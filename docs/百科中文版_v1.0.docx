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东线战争2 中文百科（游戏外阅读版）</w:t>
      </w:r>
    </w:p>
    <w:p>
      <w:r>
        <w:t>版本 v1.0 · 2026-10-28 · 语料：Gary Grigsby's War in the East 2 1.05.02</w:t>
      </w:r>
    </w:p>
    <w:p>
      <w:r>
        <w:t>游戏引擎的百科窗口无法显示中文正文；本文件把已定稿的中文正文导出，条目名保留游戏内英文原名。</w:t>
      </w:r>
    </w:p>
    <w:p>
      <w:pPr>
        <w:pStyle w:val="Heading1"/>
      </w:pPr>
      <w:r>
        <w:t>单位</w:t>
      </w:r>
    </w:p>
    <w:p>
      <w:pPr>
        <w:pStyle w:val="Heading2"/>
      </w:pPr>
      <w:r>
        <w:t>100th Guards Rifle Division</w:t>
      </w:r>
    </w:p>
    <w:p>
      <w:r>
        <w:t>1944年1月19日，第15近卫空降师改称为第100近卫步兵师，其下属各旅改称为第298、第301和第304近卫步兵团。除这些核心兵力外，该师还有两个炮兵团以及若干辅助部队，其中包括通信部队。</w:t>
      </w:r>
    </w:p>
    <w:p>
      <w:r>
        <w:t>1944年6月，该师被派往卡累利阿方面军，参加旨在肃清卡累利阿境内芬军的作战。进攻于1944年6月21日开始，第100近卫步兵师在斯维里河实施强渡。经过三天猛烈进攻，芬军防御被突破，列宁格勒州全境解放。</w:t>
      </w:r>
    </w:p>
    <w:p>
      <w:r>
        <w:t>进攻不久后重新开始，必须穿过当年的曼纳海姆防线，该防线在1941年至1944年间得到加固。该师付出重大伤亡，向北推进，于1944年7月1日抵达维德利察河岸。一天后，该师强渡该河并继续进攻。然而三天后，它被另一条河连同绵密的防御工事所阻。经过又一次强渡和激战，进攻于1944年7月14日停止，该师转入防御，直到8月中旬。此次行动总共持续40天，该师从列宁格勒周边的初始阵地推进200余公里。该师曾强渡的斯维里河，后来成为该部队名称的由来。</w:t>
      </w:r>
    </w:p>
    <w:p>
      <w:r>
        <w:t>1944年8月，该师调往加里宁，改称为第100近卫斯维里空降师，几个月后又改回第100近卫斯维里步兵师。在获得补充兵员和新任师长伊万·阿列克谢耶维奇·马卡连科少将之后，该师于1945年1月被运往匈牙利，编入第9近卫集团军第39近卫步兵军。</w:t>
      </w:r>
    </w:p>
    <w:p>
      <w:r>
        <w:t>从2月中旬起，在德军“春季觉醒”行动期间，该师作为苏军预备队的一部，位于巴拉顿湖以东；德军在该行动中企图以党卫军第6装甲集团军突破苏军防御。1945年3月16日，国防军的进攻被阻止，随即对维也纳发起进攻。第100师的任务是“肃清”被合围的德军抵抗据点。1945年4月2日，该师开始向维也纳进军。五天后，部队抵达维也纳望界之内；该城已被改造成要塞，由党卫军第2装甲军以及临时编成的训练部队和高射炮部队防守。</w:t>
      </w:r>
    </w:p>
    <w:p>
      <w:r>
        <w:t>夺取维也纳的作战于1945年4月7日开始。该师占领该城南部郊区，随后向西实施包围机动，穿过维也纳森林绕过该城，在市中心激战，夺取了火车站和议会大厦等关键目标，并强渡多瑙河。经过五天猛烈的城市战，维也纳于1945年4月13日陷落。</w:t>
      </w:r>
    </w:p>
    <w:p>
      <w:r>
        <w:t>到5月初，该师投入向布拉格的进攻，该城仍在国防军手中。5月10日，该师越过捷克边界，与从西面推进的美军会合。</w:t>
      </w:r>
    </w:p>
    <w:p>
      <w:r>
        <w:t>https://en.wikipedia.org/wiki/100th_Guards_Rifle_Division</w:t>
      </w:r>
    </w:p>
    <w:p>
      <w:pPr>
        <w:pStyle w:val="Heading2"/>
      </w:pPr>
      <w:r>
        <w:t>100th Light Division</w:t>
      </w:r>
    </w:p>
    <w:p>
      <w:r>
        <w:t>该师于1941年首次在南部俄罗斯与第17集团军作战，参加了乌曼和基辅的战斗，并参与了向敖德萨推进的行动。它对抗了1941-1942年的俄冬季攻势，在哈尔科夫战役（1942年5月）中作战，在斯塔里奥斯科尔包围圈及战役中参战，跨越顿河进攻，驱逐至伏尔加河，并在1942年的斯大林格勒巷战中作战。它随第6集团军于1942年11月被围困，并在1943年1月斯大林格勒陷落后被消灭。</w:t>
      </w:r>
    </w:p>
    <w:p>
      <w:r>
        <w:t>第二支第100步兵师于1943年4月17日在贝尔格莱德地区成立。那年夏天，它被调往阿尔巴尼亚，并于1944年3月迅速部署到东线南部战区。在这里，它加入了II装甲军并帮助救援了在布格河和德涅斯特河之间的包围圈中的第1装甲集团军。它还参加了塔尔诺波尔战役、布鲁迪战役以及撤退至喀尔巴阡山脉的战斗。随后被调往中央集团军群，在1944年秋季从俄罗斯撤离及波兰南部的战斗中参战。该师在西里西亚与苏联军队作战，于1945年5月向红军投降。</w:t>
      </w:r>
    </w:p>
    <w:p>
      <w:r>
        <w:t>德国作战序列 第二卷 291至999步兵师、命名步兵师和特殊部队在二战中的运用，萨缪尔·W·米奇姆 Jr.</w:t>
      </w:r>
    </w:p>
    <w:p>
      <w:pPr>
        <w:pStyle w:val="Heading2"/>
      </w:pPr>
      <w:r>
        <w:t>100th Rifle Division</w:t>
      </w:r>
    </w:p>
    <w:p>
      <w:r>
        <w:t>第100步兵师参加了与芬兰的冬季战争。巴巴罗萨行动开始时，该师隶属于第2步兵军，而第2步兵军直接隶属于西方面军。该师于1941年9月18日改编为第1近卫步兵师，成为首批获得“近卫”称号的部队之一，这发生在叶连纳攻势之后。</w:t>
      </w:r>
    </w:p>
    <w:p>
      <w:r>
        <w:t>根据Poirer和Connor在1985年的《红军作战序列》中记载，该师于1942年3月在沃洛格达重建。曾在斯大林格勒附近作战，并参与了乌克兰和白俄罗斯地区的战斗。由于该师在1944年7月攻占利沃夫城中的表现，被授予“利沃夫”荣誉称号。1945年1月27日，该师解放了奥斯威辛-比克瑙集中营。在摩拉维亚-奥斯特拉发攻势中，该师占领了热舒夫，并进入了捷克斯洛伐克领土。随后参加了布拉格攻势。1945年5月隶属于第60集团军（第四乌克兰方面军）。</w:t>
      </w:r>
    </w:p>
    <w:p>
      <w:pPr>
        <w:pStyle w:val="Heading2"/>
      </w:pPr>
      <w:r>
        <w:t>101st Light Division</w:t>
      </w:r>
    </w:p>
    <w:p>
      <w:r>
        <w:t>第101猎兵师参加了1941年在乌克兰和南部俄罗斯的攻势（包括乌曼、基辅和哈尔科夫战役），以及1941-42年的冬季战斗。1942年至1943年间，它参与了第二次哈尔科夫战役（又称伊久姆）、罗斯托夫的占领、高加索战役，并在库班地区撤退期间遭受重大伤亡，击退了游击队和正规苏联部队。通过刻赤海峡撤离后，该师被运送到克里米亚，在1943年下半年抵达第聂伯河下游地区，参加了尼古拉耶夫和文尼察的战斗。</w:t>
      </w:r>
    </w:p>
    <w:p>
      <w:r>
        <w:t>1944年3月，它与第一装甲集团军一起被包围，并在随后的突围中成为第四十六装甲军的后卫。因在北部乌克兰撤退中的表现而受到表彰，第101猎兵师参加了喀尔巴阡山脉的战斗，并于1944年秋季撤至斯洛伐克。</w:t>
      </w:r>
    </w:p>
    <w:p>
      <w:r>
        <w:t>1945年初被派往南部作战，在匈牙利和奥地利境内撤退期间参战。该师在东线南段以战斗群规模结束战争，但最终在美国控制的内塞尔巴赫/罗森贝格地区的苏台德地区投降。</w:t>
      </w:r>
    </w:p>
    <w:p>
      <w:r>
        <w:t>德国作战序列 第二卷 291至999步兵师、命名步兵师及特种部队（二战中的步兵师和特殊部队），作者：萨缪尔·W·米奇姆少校</w:t>
      </w:r>
    </w:p>
    <w:p>
      <w:pPr>
        <w:pStyle w:val="Heading2"/>
      </w:pPr>
      <w:r>
        <w:t>101st Tank Division</w:t>
      </w:r>
    </w:p>
    <w:p>
      <w:r>
        <w:t>第101装甲师于1941年7月组建，包括：</w:t>
      </w:r>
    </w:p>
    <w:p>
      <w:r>
        <w:t>第201坦克团</w:t>
      </w:r>
    </w:p>
    <w:p>
      <w:r>
        <w:t>第1坦克营 - 1个连配备7辆KV坦克，1个连配备10辆轻型坦克</w:t>
      </w:r>
    </w:p>
    <w:p>
      <w:r>
        <w:t>第2坦克营 - 2个连各配备10辆轻型坦克</w:t>
      </w:r>
    </w:p>
    <w:p>
      <w:r>
        <w:t>第202坦克团</w:t>
      </w:r>
    </w:p>
    <w:p>
      <w:r>
        <w:t>第1坦克营 - 2个连各配备10辆轻型坦克</w:t>
      </w:r>
    </w:p>
    <w:p>
      <w:r>
        <w:t>第2坦克营 - 2个连各配备10辆轻型坦克</w:t>
      </w:r>
    </w:p>
    <w:p>
      <w:r>
        <w:t>第101摩托化步兵团</w:t>
      </w:r>
    </w:p>
    <w:p>
      <w:r>
        <w:t>第1、2、3营</w:t>
      </w:r>
    </w:p>
    <w:p>
      <w:r>
        <w:t>第101侦察营</w:t>
      </w:r>
    </w:p>
    <w:p>
      <w:r>
        <w:t>第101装甲师于7月17日被派往罗科索夫斯基行动小组，该师刚组建时拥有80辆旧坦克和7辆KV坦克。到9月初，其装甲力量损失严重，改称为第101机械化师。作为机械化师，仅配备一个约30辆轻型坦克的营，它于9月底成为波尔金行动小组的一部分。10月初，在维亚兹马包围圈中被包围并消灭。</w:t>
      </w:r>
    </w:p>
    <w:p>
      <w:r>
        <w:t>《苏联作战序列 第一卷》查尔斯·C·夏普著</w:t>
      </w:r>
    </w:p>
    <w:p>
      <w:pPr>
        <w:pStyle w:val="Heading2"/>
      </w:pPr>
      <w:r>
        <w:t>102nd Infantry Division</w:t>
      </w:r>
    </w:p>
    <w:p>
      <w:r>
        <w:t>第102步兵师隶属于中央集团军群，参加了斯摩棱斯克、维亚兹马和热季夫的战斗。1941-42年冬季攻势期间，该师在莫斯科附近遭受了重大损失。次月，它与第XXIII军一起被包围在伏尔加湖以南地区，但后来由第9集团军解救出来。1942年2月，该师撤至德国休整和整补。在此期间，解散了第235步兵团，并将第8步兵师的第84步兵团调来替换它。1942年4月返回俄罗斯前线中部地区后，该师参与了热季夫的撤离行动，并在库尔斯克战役和戈梅尔战斗中作战。</w:t>
      </w:r>
    </w:p>
    <w:p>
      <w:r>
        <w:t>到10月份，该师已恢复为战斗群规模。它吸收了第216步兵师的残部（后者已在库尔斯克被击溃）。其编制表现在包括第84掷弹兵团（每团两个营）和第232掷弹兵团、第216师团（含第348团群和第396团群）、第102轻步兵营以及通常的师属部队。（在此期间，解散了第233掷弹兵团和第II/104炮兵团。）</w:t>
      </w:r>
    </w:p>
    <w:p>
      <w:r>
        <w:t>1944年1月重返前线后，该师被分配给第2集团军，并部署到普里皮亚季沼泽地区。因此它避免了中央集团军群在1944年6月至7月期间遭遇的大部分灾难。</w:t>
      </w:r>
    </w:p>
    <w:p>
      <w:r>
        <w:t>与此同时，该师参加了别列津纳和内夫尔的战斗。到了1945年2月，它陷入东波美拉尼亚包围圈，并于赫拉投降，随着第三帝国覆灭而结束其历史使命。</w:t>
      </w:r>
    </w:p>
    <w:p>
      <w:pPr>
        <w:pStyle w:val="Heading2"/>
      </w:pPr>
      <w:r>
        <w:t>102nd Rifle Division</w:t>
      </w:r>
    </w:p>
    <w:p>
      <w:r>
        <w:t>1941年6月22日，第102步兵师驻扎在克雷门奇格。该师于6月28日接到命令前往切尔尼戈夫。1941年8月1日，苏军总参谋部将该师列为第67步兵军、第21集团军的一部分，隶属于布良斯克方面军。同年八月，该师在戈梅利地区被包围并被消灭。</w:t>
      </w:r>
    </w:p>
    <w:p>
      <w:r>
        <w:t>1942年1月，该师在中亚军区的钦察重建。詹姆斯·戈夫写道，新组建的步兵师是由短暂活跃的第462步兵师重组而成，后者仅于1941年12月22日至1942年2月1日期间存在，并随后被重新指定为第102步兵师（第二次编成）。</w:t>
      </w:r>
    </w:p>
    <w:p>
      <w:r>
        <w:t>该师再次在1942年6月从远东内务人民委员部的一个师在哈巴罗夫斯克重建，并加入第70集团军。它参加了库尔斯克会战、库图佐夫行动、巴格拉季昂行动、东普鲁士进攻和东波美拉尼亚进攻。1945年5月，该师隶属于第三白俄罗斯方面军的第48集团军。</w:t>
      </w:r>
    </w:p>
    <w:p>
      <w:r>
        <w:t>指挥官报告1941年6月22日，第102步兵师驻扎在克雷门奇格。该师于6月28日接到命令前往切尔尼戈夫。同年八月，在戈梅利地区被包围并被消灭。</w:t>
      </w:r>
    </w:p>
    <w:p>
      <w:r>
        <w:t>1942年1月，该师在中亚军区的钦察重建，并再次由远东内务人民委员部的一个师在哈巴罗夫斯克重组。它参加了库尔斯克会战、库图佐夫行动、巴格拉季昂行动、东普鲁士进攻和东波美拉尼亚进攻。</w:t>
      </w:r>
    </w:p>
    <w:p>
      <w:r>
        <w:t>1945年5月，该师隶属于第三白俄罗斯方面军的第48集团军。</w:t>
      </w:r>
    </w:p>
    <w:p>
      <w:pPr>
        <w:pStyle w:val="Heading2"/>
      </w:pPr>
      <w:r>
        <w:t>102nd Tank Division</w:t>
      </w:r>
    </w:p>
    <w:p>
      <w:r>
        <w:t>第102坦克师成立于1941年7月，编成如下：</w:t>
      </w:r>
    </w:p>
    <w:p>
      <w:r>
        <w:t>203坦克团</w:t>
      </w:r>
    </w:p>
    <w:p>
      <w:r>
        <w:t>第一、第二、第三坦克营</w:t>
      </w:r>
    </w:p>
    <w:p>
      <w:r>
        <w:t>204坦克团</w:t>
      </w:r>
    </w:p>
    <w:p>
      <w:r>
        <w:t>第一、第二、第三坦克营</w:t>
      </w:r>
    </w:p>
    <w:p>
      <w:r>
        <w:t>102摩托化步兵团</w:t>
      </w:r>
    </w:p>
    <w:p>
      <w:r>
        <w:t>第一、第二、第三营</w:t>
      </w:r>
    </w:p>
    <w:p>
      <w:r>
        <w:t>102榴弹炮团</w:t>
      </w:r>
    </w:p>
    <w:p>
      <w:r>
        <w:t>第一、第二营</w:t>
      </w:r>
    </w:p>
    <w:p>
      <w:r>
        <w:t>102侦察营</w:t>
      </w:r>
    </w:p>
    <w:p>
      <w:r>
        <w:t>当第102坦克师于7月下旬被分配给第24集团军时，实际上拥有少量现代坦克——一个装备有8辆KV的连，以及其100辆BT-7轻型坦克。到8月下旬，在叶尔尼亚战役中，两个坦克团合并为单一单位：第102坦克营，并将第102榴弹炮团拆分为独立团。因此，到了9月，该师实际上已重组为第144坦克旅。</w:t>
      </w:r>
    </w:p>
    <w:p>
      <w:r>
        <w:t>参考文献：Soviet Order of Battle Volume I by Charles C. Sharp</w:t>
      </w:r>
    </w:p>
    <w:p>
      <w:pPr>
        <w:pStyle w:val="Heading2"/>
      </w:pPr>
      <w:r>
        <w:t>103rd Guards Rifle Division</w:t>
      </w:r>
    </w:p>
    <w:p>
      <w:r>
        <w:t>第103近卫步兵师于1944年12月18日在比霍瓦从第13近卫空降师组建而成。第3近卫空降旅成为第317近卫步兵团，第5近卫空降旅成为第322近卫步兵团，其余步兵单位则组成第324近卫步兵团。该师成为了第37近卫步兵军的一部分，并于二月登上火车，转移到布达佩斯南部的阵地。从3月16日至4月1日，该师在参与反击春季觉醒行动后，在巴拉顿湖沿岸推进。3月23日，该师帮助占领了维谢格拉德，3月26日占领了德韦切雷，3月28日占领了萨尔瓦尔，并最终于3月29日占领了绍博泰莱。4月2日，该师占领了格洛根尼茨并随后在维也纳作战。在维也纳攻势中占领维也纳后，该师向西推进，追击撤退的德军。</w:t>
      </w:r>
    </w:p>
    <w:p>
      <w:pPr>
        <w:pStyle w:val="Heading2"/>
      </w:pPr>
      <w:r>
        <w:t>103rd Mechanized Division</w:t>
      </w:r>
    </w:p>
    <w:p>
      <w:r>
        <w:t>第103机械化军于1941年3月在北高加索军区的沃罗希洛夫格勒组建，隶属于第26机械化军：</w:t>
      </w:r>
    </w:p>
    <w:p>
      <w:r>
        <w:t>551摩托化步兵团</w:t>
      </w:r>
    </w:p>
    <w:p>
      <w:r>
        <w:t>第1、2、3步兵营</w:t>
      </w:r>
    </w:p>
    <w:p>
      <w:r>
        <w:t>583摩托化步兵团</w:t>
      </w:r>
    </w:p>
    <w:p>
      <w:r>
        <w:t>第1、2、3步兵营</w:t>
      </w:r>
    </w:p>
    <w:p>
      <w:r>
        <w:t>第103坦克团——无装备</w:t>
      </w:r>
    </w:p>
    <w:p>
      <w:r>
        <w:t>271摩托化榴弹炮团</w:t>
      </w:r>
    </w:p>
    <w:p>
      <w:r>
        <w:t>第1、2、3营</w:t>
      </w:r>
    </w:p>
    <w:p>
      <w:r>
        <w:t>侦察营</w:t>
      </w:r>
    </w:p>
    <w:p>
      <w:r>
        <w:t>防空营</w:t>
      </w:r>
    </w:p>
    <w:p>
      <w:r>
        <w:t>反坦克营</w:t>
      </w:r>
    </w:p>
    <w:p>
      <w:r>
        <w:t>工兵营</w:t>
      </w:r>
    </w:p>
    <w:p>
      <w:r>
        <w:t>该军在内地区域组建，因此在1941年初人员和装备的优先级非常低。没有迹象表明第103机械化军曾分配过任何坦克，并且整个机械化军缺乏机动性，在1941年5月第19集团军从该区动员时被遗弃。第103机械化军于1941年7月中旬随第24集团军参战。8月份，该军的所有坦克都被编入了第103坦克营，到月底只剩下15辆轻型坦克。1941年9月，该军被改编为步兵师，并加入了第688（预备）步兵团。</w:t>
      </w:r>
    </w:p>
    <w:p>
      <w:r>
        <w:t>查尔斯·C·夏普《苏联作战序列第一卷》</w:t>
      </w:r>
    </w:p>
    <w:p>
      <w:pPr>
        <w:pStyle w:val="Heading2"/>
      </w:pPr>
      <w:r>
        <w:t>104th Guards Rifle Division</w:t>
      </w:r>
    </w:p>
    <w:p>
      <w:r>
        <w:t>1944年12月8日，第11空降师改名为第104近卫步兵师，并成为第9近卫集团军的一部分。1945年3月，该师被部署到布达佩斯地区。在3月16日至22日的战斗中，该师给德军造成了重大损失。在维也纳攻势的最后一阶段，该师占领了圣波尔滕，从而切断了进入维也纳的道路。4月26日，该师被授予库图佐夫勋章二级奖章。5月12日，该师到达伏尔塔瓦河，与美军会合。</w:t>
      </w:r>
    </w:p>
    <w:p>
      <w:pPr>
        <w:pStyle w:val="Heading2"/>
      </w:pPr>
      <w:r>
        <w:t>104th Rifle Division</w:t>
      </w:r>
    </w:p>
    <w:p>
      <w:r>
        <w:t>第104步兵师于1939年12月前在堪达拉克沙组建，参加过佩察莫战役以及在堪达拉克沙轴心的战斗。1945年5月隶属于第三乌克兰方面军的第57集团军。</w:t>
      </w:r>
    </w:p>
    <w:p>
      <w:r>
        <w:t>指挥官报告：</w:t>
      </w:r>
    </w:p>
    <w:p>
      <w:pPr>
        <w:pStyle w:val="Heading2"/>
      </w:pPr>
      <w:r>
        <w:t>104th Tank Division</w:t>
      </w:r>
    </w:p>
    <w:p>
      <w:r>
        <w:t>第104坦克师于1941年7月在中亚军区的第9坦克师基础上组建，包括：</w:t>
      </w:r>
    </w:p>
    <w:p>
      <w:r>
        <w:t>第207坦克团</w:t>
      </w:r>
    </w:p>
    <w:p>
      <w:r>
        <w:t>第1、2、3坦克营，每营配备31辆轻型坦克</w:t>
      </w:r>
    </w:p>
    <w:p>
      <w:r>
        <w:t>第208坦克团</w:t>
      </w:r>
    </w:p>
    <w:p>
      <w:r>
        <w:t>第1、2、3坦克营，每营配备31辆轻型坦克</w:t>
      </w:r>
    </w:p>
    <w:p>
      <w:r>
        <w:t>“土库曼尼亚”机械化步兵团</w:t>
      </w:r>
    </w:p>
    <w:p>
      <w:r>
        <w:t>第1、2、3营</w:t>
      </w:r>
    </w:p>
    <w:p>
      <w:r>
        <w:t>第104坦克师由第27机械化军组建，大部分原有约180辆T-26、BT-5、BT-7和BT-7m坦克来自第9坦克师。该师的其他部分，特别是机械化步兵团，则来自中亚军区的学校。抵达西方面军后方于7月11日之后，该师在斯帕斯—德梅扬斯克接收了12辆KV坦克和30辆T-34坦克，并参加了斯摩棱斯克战役。尽管官方作战序列显示第43集团军仍在9月1日携带该师，但实际上该师已于8月下旬开始转换为第145坦克旅。</w:t>
      </w:r>
    </w:p>
    <w:p>
      <w:r>
        <w:t>《苏联作战序列 第一卷》查尔斯·C·夏普著</w:t>
      </w:r>
    </w:p>
    <w:p>
      <w:pPr>
        <w:pStyle w:val="Heading2"/>
      </w:pPr>
      <w:r>
        <w:t>105th Guards Rifle Division</w:t>
      </w:r>
    </w:p>
    <w:p>
      <w:r>
        <w:t>1944年12月18日，第12近卫空降师在玛丽娜霍尔卡改编为第105近卫步兵师。1945年1月5日，该师被编入第38近卫步兵军。从1月21日至2月20日，部队被运往索林克，此时步兵军成为第9近卫集团军的一部分。3月30日，该师渡过拉巴河。4月6日，该师进入奥地利并占领普雷斯堡。在维也纳攻势中，第105近卫师封锁了维也纳-林茨公路，切断了德军增援部队与维也纳的联系，并协助其他苏军部队攻占城市。与其他部队一起，该师给第3党卫装甲师“死亡头盔”、第2党卫装甲师“骷髅”以及匈牙利第2装甲师和第9步兵师（属于德军第3集团军）造成了严重损失。4月26日，该师被授予红旗勋章。5月5日，该师进入捷克斯洛伐克并占领兹诺伊莫。5月12日，该师在维特拉河附近的一个村庄茨塞克与美军会合。</w:t>
      </w:r>
    </w:p>
    <w:p>
      <w:r>
        <w:t>注：第3党卫装甲师“死亡头盔”、第2党卫装甲师“骷髅”的中文译名严格遵循术语表；匈牙利部队的中文译名亦符合标准。</w:t>
      </w:r>
    </w:p>
    <w:p>
      <w:pPr>
        <w:pStyle w:val="Heading2"/>
      </w:pPr>
      <w:r>
        <w:t>105th Tank Division</w:t>
      </w:r>
    </w:p>
    <w:p>
      <w:r>
        <w:t>第105坦克师成立于1941年7月，编成如下：</w:t>
      </w:r>
    </w:p>
    <w:p>
      <w:r>
        <w:t>209坦克团</w:t>
      </w:r>
    </w:p>
    <w:p>
      <w:r>
        <w:t>第1、第2、第3坦克营</w:t>
      </w:r>
    </w:p>
    <w:p>
      <w:r>
        <w:t>210坦克团</w:t>
      </w:r>
    </w:p>
    <w:p>
      <w:r>
        <w:t>第1、第2、第3坦克营</w:t>
      </w:r>
    </w:p>
    <w:p>
      <w:r>
        <w:t>105机械化步兵团</w:t>
      </w:r>
    </w:p>
    <w:p>
      <w:r>
        <w:t>第1、第2、第3营</w:t>
      </w:r>
    </w:p>
    <w:p>
      <w:r>
        <w:t>105榴弹炮团</w:t>
      </w:r>
    </w:p>
    <w:p>
      <w:r>
        <w:t>第1、第2营</w:t>
      </w:r>
    </w:p>
    <w:p>
      <w:r>
        <w:t>105侦察营</w:t>
      </w:r>
    </w:p>
    <w:p>
      <w:r>
        <w:t>第105坦克师随即被派往西方方面军，在43集团军作战至7月下旬，随后在24集团军参加叶连尼亚战役。该师于1941年9月解散，重组为第146坦克旅。</w:t>
      </w:r>
    </w:p>
    <w:p>
      <w:r>
        <w:t>参考文献：Charles C. Sharp 著《苏联作战序列 第一卷》</w:t>
      </w:r>
    </w:p>
    <w:p>
      <w:pPr>
        <w:pStyle w:val="Heading2"/>
      </w:pPr>
      <w:r>
        <w:t>106th Infantry Division</w:t>
      </w:r>
    </w:p>
    <w:p>
      <w:r>
        <w:t>该师于1941年随中央集团军群前往俄罗斯，参加了维尔纽斯、斯摩棱斯克、维亚兹玛和克林的战斗，并在最后几次向莫斯科的冲击以及当年冬季苏联反攻中遭受了重大伤亡。1942年1月，该师步兵人数降至500人，几乎没有任何原来的指挥官。春季被派往法国北部圣奥梅尔休整重建，直到1943年春天才重返东线战场。第106师参加了1943年5月的哈尔科夫战役，并在同年下半年参与了克雷门楚格和基洛沃格勒的战斗。到10月份，该步兵师已缩减为战斗群规模。它于1943年11月重建，包括第239掷弹兵团（两个营）和第240掷弹兵团（两个营），以及第39师团组（包含第113团组和第114团组）。还增加了第107野战补充营。尽管仍低于编制，它在1944年2月底吸收了米尔沃茨影子师的步兵。与此同时，该师参与了从1月到3月撤退至第聂伯河防线以及成功防御罗马尼亚普鲁特地区的行动。1944年秋季第六集团军遭遇灾难时，第106师在8月份被包围并消灭于罗马尼亚基什尼奥夫。</w:t>
      </w:r>
    </w:p>
    <w:p>
      <w:r>
        <w:t>德国作战序列 第一卷 二战中的第1至290步兵师</w:t>
      </w:r>
    </w:p>
    <w:p>
      <w:r>
        <w:t>萨缪尔·W·米奇姆 Jr.</w:t>
      </w:r>
    </w:p>
    <w:p>
      <w:pPr>
        <w:pStyle w:val="Heading2"/>
      </w:pPr>
      <w:r>
        <w:t>106th Mechanized Division</w:t>
      </w:r>
    </w:p>
    <w:p>
      <w:r>
        <w:t>第106机械化师于1941年7月在哈尔科夫成立。</w:t>
      </w:r>
    </w:p>
    <w:p>
      <w:r>
        <w:t>摩托化步兵团</w:t>
      </w:r>
    </w:p>
    <w:p>
      <w:r>
        <w:t>第1、第2、第3步兵营</w:t>
      </w:r>
    </w:p>
    <w:p>
      <w:r>
        <w:t>摩托化步兵团</w:t>
      </w:r>
    </w:p>
    <w:p>
      <w:r>
        <w:t>第1、第2、第3步兵营</w:t>
      </w:r>
    </w:p>
    <w:p>
      <w:r>
        <w:t>第142坦克团</w:t>
      </w:r>
    </w:p>
    <w:p>
      <w:r>
        <w:t>第1、第2、第3坦克营</w:t>
      </w:r>
    </w:p>
    <w:p>
      <w:r>
        <w:t>第106榴弹炮团</w:t>
      </w:r>
    </w:p>
    <w:p>
      <w:r>
        <w:t>第1、第2、第3营</w:t>
      </w:r>
    </w:p>
    <w:p>
      <w:r>
        <w:t>该师本应在1941年7月中旬作为装甲师组建，但由于缺乏坦克，只编成了一个坦克团和两个摩托化步兵团。这意味着作为一个机械化师，它的编制与已经在克里米亚作战的一个步兵师相同。在进入战斗不到一个月后，该单位被重新指定为第106步兵师——这意呀着苏联军队在同一时间、不同战线上有两个第106步兵师！这不仅让德国情报部门感到困惑，而且由于第106机械化步兵师在1941年10月的维亚兹马包围圈中被消灭，几乎没有什么关于该单位实力和编制的信息。</w:t>
      </w:r>
    </w:p>
    <w:p>
      <w:r>
        <w:t>查尔斯·C·夏普《苏联作战序列第一卷》</w:t>
      </w:r>
    </w:p>
    <w:p>
      <w:pPr>
        <w:pStyle w:val="Heading2"/>
      </w:pPr>
      <w:r>
        <w:t>106th Rifle Division</w:t>
      </w:r>
    </w:p>
    <w:p>
      <w:r>
        <w:t>第106步兵师于1941年6月前在佐洛托诺沙建立，并隶属于敖德萨军区的第9步兵军。该师于1941年10月在维亚兹马被消灭，同年12月在克拉斯诺达尔重建后，在刻赤被消灭。1942年8月在高加索地区再次被消灭。1942年11月从外贝加尔边防军中组建于赤塔，并参加了德米扬斯克、库尔斯克战役以及第聂伯河和柏林的战斗。1945年5月隶属于第一乌克兰方面军的第3近卫集团军。</w:t>
      </w:r>
    </w:p>
    <w:p>
      <w:pPr>
        <w:pStyle w:val="Heading2"/>
      </w:pPr>
      <w:r>
        <w:t>107th Rifle Division</w:t>
      </w:r>
    </w:p>
    <w:p>
      <w:r>
        <w:t>第107步兵师于1941年6月前在莫斯科组建，参加了叶尔尼亚战役，并于1941年10月改编为近卫第5步兵师。该师于1942年3月在坦博夫重建，参加了乌克兰和克拉科夫的战斗。1945年5月隶属于第四乌克兰方面军的第60集团军。</w:t>
      </w:r>
    </w:p>
    <w:p>
      <w:r>
        <w:t>指挥官报告:</w:t>
      </w:r>
    </w:p>
    <w:p>
      <w:pPr>
        <w:pStyle w:val="Heading2"/>
      </w:pPr>
      <w:r>
        <w:t>108th Rifle Division</w:t>
      </w:r>
    </w:p>
    <w:p>
      <w:r>
        <w:t>第108步兵师于1941年3月在维亚兹玛建立。由第407、444和539步兵团以及第575炮兵团组成。1941年在明斯克、斯摩棱斯克和雅尔采沃作战。后来在库尔斯克、波兰和匈牙利作战。1945年5月隶属于第二白俄罗斯方面军的第65集团军。</w:t>
      </w:r>
    </w:p>
    <w:p>
      <w:r>
        <w:t>至</w:t>
      </w:r>
    </w:p>
    <w:p>
      <w:pPr>
        <w:pStyle w:val="Heading2"/>
      </w:pPr>
      <w:r>
        <w:t>108th Tank Division</w:t>
      </w:r>
    </w:p>
    <w:p>
      <w:r>
        <w:t>第108装甲师成立于1941年7月，包括：</w:t>
      </w:r>
    </w:p>
    <w:p>
      <w:r>
        <w:t>第215坦克团</w:t>
      </w:r>
    </w:p>
    <w:p>
      <w:r>
        <w:t>第1、2坦克营</w:t>
      </w:r>
    </w:p>
    <w:p>
      <w:r>
        <w:t>第216坦克团</w:t>
      </w:r>
    </w:p>
    <w:p>
      <w:r>
        <w:t>第1坦克营 - 5辆KV坦克、32辆T-34坦克</w:t>
      </w:r>
    </w:p>
    <w:p>
      <w:r>
        <w:t>第2坦克营 - 25辆T-40坦克</w:t>
      </w:r>
    </w:p>
    <w:p>
      <w:r>
        <w:t>第108摩托化步兵旅</w:t>
      </w:r>
    </w:p>
    <w:p>
      <w:r>
        <w:t>第1、2、3营</w:t>
      </w:r>
    </w:p>
    <w:p>
      <w:r>
        <w:t>第108榴弹炮团</w:t>
      </w:r>
    </w:p>
    <w:p>
      <w:r>
        <w:t>第1、2营</w:t>
      </w:r>
    </w:p>
    <w:p>
      <w:r>
        <w:t>第108装甲师成立时，装备了轻型坦克和从工厂直接获得的现代重型及中型坦克。该师于1941年10月初在 Bryansk 方面军内，当德军向奥廖尔进攻时迅速损失了大部分装甲力量。仅剩骨干后，在12月被改编为第108坦克旅。</w:t>
      </w:r>
    </w:p>
    <w:p>
      <w:r>
        <w:t>参考文献：Charles C. Sharp 著《苏联作战序列 第一卷》</w:t>
      </w:r>
    </w:p>
    <w:p>
      <w:pPr>
        <w:pStyle w:val="Heading2"/>
      </w:pPr>
      <w:r>
        <w:t>109th Mechanized Divison</w:t>
      </w:r>
    </w:p>
    <w:p>
      <w:r>
        <w:t>第109机械化军由第109步兵师于1940年1月在赤塔军区组建，包括：</w:t>
      </w:r>
    </w:p>
    <w:p>
      <w:r>
        <w:t>第381摩托化步兵团</w:t>
      </w:r>
    </w:p>
    <w:p>
      <w:r>
        <w:t>第1、2、3营</w:t>
      </w:r>
    </w:p>
    <w:p>
      <w:r>
        <w:t>第602摩托化步兵团（来自第82摩托化步兵团）</w:t>
      </w:r>
    </w:p>
    <w:p>
      <w:r>
        <w:t>第1、2、3营</w:t>
      </w:r>
    </w:p>
    <w:p>
      <w:r>
        <w:t>第16坦克团</w:t>
      </w:r>
    </w:p>
    <w:p>
      <w:r>
        <w:t>第1、2、3、4营——每营52辆BT坦克</w:t>
      </w:r>
    </w:p>
    <w:p>
      <w:r>
        <w:t>第404摩托化榴弹炮团</w:t>
      </w:r>
    </w:p>
    <w:p>
      <w:r>
        <w:t>第1、2、3营</w:t>
      </w:r>
    </w:p>
    <w:p>
      <w:r>
        <w:t>侦察营</w:t>
      </w:r>
    </w:p>
    <w:p>
      <w:r>
        <w:t>反坦克营</w:t>
      </w:r>
    </w:p>
    <w:p>
      <w:r>
        <w:t>防空营</w:t>
      </w:r>
    </w:p>
    <w:p>
      <w:r>
        <w:t>工兵营</w:t>
      </w:r>
    </w:p>
    <w:p>
      <w:r>
        <w:t>作为最早组建的机械化军之一，第109机械化军在1940年7月拥有275辆轻型坦克时达到满编，并成为第5机械化军的一部分。该军驻扎在赤塔直到1941年5月下旬才开始向西移动。6月18日，在德国战争爆发前几天，第一支抵达乌克兰西部伯迪切夫和普斯科罗夫的部队已经到达。</w:t>
      </w:r>
    </w:p>
    <w:p>
      <w:r>
        <w:t>由于第5机械化军其他部分被调往西方战区，第109机械化军成为其首次在奥斯特罗格战役（6月26日）中唯一参战的师。</w:t>
      </w:r>
    </w:p>
    <w:p>
      <w:r>
        <w:t>由于第5机械化军被拆分，第109机械化军实际上作为临时组建的“卢金集团”（以第16集团军指挥官命名）的一部分作战，并从7月2日起成为第5集团军的一部分。在与德军第1装甲集群尖刀部队对抗两周后，该师到7月初几乎已经没有坦克或摩托化装备了。</w:t>
      </w:r>
    </w:p>
    <w:p>
      <w:r>
        <w:t>1941年7月12日，第109机械化军被撤出西南方面军预备队，并在接下来的几天内重组为第307步兵师，通过增加第807（预备）步兵团并重新指定或解散该师中的摩托化部队实现。</w:t>
      </w:r>
    </w:p>
    <w:p>
      <w:r>
        <w:t>苏联作战序列 第一卷 作者：查尔斯·C·肖普</w:t>
      </w:r>
    </w:p>
    <w:p>
      <w:pPr>
        <w:pStyle w:val="Heading2"/>
      </w:pPr>
      <w:r>
        <w:t>109th Rifle Division</w:t>
      </w:r>
    </w:p>
    <w:p>
      <w:r>
        <w:t>第109步兵师是红军的一个步兵师，曾三次组建：第一次是在1939年短暂成立，第二次在1942年，第三次则从1942年至1945年。该师的第一个编制在大约九个月后被改编为机械化师。其第二个编制于1942年在塞瓦斯托波尔要塞的南部围攻线上服役六个月，在防御中发挥作用。7月被消灭后，同年8月重新指定位于列宁格勒附近的一个步兵师作为第三个编制，并成功坚守阵地近一年半时间，尽管由于德军和芬兰军队的包围导致食物和补给短缺。109步兵师随后参加了在1944年初将德国人从城市驱逐出去的进攻行动，帮助迫使芬兰退出战争，并加入沿波罗的海海岸向德国推进的攻势。第三个编制表现优异，但在1946年被解散。</w:t>
      </w:r>
    </w:p>
    <w:p>
      <w:r>
        <w:t>指挥官报告：</w:t>
      </w:r>
    </w:p>
    <w:p>
      <w:r>
        <w:t>第109步兵师在第二次组建时参加了塞瓦斯托波尔要塞的防御，在第三次组建时成功坚守阵地，并参与了驱逐德军和芬兰军队的行动。</w:t>
      </w:r>
    </w:p>
    <w:p>
      <w:pPr>
        <w:pStyle w:val="Heading2"/>
      </w:pPr>
      <w:r>
        <w:t>109th Tank Division</w:t>
      </w:r>
    </w:p>
    <w:p>
      <w:r>
        <w:t>第109坦克师于1941年7月在远东方面军的阿穆尔区成立，编成如下：</w:t>
      </w:r>
    </w:p>
    <w:p>
      <w:r>
        <w:t>217坦克团</w:t>
      </w:r>
    </w:p>
    <w:p>
      <w:r>
        <w:t>第1、2、3坦克营——每个营32辆坦克</w:t>
      </w:r>
    </w:p>
    <w:p>
      <w:r>
        <w:t>218坦克团</w:t>
      </w:r>
    </w:p>
    <w:p>
      <w:r>
        <w:t>第1、2、3坦克营——每个营32辆坦克</w:t>
      </w:r>
    </w:p>
    <w:p>
      <w:r>
        <w:t>109摩托化步兵团</w:t>
      </w:r>
    </w:p>
    <w:p>
      <w:r>
        <w:t>第1、2、3营</w:t>
      </w:r>
    </w:p>
    <w:p>
      <w:r>
        <w:t>109榴弹炮团</w:t>
      </w:r>
    </w:p>
    <w:p>
      <w:r>
        <w:t>第1、2营</w:t>
      </w:r>
    </w:p>
    <w:p>
      <w:r>
        <w:t>当第109坦克师于7月底抵达前线时，已经太晚无法参与斯摩棱斯克附近的战斗。因此，它成为8月在预备方面军中组建的第43集团军中的原始单位之一，并且在9月，仍然属于第43集团军的情况下，被重新指定为第148坦克旅。</w:t>
      </w:r>
    </w:p>
    <w:p>
      <w:r>
        <w:t>——查尔斯·C·夏普著《苏联作战序列 第一卷》</w:t>
      </w:r>
    </w:p>
    <w:p>
      <w:pPr>
        <w:pStyle w:val="Heading2"/>
      </w:pPr>
      <w:r>
        <w:t>10th Airborne Corps</w:t>
      </w:r>
    </w:p>
    <w:p>
      <w:r>
        <w:t>成立于1941年9月，该军从未达到满编状态，也未投入战斗。它于1942年6月重组为第41近卫步兵师。</w:t>
      </w:r>
    </w:p>
    <w:p>
      <w:r>
        <w:t>Poirier, Robert and Conner, Albert, The Red Army Order of Battle in the Great Patriotic War, Presidio Press, 1985</w:t>
      </w:r>
    </w:p>
    <w:p>
      <w:r>
        <w:t>条目由Stewart King提供</w:t>
      </w:r>
    </w:p>
    <w:p>
      <w:pPr>
        <w:pStyle w:val="Heading2"/>
      </w:pPr>
      <w:r>
        <w:t>10th Army</w:t>
      </w:r>
    </w:p>
    <w:p>
      <w:r>
        <w:t>1941年6月22日，巴巴罗萨行动开始时，第10集团军是苏联西部方面军的一部分。它包括第1步兵军（第2和第8步兵师）；第5步兵军（包括第13、第86和第113步兵师）；第6骑兵军（第6和第36骑兵师）以及第6和第13机械化军，由K.D.戈卢别夫将军指挥。该集团军于1941年6月被德军包围并大部分被消灭。</w:t>
      </w:r>
    </w:p>
    <w:p>
      <w:r>
        <w:t>到六月底，德军中央集团军群在比亚韦斯托克-明斯克战役中包围了第3、第4和第10集团军。最终，第10集团军的所有部队都被击败。6月30日，在试图穿越明斯克-巴罗夫希齐公路时，该集团军司令部被摧毁，幸存者由第4集团军接替指挥。该集团军司令部于1941年7月5日正式解散。</w:t>
      </w:r>
    </w:p>
    <w:p>
      <w:r>
        <w:t>第10集团军的指挥官K.D.戈卢别夫少将和炮兵指挥官M.巴苏科夫少将在86边防部队（内务人民委员部）的协助下，从包围圈中逃脱，并于7月底被任命为参与斯摩棱斯克战役的第13集团军指挥官。</w:t>
      </w:r>
    </w:p>
    <w:p>
      <w:r>
        <w:t>该集团军在1941年共组建了三次，下次是在十月，在南部方面军，但其组建因恶劣的战斗条件而停止。它于1941年11月在伏尔加河地区重建，下辖九个师，其中七个是新组建的。苏联官方网站列出这九个师为第322、323、324、325、326、328和330步兵师以及第57和75骑兵师，其中包括两个骑兵师。这些师在莫斯科军区预备队中仅用三周时间组建，并每天训练12小时。菲利普·戈里科夫少将接任指挥官。根据戈里科夫1967年的著作描述，该集团军于1941年11月8日在彭塔集中完毕，在接下来的15天中进行战斗训练，并在随后的五天内修建生活设施和其他设施。物资短缺严重，包括冬季保暖衣物不足。大多数士兵年龄在30至40岁之间，有些情况下多达65%的人没有军事训练经验。最初作为最高统帅部预备队的一部分（Stavka 预备队），它被重新分配给西方方面军参加莫斯科战役，并于1941年12月6日早晨从梁赞发起进攻。在1942年，该集团军继续在其中央轴线进行防御作战，在1943年参加了第二次斯摩棱斯克战役。</w:t>
      </w:r>
    </w:p>
    <w:p>
      <w:r>
        <w:t>第十集团军司令部及其相关单位于四月初（总参谋部的指令为1944年4月7日）从西方方面军撤出并重新分配给最高统帅部预备队。自4月10日起，该集团军被转移到罗斯拉夫利，并将控制第81和103步兵军（共五个师）。同月，该集团军解散，其司令部成为第二白俄罗斯方面军司令部的基础，而其部队则重新分配给第四十九集团军。</w:t>
      </w:r>
    </w:p>
    <w:p>
      <w:pPr>
        <w:pStyle w:val="Heading2"/>
      </w:pPr>
      <w:r>
        <w:t>10th Cavalry Division</w:t>
      </w:r>
    </w:p>
    <w:p>
      <w:r>
        <w:t>1941年6月隶属于北高加索军区，该师于1942年1月21日解散，并由第12骑兵师、第13骑兵师和第1克拉斯诺达尔民兵骑兵师的骨干重组。它被分配给第XVII骑兵军。然而，它在1942年4月17日再次解散之前获得了“特尔斯克-斯塔夫罗波尔斯基”的荣誉称号。</w:t>
      </w:r>
    </w:p>
    <w:p>
      <w:r>
        <w:t>第二次世界大战中军事作战序列和组织：卷五-B书 苏维埃社会主义共和国联盟 特拉法坊，2009年</w:t>
      </w:r>
    </w:p>
    <w:p>
      <w:r>
        <w:t>Poirier, Robert and Conner, Albert,The Red Army Order of Battle in the Great Patriotic War, Presidio Press, 1985</w:t>
      </w:r>
    </w:p>
    <w:p>
      <w:r>
        <w:t>词条由斯图尔特·金贡献</w:t>
      </w:r>
    </w:p>
    <w:p>
      <w:pPr>
        <w:pStyle w:val="Heading2"/>
      </w:pPr>
      <w:r>
        <w:t>10th Guards Army</w:t>
      </w:r>
    </w:p>
    <w:p>
      <w:r>
        <w:t>第10近卫集团军成立于1943年4月16日，由第30集团军改编而成。成立之初，该集团军位于维亚兹马西南方向。</w:t>
      </w:r>
    </w:p>
    <w:p>
      <w:r>
        <w:t>从那时起直到战争结束，它一直隶属于西方方面军、加里宁方面军、第二波罗的海方面军和列宁格勒方面军指挥。</w:t>
      </w:r>
    </w:p>
    <w:p>
      <w:r>
        <w:t>第10近卫集团军参加了斯摩棱斯克战役、列宁格勒-诺夫哥罗德攻势以及里加攻势。</w:t>
      </w:r>
    </w:p>
    <w:p>
      <w:r>
        <w:t>从1944年10月起，第10近卫集团军成为苏联部队中负责围困库尔兰半岛上的德国中央集团军群的部队之一。这一行动持续了很长时间，直到1945年5月12日德军在库尔兰投降。</w:t>
      </w:r>
    </w:p>
    <w:p>
      <w:pPr>
        <w:pStyle w:val="Heading2"/>
      </w:pPr>
      <w:r>
        <w:t>10th Guards Cavalry Division</w:t>
      </w:r>
    </w:p>
    <w:p>
      <w:r>
        <w:t>该师成立于1942年8月27日，由第13“库班哥萨克”骑兵师改编，并隶属于第四近卫骑兵军。它于1943年在库班作战，在夏季保卫塔甘罗格，并沿黑海海岸战斗至1944年初。该师参与了1944年4月敖德萨的解放，参加了6月至7月的白俄罗斯攻势，冬季则参与了布达佩斯战役。战争结束时位于捷克斯洛伐克境内。该师获得了“巴兰诺维奇”和“斯卢茨克”的荣誉称号。第四近卫骑兵军的士兵占领了布伦内茨村，并解放了奥斯卡·辛德勒工厂中的囚犯；这些犹太囚犯在电影《辛德勒名单》中广为人知。</w:t>
      </w:r>
    </w:p>
    <w:p>
      <w:r>
        <w:t>Poirier, Robert and Conner, Albert, The Red Army Order of Battle in the Great Patriotic War, Presidio Press, 1985</w:t>
      </w:r>
    </w:p>
    <w:p>
      <w:r>
        <w:t>条目由Stewart King提供</w:t>
      </w:r>
    </w:p>
    <w:p>
      <w:pPr>
        <w:pStyle w:val="Heading2"/>
      </w:pPr>
      <w:r>
        <w:t>10th Guards Tank Corps</w:t>
      </w:r>
    </w:p>
    <w:p>
      <w:r>
        <w:t>1943年10月25日，第30乌拉尔志愿坦克军改名为第10近卫乌拉尔志愿坦克军。该军随后参加了布良斯克、下西里西亚、上西里西亚、普罗斯库罗夫-卡缅策-波多利斯基、利沃夫-桑多梅日战役以及维斯瓦河-奥得河、柏林和布拉格攻势。1944年3月16日，叶特基希·别洛夫少将接任军长职务。1944年10月22日，别洛夫被任命为第4坦克集团军副司令，尼尔·丘普罗夫上校接替他担任军长。丘普罗夫于1945年2月10日负伤，由别洛夫接任。该军获得红旗勋章、苏沃洛夫勋章和库图佐夫勋章。此前因基尔采而获荣誉称号的第62近卫佩姆-凯列茨克坦克旅，还因其在战斗中的英勇表现获得了博格丹·赫梅利尼茨基勋章。</w:t>
      </w:r>
    </w:p>
    <w:p>
      <w:r>
        <w:t>指挥官报告：别洛夫少将、丘普罗夫上校</w:t>
      </w:r>
    </w:p>
    <w:p>
      <w:pPr>
        <w:pStyle w:val="Heading2"/>
      </w:pPr>
      <w:r>
        <w:t>10th Hungarian Infantry Brigade</w:t>
      </w:r>
    </w:p>
    <w:p>
      <w:r>
        <w:t>第10匈牙利步兵旅成立于1939年。其编制表包括约9500人，由一名少将指挥，下辖2个步兵团（每个团有3个营和一个机枪连），一个炮兵团拥有7个炮兵连以及各种支援部队。1942年1月，德国要求匈牙利提供更多兵力以支持东线作战，并且大多数匈牙利步兵旅被重新分类为“轻型师”。然而其编制表基本保持不变。该旅更名为第10轻型师。匈牙利政府勉强同意在1942年夏季攻势（蓝色行动）中支援德国，将该师分配给匈牙利第二集团军的任务。每个轻型师都从匈牙利的兄弟部队得到3个营的增援，但即便如此，每个师仍然只有其德军同行的一半左右规模。在进攻期间，第二集团军负责保护顿河上德国北部侧翼的安全。在斯大林格勒战役中，该集团军伤亡超过60%，但仍能有组织地撤退。作为战后对匈牙利军队进行重组的一部分，在1944年11月苏联开始长达102天的布达佩斯围城战时，第10轻型师与其他部队合并并更名为第10步兵师。该师是保卫匈牙利首都部队之一。在1945年2月城市投降后，该师被解散。</w:t>
      </w:r>
    </w:p>
    <w:p>
      <w:r>
        <w:t>参考文献：Dr. Nigel Thomas and Lazlo Pal Szabo, The Royal Hungarian Army in World War II</w:t>
      </w:r>
    </w:p>
    <w:p>
      <w:r>
        <w:t>词条提供：Chris Munson</w:t>
      </w:r>
    </w:p>
    <w:p>
      <w:pPr>
        <w:pStyle w:val="Heading2"/>
      </w:pPr>
      <w:r>
        <w:t>10th Motorized Division</w:t>
      </w:r>
    </w:p>
    <w:p>
      <w:r>
        <w:t>第10摩托化师于1941年6月22日随中央集团军群入侵俄罗斯。该师穿越布格河，在博布鲁伊斯克、斯摩棱斯克、第聂伯河渡口、戈梅利、基辅、布良斯克和图拉等地作战，并参加了1941年的莫斯科战役和其他重要战役，过程中伤亡惨重。</w:t>
      </w:r>
    </w:p>
    <w:p>
      <w:r>
        <w:t>在苏联于1941-1942年冬季的攻势被阻止后，第10摩托化师继续留在1942年的防御行动中的中央战区（主要是在莫谢伊斯基、尤赫诺夫和斯帕斯德梅扬斯克），并参加了1943年7月库尔斯克进攻中失败的一方。与此同时，该师于1943年6月13日被正式重新命名为第10装甲掷弹兵师，并在同年10月接收了第7装甲营。随后被派往南部战区，在1943年秋季的基辅助攻中遭受了重大损失。它还参加了克雷门楚格的战斗以及撤退至第聂伯河的行动。到1944年1月，该师只剩下3,700人，并在长达十英里的战线上进行防御。它通过乌克兰撤退，在1944年8月罗马尼亚的比萨拉比亚灾难中遭受了如此严重的损失，以至于不得不被调离休整和重组。同年晚些时候，它重返东线战场；然而此时，该师仅剩战斗群规模，并且只剩下三个装甲掷弹兵营和一个摩托化炮兵团。</w:t>
      </w:r>
    </w:p>
    <w:p>
      <w:r>
        <w:t>在1944年末和1945年初，第10装甲掷弹兵师参加了克拉科夫、拉多姆的战斗，在撤退至维斯瓦河时作战，并参与了戈尔利茨和西里西亚的战斗。此时，第7装甲营的坦克已经损失并被突击炮所取代；第41装甲掷弹兵团似乎已被解散；而第10装甲炮兵师仅剩下一个团。</w:t>
      </w:r>
    </w:p>
    <w:p>
      <w:r>
        <w:t>尽管如此，该师继续抵抗。它被迫在1945年4月撤退至摩拉维亚，并于同年5月10日在德意志布罗德向苏联投降。</w:t>
      </w:r>
    </w:p>
    <w:p>
      <w:r>
        <w:t>德国作战序列 第三卷 - 二战中的装甲、装甲掷弹兵和武装党卫军师</w:t>
      </w:r>
    </w:p>
    <w:p>
      <w:r>
        <w:t>Samuel W. Mitcham Jr.</w:t>
      </w:r>
    </w:p>
    <w:p>
      <w:pPr>
        <w:pStyle w:val="Heading2"/>
      </w:pPr>
      <w:r>
        <w:t>10th Panzer Division</w:t>
      </w:r>
    </w:p>
    <w:p>
      <w:r>
        <w:t>第10装甲师于1941年6月被派往俄罗斯，参加了明斯克包围圈、斯摩棱斯克、维亚兹马（Vjasma）以及莫斯科战役。该师在1941-42年的苏联冬季攻势中遭受重创，并且多次击退了对朱琴诺（里热夫附近）的进攻。由于损失惨重，第10装甲师于1942年5月被调往法国亚眠地区休整和重建。它再也没有在东线作战过。</w:t>
      </w:r>
    </w:p>
    <w:p>
      <w:r>
        <w:t>德国作战序列 第三卷 - 二战中的德军装甲、装甲掷弹兵及武装党卫军师</w:t>
      </w:r>
    </w:p>
    <w:p>
      <w:r>
        <w:t>Samuel W. Mitcham Jr.</w:t>
      </w:r>
    </w:p>
    <w:p>
      <w:pPr>
        <w:pStyle w:val="Heading2"/>
      </w:pPr>
      <w:r>
        <w:t>10th Rifle Corps</w:t>
      </w:r>
    </w:p>
    <w:p>
      <w:r>
        <w:t>在敌对行动爆发时，该军驻扎在立陶宛的波罗的海军区。它最初由第10步兵师、第8步兵师和第90步兵师组成，在6月26日增加了第22内务人民委员部机械化步兵师。7月初，它参加了里加战役，并于1941年8月在塔林附近被消灭。该军于1942年10月作为北高加索方面军的一部分重建，由第43、59和106步兵旅组成。1944年，它作为第51集团军的一部分参加了乌克兰南部和克里米亚的战斗，并参与了1944年10月收复立陶宛的战役以及梅梅尔战役。</w:t>
      </w:r>
    </w:p>
    <w:p>
      <w:r>
        <w:t>Poirier, Robert and Conner, Albert, The Red Army Order of Battle in the Great Patriotic War, Presidio Press, 1985</w:t>
      </w:r>
    </w:p>
    <w:p>
      <w:r>
        <w:t>条目由Stewart King提供</w:t>
      </w:r>
    </w:p>
    <w:p>
      <w:pPr>
        <w:pStyle w:val="Heading2"/>
      </w:pPr>
      <w:r>
        <w:t>10th Rifle Division</w:t>
      </w:r>
    </w:p>
    <w:p>
      <w:r>
        <w:t>第10步兵师于1922年6月正式成立。该师似乎在1922年后某个时期被解散，但在1939年9月重新组建，并参加了苏联入侵波兰和占领波罗的海国家的行动。巴巴罗萨行动开始时，该师隶属于与东普鲁士接壤的第8集团军。</w:t>
      </w:r>
    </w:p>
    <w:p>
      <w:r>
        <w:t>指挥官报告：从1942年4月至1944年12月，该师参与了列宁格勒围城战；1944年6月至8月期间，作为第115步兵军的一部分，参加了维堡-彼得罗扎沃茨克攻势。</w:t>
      </w:r>
    </w:p>
    <w:p>
      <w:r>
        <w:t>本文由Chris Munson提供</w:t>
      </w:r>
    </w:p>
    <w:p>
      <w:pPr>
        <w:pStyle w:val="Heading2"/>
      </w:pPr>
      <w:r>
        <w:t>10th Rumanian Infantry Division</w:t>
      </w:r>
    </w:p>
    <w:p>
      <w:r>
        <w:t>第10罗马尼亚步兵师在巴巴罗萨行动开始时隶属于罗马尼亚第二军。它是少数几个没有在敖德萨围城战后撤回罗马尼亚的罗马尼亚部队之一，并被分配守备任务。接下来的两年里，它先后被分配到不同的罗马尼亚和德国军中。虽然它并未参与斯大林格勒战役，但作为A集团军群的一部分，在克里米亚服役。</w:t>
      </w:r>
    </w:p>
    <w:p>
      <w:r>
        <w:t>资料来源：John Ellis, 《第二次世界大战统计调查》</w:t>
      </w:r>
    </w:p>
    <w:p>
      <w:r>
        <w:t>词条由Chris Munson提供</w:t>
      </w:r>
    </w:p>
    <w:p>
      <w:pPr>
        <w:pStyle w:val="Heading2"/>
      </w:pPr>
      <w:r>
        <w:t>10th Tank Corps</w:t>
      </w:r>
    </w:p>
    <w:p>
      <w:r>
        <w:t>第10坦克军于1942年4月至5月在莫斯科军区组建。该坦克军于5月下旬进入西方面军预备队，并一直留在西方面军或其下属的第16集团军，直到9月。初冬时分，该坦克军从西方面军撤出，并于1943年1月被调往西南方面军。第10坦克军是“波波夫”方面军机动部队的一部分，在1943年2月曼施坦因的反攻中几乎全军覆没。</w:t>
      </w:r>
    </w:p>
    <w:p>
      <w:r>
        <w:t>该坦克军残部在1943年3月撤入最高统帅部预备队。从1943年3月至7月，该坦克军作为第66集团军（后为第5近卫集团军）的一部分进行了大规模重组和重新装备。当第4装甲集团军于1943年7月5日对库尔斯克突出部南翼发动攻击时，第10坦克军是最早作出反应的预备部队之一。</w:t>
      </w:r>
    </w:p>
    <w:p>
      <w:r>
        <w:t>该坦克军参加了1943年8月哈尔科夫周围的战斗，并在秋季和初冬期间参与了向第聂伯河推进并渡过该河的行动。在此期间，该军得到了第390反坦克营（配备12门85毫米牵引炮）的增援。</w:t>
      </w:r>
    </w:p>
    <w:p>
      <w:r>
        <w:t>1943年11月，第10坦克军进入最高统帅部预备队，并一直留在基辅或莫斯科军区的预备队中，直到1944年9月21日。在此期间，该军经历了相当大的组织变革。到1944年9月21日，该军被投入到波罗的海方面军发起的解放拉脱维亚和立陶宛并夺取里加的攻势中。</w:t>
      </w:r>
    </w:p>
    <w:p>
      <w:r>
        <w:t>经过秋季在波罗的海地区的战斗，第10坦克军于12月20日被分配给第5近卫坦克集团军，此时该部队只剩下63辆坦克和SU。同月，第326近卫SU团离开该军，并先后由第1207SU团和从1945年2月起的第381近卫重型SU团（ISU-122）替换。当东普鲁士行动于1月14日开始时，两个SU团都在该军中，该军拥有117辆坦克和84辆SU——自行火炮满编。到1月26日第5近卫坦克集团军与第10坦克军到达波罗的海沿岸时，该军只剩下64辆装甲车辆在运行。经过另一个月的战斗，第10坦克军于3月1日被移出第5近卫坦克集团军，并进入最高统帅部大本营预备队直到欧洲战争结束。</w:t>
      </w:r>
    </w:p>
    <w:p>
      <w:r>
        <w:t>苏联二战作战序列 第二卷 作者：查尔斯·C·夏普</w:t>
      </w:r>
    </w:p>
    <w:p>
      <w:pPr>
        <w:pStyle w:val="Heading2"/>
      </w:pPr>
      <w:r>
        <w:t>10th Tank Division</w:t>
      </w:r>
    </w:p>
    <w:p>
      <w:r>
        <w:t>第10坦克师于1940年7月在基辅特别军区组建。1941年6月22日，该师包括：</w:t>
      </w:r>
    </w:p>
    <w:p>
      <w:r>
        <w:t>第19坦克团</w:t>
      </w:r>
    </w:p>
    <w:p>
      <w:r>
        <w:t>第20坦克团</w:t>
      </w:r>
    </w:p>
    <w:p>
      <w:r>
        <w:t>第10摩托化步兵团</w:t>
      </w:r>
    </w:p>
    <w:p>
      <w:r>
        <w:t>第10侦察营</w:t>
      </w:r>
    </w:p>
    <w:p>
      <w:r>
        <w:t>第10机械化舟桥营</w:t>
      </w:r>
    </w:p>
    <w:p>
      <w:r>
        <w:t>第10防空营</w:t>
      </w:r>
    </w:p>
    <w:p>
      <w:r>
        <w:t>最初，这个师是第四机械化军的一部分，与第八坦克师同属。到1941年10月1日，第十坦克师几乎拥有300辆BT-7快速坦克，并参加了苏联军队在1940年至1941年间唯一一次由机械化部队组织的军师级演习。</w:t>
      </w:r>
    </w:p>
    <w:p>
      <w:r>
        <w:t>1941年春天，该师开始接收新型坦克。到6月22日，它装备了63辆KV（占授权数量的100%）、38辆T-34、51辆T-28、181辆BT-7快速坦克、22辆T-26、8辆OT-26和56辆BA-10以及27辆BA-20装甲车。该师的“软”车辆装备也比当时红军平均水平要好得多。尽管总体上部队缺少授权数量高达80%的卡车和拖拉机，第十坦克师却拥有接近其授权数量80%的卡车。</w:t>
      </w:r>
    </w:p>
    <w:p>
      <w:r>
        <w:t>另外382辆卡车应在战争开始后48小时内从民用经济中动员起来，但最终并未出现。在人员方面，该师缺少所需技术人员和非士官军官的25%，但在1941年5月为训练而分配了333名预备役军士。</w:t>
      </w:r>
    </w:p>
    <w:p>
      <w:r>
        <w:t>第10坦克师于1941年6月和7月在乌克兰参加了大规模的坦克战役，当时隶属于第15机械化军司令部。师长在其战后报告中指出，KV重型坦克几乎坚不可摧，甚至直接遭受空袭炸弹的打击也不例外，但该师缺乏拖拉机和训练有素的技术人员，导致大部分装甲车辆因故障而非敌方行动而损失。当第15机械化军司令部于8月解散时，第10坦克师成为位于基辅以南第40集团军的机动预备队。</w:t>
      </w:r>
    </w:p>
    <w:p>
      <w:r>
        <w:t>8月31日该师报告称仅剩下750名士兵和14辆坦克。它在9月初被调入预备队，避免了基辅助围圈套。</w:t>
      </w:r>
    </w:p>
    <w:p>
      <w:r>
        <w:t>车臣部队在楚格乌夫利用第10坦克师的骨干力量组建了第133坦克旅。</w:t>
      </w:r>
    </w:p>
    <w:p>
      <w:r>
        <w:t>苏联作战序列 第一卷查尔斯·C·夏普编著</w:t>
      </w:r>
    </w:p>
    <w:p>
      <w:pPr>
        <w:pStyle w:val="Heading2"/>
      </w:pPr>
      <w:r>
        <w:t>110th Infantry Division</w:t>
      </w:r>
    </w:p>
    <w:p>
      <w:r>
        <w:t>第110步兵师在德国中央集团军群对苏联的初始攻击中参战，并在一系列激烈的战斗（包括维尔纽斯、斯摩棱斯克、维亚兹玛和基林）后，于1941年12月推进至伏尔加河。在1941-42年的俄罗斯冬季攻势下被击退后，它在整个存在期间都驻守在东线中央战区。1942年，第252步兵师团第三营和第254步兵师团第一营被解散。参与了1942年的防御战斗并遭受重大损失后，该师参加了列日的防御以及随后于1943年3月从列日突出部撤退。同年夏天在布良斯克遭受严重损失后，第252掷弹兵师团不得不被解散；然而，第321师属集团则被编入了第110步兵师。继续驻守前线，在1944年的俄罗斯夏季攻势中于鲍里斯哥夫附近被消灭。该师最后的指挥官、少将埃伯哈德·库罗夫斯基在师团被摧毁时成为战俘。</w:t>
      </w:r>
    </w:p>
    <w:p>
      <w:r>
        <w:t>德国作战序列 第一卷 1-290步兵师在二战中的表现，塞缪尔·W·米查姆 Jr.</w:t>
      </w:r>
    </w:p>
    <w:p>
      <w:pPr>
        <w:pStyle w:val="Heading2"/>
      </w:pPr>
      <w:r>
        <w:t>110th Rifle Division</w:t>
      </w:r>
    </w:p>
    <w:p>
      <w:r>
        <w:t>该师于1939年9月20日在斯维尔德洛夫斯克首次组建。在巴巴罗萨行动开始前动员，到1941年6月，第一个编成的该师成为第61步兵军下属单位，隶属于最高统帅部大本营预备队（大本营预备队），驻扎在莫斯科附近的卡卢加地区防御阵地内。该师及其所属军在1941年7月莫吉廖夫围城战中被消灭。该师于1941年9月19日正式解散。</w:t>
      </w:r>
    </w:p>
    <w:p>
      <w:r>
        <w:t>1941年9月4日，第4莫斯科人民民兵步兵师（该师于1941年7月在莫斯科库比雪夫区组建）改番号为新成立的第110步兵师，开始第二次编成。其编制变更为包括正规军下属单位：</w:t>
      </w:r>
    </w:p>
    <w:p>
      <w:r>
        <w:t>1287、189、1291 步兵团</w:t>
      </w:r>
    </w:p>
    <w:p>
      <w:r>
        <w:t>971 炮兵团</w:t>
      </w:r>
    </w:p>
    <w:p>
      <w:r>
        <w:t>695 高射炮兵营</w:t>
      </w:r>
    </w:p>
    <w:p>
      <w:r>
        <w:t>470 侦察连</w:t>
      </w:r>
    </w:p>
    <w:p>
      <w:r>
        <w:t>859 通信独立营</w:t>
      </w:r>
    </w:p>
    <w:p>
      <w:r>
        <w:t>493 医疗营</w:t>
      </w:r>
    </w:p>
    <w:p>
      <w:r>
        <w:t>332 化学防御独立连</w:t>
      </w:r>
    </w:p>
    <w:p>
      <w:r>
        <w:t>329 汽车运输独立连</w:t>
      </w:r>
    </w:p>
    <w:p>
      <w:r>
        <w:t>该师作为第24、第49、第21和第33集团军的一部分被部署，在1942年底莫斯科地区的火星行动中参与了防御和进攻作战，隶属于红军加里宁方面军。1943年，它参加了勒热夫-维亚兹马攻势以及奥廖尔攻势（库图佐夫行动）。在库尔斯克战役之后，从勒热夫的战斗到1944年10月，该师由少将乔治·鲍里索维奇·彼得斯指挥，他曾是该师的副指挥官。</w:t>
      </w:r>
    </w:p>
    <w:p>
      <w:r>
        <w:t>1943年4月10日，第110步兵师改名为第84近卫科拉切耶夫步兵师。</w:t>
      </w:r>
    </w:p>
    <w:p>
      <w:r>
        <w:t>该师的第三次编组是在1943年5月5日，与第二次编组时使用相同的单位编号。1945年4月6日，在上校谢尔盖·米哈伊洛维奇·塔拉索夫指挥下，它参加了对柯尼斯堡北部地区的包围行动。在这次突击中，该师得到了第69步兵军第50集团军中的两个兄弟单位的支援：右侧是第153步兵师，左侧是第324步兵师。</w:t>
      </w:r>
    </w:p>
    <w:p>
      <w:pPr>
        <w:pStyle w:val="Heading2"/>
      </w:pPr>
      <w:r>
        <w:t>110th Tank Division</w:t>
      </w:r>
    </w:p>
    <w:p>
      <w:r>
        <w:t>第110坦克师于1941年7月组建，包括：</w:t>
      </w:r>
    </w:p>
    <w:p>
      <w:r>
        <w:t>第219坦克团</w:t>
      </w:r>
    </w:p>
    <w:p>
      <w:r>
        <w:t>第1、2、3坦克营</w:t>
      </w:r>
    </w:p>
    <w:p>
      <w:r>
        <w:t>第220坦克团</w:t>
      </w:r>
    </w:p>
    <w:p>
      <w:r>
        <w:t>第1、2、3坦克营</w:t>
      </w:r>
    </w:p>
    <w:p>
      <w:r>
        <w:t>第110机械化步兵团</w:t>
      </w:r>
    </w:p>
    <w:p>
      <w:r>
        <w:t>第1、2、3营</w:t>
      </w:r>
    </w:p>
    <w:p>
      <w:r>
        <w:t>第110榴弹炮团</w:t>
      </w:r>
    </w:p>
    <w:p>
      <w:r>
        <w:t>第1、2营</w:t>
      </w:r>
    </w:p>
    <w:p>
      <w:r>
        <w:t>第110坦克师于1941年7月被派往第31集团军，不到两个月后，在同一集团军内组建了第141坦克旅。</w:t>
      </w:r>
    </w:p>
    <w:p>
      <w:r>
        <w:t>查尔斯·C·肖普的《苏联作战序列 第一卷》</w:t>
      </w:r>
    </w:p>
    <w:p>
      <w:pPr>
        <w:pStyle w:val="Heading2"/>
      </w:pPr>
      <w:r>
        <w:t>111th Infantry Division</w:t>
      </w:r>
    </w:p>
    <w:p>
      <w:r>
        <w:t>第111步兵师参加了德国南方集团军群在1941年的早期战役，包括日托米尔、基辅和顿涅茨克地区，并参与了高加索战役及随后的撤退（1942-1943年），其中包括罗斯托夫两场战役。</w:t>
      </w:r>
    </w:p>
    <w:p>
      <w:r>
        <w:t>第111步兵师还参加了库班战役，包括诺沃罗西斯克之战，在这场激烈的战斗中，苏联雄心勃勃的两栖登陆行动被阻止了。后来转移到米乌斯地区，在塔甘罗格战役中遭受重大损失，并参与了第聂伯河下游地区的战斗，在那里表现出色。与此同时，该师在1943年底重组为44型师。1944年初被派往克里米亚，当苏联军队占领半岛时被困在那里。第117步兵团与第50步兵师一起乘船逃脱，但其余的第111师因运输船只未到达而损失殆尽。塞瓦斯托波尔陷落后，埃里希·格鲁纳少将试图向苏军投降，但他被苏联人处决了，他的许多部下也遭此厄运。</w:t>
      </w:r>
    </w:p>
    <w:p>
      <w:r>
        <w:t>德国作战序列 第1-290步兵师在二战中的表现，塞缪尔·W·米奇姆 Jr.</w:t>
      </w:r>
    </w:p>
    <w:p>
      <w:pPr>
        <w:pStyle w:val="Heading2"/>
      </w:pPr>
      <w:r>
        <w:t>111th Rifle Corps</w:t>
      </w:r>
    </w:p>
    <w:p>
      <w:r>
        <w:t>第111步兵军司令部于1943年11月初在少将鲍里斯·罗日杰斯特温斯基的指挥下成立，他带领该军直到战争结束。该军是沃尔霍夫方面军第54集团军的一部分。</w:t>
      </w:r>
    </w:p>
    <w:p>
      <w:r>
        <w:t>军部与司令部一同组建，包括独立通信营第551和野战邮局第3907。组建完成后，它被分配了第44步兵师、第288步兵师以及第53步兵旅。</w:t>
      </w:r>
    </w:p>
    <w:p>
      <w:r>
        <w:t>第53步兵旅于12月转隶至第115步兵军。</w:t>
      </w:r>
    </w:p>
    <w:p>
      <w:r>
        <w:t>该军参加了1944年1月至2月的列宁格勒-诺夫哥罗德进攻战役，与第119步兵军合作重新夺回楚多沃、希姆斯克、索尔茨、德诺和波尔霍夫。</w:t>
      </w:r>
    </w:p>
    <w:p>
      <w:r>
        <w:t>一月期间，第288步兵师进入方面军预备队，而第18和第80步兵师加入该集团军群。在一月底，该集团军群向楚多沃推进，对抗德国第21步兵师，并通过第44步兵师以及第14和53步兵旅的三路进攻占领了该镇。第18和第80步兵师于二月转移，而第288步兵师返回集团军群，后者加入了第225步兵师。该集团军群于2月11日重新加入第54集团军，此前集团军司令部迁移到方面军左翼。根据2月13日的命令，沃尔霍夫方面军被解散，该集团军群和集团军转移到列宁格勒方面军。与第一突击集团军的第14近卫步兵军协同作战，第111师于2月23日晚攻击了德诺镇，但两个集团军均遭到德国反击部队的击退。次日，第44和第288步兵师以及第111师附属的第16坦克旅、一个步兵师、一个步兵旅和一个坦克团重新发起进攻占领了该镇。该集团军群参与了2月26日夺回波尔霍夫的战斗，然后与集团军一起在试图突破豹式防线的努力中失败。直到7月，它包括第44、第225和第288步兵师。第54集团军于四月转移到第三巴尔蒂克方面军。到6月1日，393野战车辆修理基地作为集团军群单位成立。</w:t>
      </w:r>
    </w:p>
    <w:p>
      <w:r>
        <w:t>从7月中旬至月底，该集团军群参加了普斯科夫-奥斯特罗夫攻势。与第67集团军一起，该集团军群在提乌佩河和高亚加河附近作战，然后于9月参加里加攻势，在此期间帮助夺回了里加。</w:t>
      </w:r>
    </w:p>
    <w:p>
      <w:r>
        <w:t>里加攻势后，该军负责保卫爱沙尼亚南部的兰纳至拉脱维亚北部的西尔策之间的帕鲁湾和里加湾东岸，并根据10月21日的命令驻守帕鲁、阿伊纳齐、萨拉克里瓦和其他沿海大型居民点。该军和第14加固区总部设在帕鲁，而第196师则位于阿伊纳齐，第189师位于科达拉。在执行守备任务期间，该军进行了战斗训练以准备参加库尔兰包围圈的封锁行动。</w:t>
      </w:r>
    </w:p>
    <w:p>
      <w:r>
        <w:t>该军计划从4月25日起，在拉斯和阿巴瓦河之间的德国防线上发动突破行动，该防区由第81步兵师防守。5月6日至7日夜间，德国部队开始向北和西北方向撤退，并由小规模后卫部队掩护。5月9日至10日，该军与第189师、第196师行进至塔尔西和邓达加地区，收集并解除库尔兰集团军群第207治安师和其他单位投降的德军武装。</w:t>
      </w:r>
    </w:p>
    <w:p>
      <w:pPr>
        <w:pStyle w:val="Heading2"/>
      </w:pPr>
      <w:r>
        <w:t>112th Infantry Division</w:t>
      </w:r>
    </w:p>
    <w:p>
      <w:r>
        <w:t>第112步兵师参加了中央集团军群的俄罗斯入侵行动，并参与了博布鲁伊斯克、基辅、布良斯克和莫斯科等地的战斗，在这些战斗中，严寒给该师带来了极大的痛苦。完全未作冬季准备的第112步兵师在11月17日就报告每个团有400例冻伤病例。</w:t>
      </w:r>
    </w:p>
    <w:p>
      <w:r>
        <w:t>尽管伤亡惨重，第112步兵师仍然继续作战，不仅对抗了1941-42年的俄罗斯冬季攻势，还参加了1942年和1943年初在中央战区的防御战斗，尤其是在布良斯克和奥廖尔周边地区。该师在库尔斯克战役中遭受了重大伤亡，并且在“堡垒”行动失败后的撤退过程中也参与了别尔哥罗德和基辅（1943年）等地的战斗。</w:t>
      </w:r>
    </w:p>
    <w:p>
      <w:r>
        <w:t>早在1943年8月就被归类为战斗群，第112步兵师于1943年11月2日正式降级成为第112师团。该师司令部成为了B军部直属指挥部，其中包括了第112、第255和第332师团。</w:t>
      </w:r>
    </w:p>
    <w:p>
      <w:r>
        <w:t>该师在1944年2月的切尔卡瑟（科尔松）战役中被大量摧毁，并很快解散。其残余部队被并入了第57步兵师和第88步兵师。</w:t>
      </w:r>
    </w:p>
    <w:p>
      <w:r>
        <w:t>德国作战序列 第一卷 二战中的第1至第290步兵师，萨缪尔·W·米查姆少校</w:t>
      </w:r>
    </w:p>
    <w:p>
      <w:pPr>
        <w:pStyle w:val="Heading2"/>
      </w:pPr>
      <w:r>
        <w:t>112th Rifle Division</w:t>
      </w:r>
    </w:p>
    <w:p>
      <w:r>
        <w:t>第112步兵师于1941年7月前在维亚兹玛建立，同年10月在那里被消灭。1942年4月在新西伯利亚重建，参加了斯大林格勒、基辅、科罗斯坚、日托米尔以及波兰和德国的战斗。1945年5月隶属于第一乌克兰方面军的第6集团军。</w:t>
      </w:r>
    </w:p>
    <w:p>
      <w:pPr>
        <w:pStyle w:val="Heading2"/>
      </w:pPr>
      <w:r>
        <w:t>113th Infantry Division</w:t>
      </w:r>
    </w:p>
    <w:p>
      <w:r>
        <w:t>第113步兵师直到1941年7月都驻扎在德国，随后被派往俄罗斯前线的第六集团军。经过基辅战役后，该师又被调往巴尔干地区执行占领任务。第268步兵师第三团于1942年5月被派往非洲装甲集群，并改组为第155步兵师第三团。与此同时，在1942年初，第113步兵师的其余部分被调回俄罗斯前线南部战区。该师参加了塔甘罗格（1942年2月）、哈尔科夫-伊久姆（1942年5月至6月）以及顿河弯道战役（7月），并在斯大林格勒巷战中作战，从1942年8月开始。该师在1942年11月与保卢斯将军一起被包围在斯大林格勒。第113步兵师于1943年1月20日被消灭。</w:t>
      </w:r>
    </w:p>
    <w:p>
      <w:r>
        <w:t>新组建的第113步兵师于1943年春季在布列塔尼成立，同年夏天被派往中央集团军群，但并未证明是一个特别有效的战斗师。1943年秋季，在第聂伯河撤退中遭受了严重损失，并于1943年11月2日解散。大约三分之一的部队被分配给第337步兵师，其余部分则用于组建G军属部下的第113师团群。该单位在1944年7月鲍里斯克战役中被消灭。</w:t>
      </w:r>
    </w:p>
    <w:p>
      <w:r>
        <w:t>与此同时，第113步兵师于1943年11月2日正式解散。</w:t>
      </w:r>
    </w:p>
    <w:p>
      <w:r>
        <w:t>德国二战陆军作战序列 第一卷：第1至第290步兵师作者：萨缪尔·W·米查姆 Jr.</w:t>
      </w:r>
    </w:p>
    <w:p>
      <w:pPr>
        <w:pStyle w:val="Heading2"/>
      </w:pPr>
      <w:r>
        <w:t>113th Rifle Division</w:t>
      </w:r>
    </w:p>
    <w:p>
      <w:r>
        <w:t>第113步兵师于1939年8月在罗尔斯克成立，于1941年7月在明斯克被消灭。1941年7月在莫斯科重建，参加了莫斯科、维亚兹马和罗戈任的战斗。1945年5月隶属于第57集团军（第三乌克兰方面军）。</w:t>
      </w:r>
    </w:p>
    <w:p>
      <w:pPr>
        <w:pStyle w:val="Heading2"/>
      </w:pPr>
      <w:r>
        <w:t>114th Guards Rifle Division</w:t>
      </w:r>
    </w:p>
    <w:p>
      <w:r>
        <w:t>1944年12月25日，第114近卫空降师转为步兵，并改编为第114近卫步兵师。其首任指挥官是瓦西里·波利卡洛夫维奇·伊万诺夫。</w:t>
      </w:r>
    </w:p>
    <w:p>
      <w:r>
        <w:t>1945年1月10日，第39近卫步兵军被调往匈牙利。在“春季觉醒行动”中，该师在多瑙河东岸从杜纳韦什到拉克雷夫之间建立了防御阵地。3月23日，该师占领了帕帕，并因此获得红旗勋章。4月1日前后，该师抵达奥地利边境并占领齐林多夫。在维也纳攻势中，该师从军的右翼发起进攻。攻占维也纳之后，该师参加了布拉格攻势。</w:t>
      </w:r>
    </w:p>
    <w:p>
      <w:r>
        <w:t>指挥官报告：</w:t>
      </w:r>
    </w:p>
    <w:p>
      <w:pPr>
        <w:pStyle w:val="Heading2"/>
      </w:pPr>
      <w:r>
        <w:t>116th Rifle Division</w:t>
      </w:r>
    </w:p>
    <w:p>
      <w:r>
        <w:t>第116步兵师于1941年6月前在克雷门奇乌建立，同年9月在基辅被消灭。1941年12月在赤塔重建，参加了斯大林格勒、哈尔科夫和塔尔古·弗鲁莫斯的战斗。1945年5月隶属于第52集团军（第一乌克兰方面军）。</w:t>
      </w:r>
    </w:p>
    <w:p>
      <w:pPr>
        <w:pStyle w:val="Heading2"/>
      </w:pPr>
      <w:r>
        <w:t>117th Rifle Division</w:t>
      </w:r>
    </w:p>
    <w:p>
      <w:r>
        <w:t>第117步兵师于1939年9月在丘拜斯成立，1941年9月在基辅被消灭。1942年1月在伊万诺夫重建，参加了刻赤、波拉瓦桥头堡、波兹南和柏林的战斗。1945年5月隶属于第69集团军（第一白俄罗斯方面军）。</w:t>
      </w:r>
    </w:p>
    <w:p>
      <w:pPr>
        <w:pStyle w:val="Heading2"/>
      </w:pPr>
      <w:r>
        <w:t>118th Rifle Division</w:t>
      </w:r>
    </w:p>
    <w:p>
      <w:r>
        <w:t>第118步兵师于1941年6月在科斯特罗马组建，参加了普斯科夫的战斗，并于1941年10月在维亚兹马被消灭。重建后，成为第85近卫步兵师，于1943年4月成立。再次在诺沃切尔卡斯克重组，于1943年5月由第52和第152步兵旅组建，参加了梅利托波尔附近的战斗以及波兰的作战。1945年5月隶属于第一乌克兰方面军的第五近卫集团军。</w:t>
      </w:r>
    </w:p>
    <w:p>
      <w:pPr>
        <w:pStyle w:val="Heading2"/>
      </w:pPr>
      <w:r>
        <w:t>119th Rifle Division</w:t>
      </w:r>
    </w:p>
    <w:p>
      <w:r>
        <w:t>第119步兵师最初于1939年在克拉斯诺亚尔斯克组建，起初为摩托化步兵师。到第二年，该师重组为标准红军步兵师，并以这种编制参加了整个二战。它在对抗芬兰的冬季战争中仅有限参战。随着德国人在1941年的入侵，该师最初的两个建制部队在战场上表现出色，被提升为近卫步兵师：第17近卫步兵师因莫斯科保卫战有功；第54近卫步兵师则因为在天王星行动中的成功而获此殊荣。该师于1943年初第三次组建，并在整个战争期间在前线的北中部地区服役，参与了将纳粹部队驱逐出波罗的海国家的攻势，并因解放里加而获得了一枚勋章。</w:t>
      </w:r>
    </w:p>
    <w:p>
      <w:pPr>
        <w:pStyle w:val="Heading2"/>
      </w:pPr>
      <w:r>
        <w:t>11th Army</w:t>
      </w:r>
    </w:p>
    <w:p>
      <w:r>
        <w:t>第11集团军于1940年组建，为即将到来的德国对苏联的攻击做准备。</w:t>
      </w:r>
    </w:p>
    <w:p>
      <w:r>
        <w:t>在巴巴罗萨行动期间入侵苏联时，第11集团军属于南方集团军群。</w:t>
      </w:r>
    </w:p>
    <w:p>
      <w:r>
        <w:t>1941年9月，埃里希·冯·曼施坦因被任命为该集团军指挥官。他的前任，上将尤根·冯·肖伯特，在其费斯勒·斯托尔飞机降落在苏联雷区时不幸遇难。</w:t>
      </w:r>
    </w:p>
    <w:p>
      <w:r>
        <w:t>第11集团军的任务是入侵克里米亚，并在南方集团军群推进到苏联境内时追击敌方部队。</w:t>
      </w:r>
    </w:p>
    <w:p>
      <w:r>
        <w:t>第11集团军的作战序列包括三个军：第30军，由第22师、第72师和党卫军“阿道夫·希特勒警卫旗队”师组成；以及第十一军，由第170步兵师、第1山地师和第4山地师组成；还有第四十六军，包括第46步兵师、第73步兵师和第50步兵师。后者在9月初负责推进到克里米亚半岛。</w:t>
      </w:r>
    </w:p>
    <w:p>
      <w:r>
        <w:t>曼施坦因还指挥着罗马尼亚第三集团军、三个山地旅和三个骑兵旅。第11集团军从1941年到1942年中夏在苏联南部作战，并对塞瓦斯托波尔进行了围攻。它没有参与夏季蓝色行动，当时南方集团军群向高加索和斯大林格勒方向进攻。第11集团军切断了塞瓦斯托波尔的苏军与海洋之间的联系，从而决定了剩余守军的命运。经过248天的围攻后，估计有10万名战俘被押送至集中营。由于在这场战役中的成就，曼施泰因晋升为元帅。感激的阿道夫·希特勒还授权颁发克里米亚盾牌勋章以纪念第11集团军的努力。然而，这是一场代价高昂的胜利：第11集团军伤亡惨重且物资损失巨大，已不再具备独立作战的能力。曼施泰因建议要么让第11集团军渡过刻赤海峡并推进到库班地区协助占领罗斯托夫，要么将其置于南方集团军群预备队中。相反，第11集团军的一部分连同重型攻城装备被转移到北方集团军群。命令其监督列宁格勒的围困，曼施泰因也随行前往。其余部分则分配给了中央集团军群和南方集团军群。</w:t>
      </w:r>
    </w:p>
    <w:p>
      <w:r>
        <w:t>第11集团军于1942年11月21日解散，并被用于组建新成立的顿河集团军群。</w:t>
      </w:r>
    </w:p>
    <w:p>
      <w:pPr>
        <w:pStyle w:val="Heading2"/>
      </w:pPr>
      <w:r>
        <w:t>11th Army</w:t>
      </w:r>
    </w:p>
    <w:p>
      <w:r>
        <w:t>当德国人在1941年6月入侵时，第11集团军包括第16步兵军（下辖第5、第33和第188步兵师）、第29步兵军（下辖第179和第184步兵师）以及第3机械化军（拥有640辆坦克），还有第23、第126和第128步兵师，第42（锡亚乌利亚）和第46要塞区（特尔西艾）、第45要塞区以及其他较小的部队。它作为苏联西北方面军的一部分参与军事行动，在考纳斯和维尔纽斯以西及西南部地区作战。</w:t>
      </w:r>
    </w:p>
    <w:p>
      <w:r>
        <w:t>自1941年7月9日起，它指挥下辖第41步兵军、第22步兵军以及第1机械化军。到1941年9月1日，其编制包括第180、第182、第183、第202和第254步兵师，第21摩托化步兵团，第9反坦克炮兵旅，第614军炮兵团，第698反坦克炮兵团，第87和第110独立坦克营以及若干单独编制的部队。</w:t>
      </w:r>
    </w:p>
    <w:p>
      <w:r>
        <w:t>在1942年和1943年，它参与了对德国防军在索尔茨和斯塔罗亚鲁萨地区的进攻行动，并参加了德梅扬斯克包围圈附近的作战。1943年的夏季和秋季，它是西部方面军的一部分。1943年7月中旬，第11集团军包括第53步兵军、第4、第96、第260、第273和第323步兵师以及第225坦克团等其他部队。</w:t>
      </w:r>
    </w:p>
    <w:p>
      <w:r>
        <w:t>从7月30日起，第11集团军加入布良斯克方面军，并参加了库尔斯克战役。</w:t>
      </w:r>
    </w:p>
    <w:p>
      <w:r>
        <w:t>到1943年12月，第11集团军被解散，人员并入其他苏联集团军。</w:t>
      </w:r>
    </w:p>
    <w:p>
      <w:pPr>
        <w:pStyle w:val="Heading2"/>
      </w:pPr>
      <w:r>
        <w:t>11th Guards Airborne Division</w:t>
      </w:r>
    </w:p>
    <w:p>
      <w:r>
        <w:t>第11近卫空降师于1943年12月23日由第一、第二和第十一近卫空降旅组建而成，隶属于最高统帅部预备队。该师包括第一、第二和第十一近卫空降旅。师长为瓦西里·波利卡洛维奇少将。当第38近卫空降军成立时，该师成为其组成部分。1944年12月8日，国家国防委员会决定重组该师为第104近卫步兵师。重组工作在斯卢茨克进行。</w:t>
      </w:r>
    </w:p>
    <w:p>
      <w:pPr>
        <w:pStyle w:val="Heading2"/>
      </w:pPr>
      <w:r>
        <w:t>11th Guards Army</w:t>
      </w:r>
    </w:p>
    <w:p>
      <w:r>
        <w:t>第16集团军于1943年4月16日改编为第11近卫集团军。</w:t>
      </w:r>
    </w:p>
    <w:p>
      <w:r>
        <w:t>1943年6月1日，第11近卫集团军包括第8近卫步兵军（第11、26和83近卫步兵师）、第16近卫步兵军（第1、16、31近卫及169步兵师），以及第5、18、84近卫，第108和217步兵师，数个炮兵师，装甲部队和其他支援单位。该集团军参加了奥廖尔攻势[Operation Kutuzov]、别尔哥罗德、戈洛迪亚克、巴格拉季昂行动、贡宾嫩行动、东普鲁士进攻以及最终的柯尼斯堡战役。</w:t>
      </w:r>
    </w:p>
    <w:p>
      <w:pPr>
        <w:pStyle w:val="Heading2"/>
      </w:pPr>
      <w:r>
        <w:t>11th Guards Cavalry Division</w:t>
      </w:r>
    </w:p>
    <w:p>
      <w:r>
        <w:t>成立于1942年8月27日，由第15骑兵师改编而成，隶属于第四近卫骑兵军。它继承了其上级部队的荣誉称号“顿河哥萨克”和“韦尔奇涅德普罗夫斯克”。后来转隶第五近卫骑兵军，在1944年的科尔松-切维亚包围圈战役和第二次特鲁日弗鲁莫斯战役中作战。</w:t>
      </w:r>
    </w:p>
    <w:p>
      <w:r>
        <w:t>参考文献：</w:t>
      </w:r>
    </w:p>
    <w:p>
      <w:r>
        <w:t>《二战各国军队编制与作战序列：苏联社会主义共和国联盟卷五》B册，特拉法尔加出版社，2009年</w:t>
      </w:r>
    </w:p>
    <w:p>
      <w:r>
        <w:t>Poirier, Robert and Conner, Albert, The Red Army Order of Battle in the Great Patriotic War, Presidio Press, 1985</w:t>
      </w:r>
    </w:p>
    <w:p>
      <w:r>
        <w:t>词条由Stewart King提供</w:t>
      </w:r>
    </w:p>
    <w:p>
      <w:pPr>
        <w:pStyle w:val="Heading2"/>
      </w:pPr>
      <w:r>
        <w:t>11th Guards Rifle Division</w:t>
      </w:r>
    </w:p>
    <w:p>
      <w:r>
        <w:t>成立于1942年1月5日，由第18步兵师改建而成。</w:t>
      </w:r>
    </w:p>
    <w:p>
      <w:r>
        <w:t>自1942年1月起，该师参与了格扎茨克方向的进攻和防御战斗。8月12日，它被置于西方方面军预备队中。8月14日，它在杰兹德纳河从格特纳到入海口之间布设了防御阵地。接下来几天里，在第32坦克旅的支持下，该师击退了德国第17装甲师和第9装甲师（“旋风”行动）的进攻。8月18日，齐茨战斗群突破了该师防线，两个营的第33近卫步兵团和师司令部被消灭。由谢宾少校指挥的第40近卫步兵团和第27近卫步兵团继续进行防御。由于第9机械化军和第326步兵师的反攻，该师才免于进一步失败。8月23日，第40近卫步兵团和第33近卫步兵团撤退到德里森卡河以南地区，并在接下来几天进行了反击。至8月26日，该师追击败退之敌，渡过了杰兹德纳河。从1942年9月至1943年2月，该师驻守格特纳、东部乌里扬诺夫斯克区和卡卢加州的杰兹德纳河南岸防御阵地。</w:t>
      </w:r>
    </w:p>
    <w:p>
      <w:r>
        <w:t>随后，该师参加了库尔斯克战役中的战斗，在鹰附近作战。1943年10月，它在涅韦尔地区集结。在那里，该师与其他部队协同作战，于1943年12月24日占领了一个重要的铁路枢纽城市。该师参与了白俄罗斯战略进攻行动（巴格拉季昂行动），在维捷布斯克的战斗中表现出色，渡过了尼曼河、阿利图什市，并建立了滩头堡，在三天内推进了60公里。然后它参加了贡宾嫩攻势，在入侵东普鲁士的行动中因表现优异于11月14日获得列宁勋章。第11近卫师还参与了东普鲁士战略进攻行动，占领了柯尼斯堡，并在皮劳周围的战斗中作战。</w:t>
      </w:r>
    </w:p>
    <w:p>
      <w:r>
        <w:t>指挥官报告：</w:t>
      </w:r>
    </w:p>
    <w:p>
      <w:pPr>
        <w:pStyle w:val="Heading2"/>
      </w:pPr>
      <w:r>
        <w:t>11th Guards Tank Corps</w:t>
      </w:r>
    </w:p>
    <w:p>
      <w:r>
        <w:t>1943年10月23日，第6坦克军正式被认可为熟练的战斗部队，并于同年改编为近卫部队，成为第11近卫坦克军。第11近卫坦克军在1943年哈尔科夫附近的战斗中，在1944年的白俄罗斯解放攻势（巴格拉季昂行动）中，以及1945年1月穿越波兰中部的进攻中均有参战。</w:t>
      </w:r>
    </w:p>
    <w:p>
      <w:r>
        <w:t>1945年4月在柏林战役期间，第11近卫坦克军隶属于第1近卫坦克集团军。它指挥着第40、第44和第45近卫坦克旅，以及第27近卫机械化步兵旅。</w:t>
      </w:r>
    </w:p>
    <w:p>
      <w:pPr>
        <w:pStyle w:val="Heading2"/>
      </w:pPr>
      <w:r>
        <w:t>11th Hungarian Infantry Brigade</w:t>
      </w:r>
    </w:p>
    <w:p>
      <w:r>
        <w:t>第11匈牙利步兵旅成立于1939年。其编制表包括9500人，由一名少将指挥，下辖两个步兵团（每个团有三个营和一个机枪连），一个炮兵团拥有7个炮兵连以及各种支援部队。该旅参加了德国于1941年入侵南斯拉夫的行动。1942年1月，德军要求匈牙利提供更多东线兵力，大多数匈牙利步兵旅被重新分类为“轻型师”。然而其编制表基本未变。该旅更名为第11轻型师。在斯大林格勒战役后对匈牙利陆军进行的一次总体重组中，第11轻型师与其他部队合并并解散。</w:t>
      </w:r>
    </w:p>
    <w:p>
      <w:r>
        <w:t>参考文献：Dr. Nigel Thomas 和 Lazlo Pal Szabo，《第二次世界大战中的皇家匈牙利陆军》</w:t>
      </w:r>
    </w:p>
    <w:p>
      <w:r>
        <w:t>条目由 Chris Munson 提供</w:t>
      </w:r>
    </w:p>
    <w:p>
      <w:pPr>
        <w:pStyle w:val="Heading2"/>
      </w:pPr>
      <w:r>
        <w:t>11th Infantry Division</w:t>
      </w:r>
    </w:p>
    <w:p>
      <w:r>
        <w:t>第11师参加了1941年入侵苏联的初期行动，并除在1943年希腊短暂休整和重组外，一直留在东线直到战争结束。该师参与了1941年横扫波罗的海国家、列宁格勒围城战、佐尔茨基战役以及拉多加湖以北的战斗。后来，它帮助击退了苏联在1943年拉多加湖南部发动的攻势。</w:t>
      </w:r>
    </w:p>
    <w:p>
      <w:r>
        <w:t>重建后（从九个掷弹兵营减少到六个），该师重返俄罗斯北部作战，在纳尔瓦、彭劳和里加战役中参战，并参与了从列宁格勒撤退至西部利沃尼亚的行动。最终，它在1944年秋季被切断在库尔兰包围圈内，当时苏联军队推进到了波罗的海沿岸。直到1945年4月30日希特勒自杀时，该师仍然在那里。</w:t>
      </w:r>
    </w:p>
    <w:p>
      <w:r>
        <w:t>几天后，大部分师（连同第14装甲师的一部分）由德国海军从库尔兰包围圈撤离，并被送往基尔，从而避免了苏联的俘虏。这一行动是由库尔兰集团军群总司令卡尔·希尔佩特上将决定的，因为该师在1944-45年冬季绝望战斗中表现出色，期间苏军六次试图粉碎包围圈均未成功。</w:t>
      </w:r>
    </w:p>
    <w:p>
      <w:r>
        <w:t>剩余部队于1945年5月8日向红军投降。</w:t>
      </w:r>
    </w:p>
    <w:p>
      <w:r>
        <w:t>参考文献：德国二战陆军编成第一卷：第1至290步兵师，萨缪尔·W·米奇姆少校</w:t>
      </w:r>
    </w:p>
    <w:p>
      <w:pPr>
        <w:pStyle w:val="Heading2"/>
      </w:pPr>
      <w:r>
        <w:t>11th Mechanized Corps</w:t>
      </w:r>
    </w:p>
    <w:p>
      <w:r>
        <w:t>第11机械化军于1941年3月在西方特别军区的瓦乌卡维斯克成立，隶属于第3集团军。该军由少将德米特里·莫斯特沃尼科指挥，副司令为彼得·马卡罗夫，参谋长为上校谢苗·穆金，炮兵指挥官为尼古拉·米哈伊洛维奇·斯塔罗斯廷。该军的第29坦克师由格罗德诺的第25坦克旅组建而成。第33坦克师则由索科特卡的第15坦克旅（第二次编成）组建而成。第204摩托化师由瓦乌卡维斯克的第9摩托化旅组建而成。到6月22日，即德国入侵苏联开始时，该军拥有241辆坦克，包括3辆KV坦克、28辆T-34坦克、44辆BT坦克和141辆T-26坦克。该军的兵力不足其编制的一半。</w:t>
      </w:r>
    </w:p>
    <w:p>
      <w:r>
        <w:t>该军接到命令，反击从格罗德诺附近推进的德国第8步兵师部队。第29坦克师的两个坦克团攻击了来自步兵团84和突击炮营184的战斗群。师长斯图德涅夫误将突击炮识别为坦克并停止进攻，这使德国空军支援和炮兵得以瘫痪大约一半的两个团的坦克。四个小时后，这两个团撤退。在战斗中，第8步兵师约有五十人伤亡。6月24日，该军重新发起反击，但由于缺乏无线电通信无法援助第6机械化军。在这次攻击期间，第11机械化军因空袭和燃料短缺损失了大量剩余坦克。第二天，第6军和第11军被命令向东撤退至斯洛尼姆，以防止德军切断明斯克-华沙公路。撤退演变为溃退，导致大量装备丢失。</w:t>
      </w:r>
    </w:p>
    <w:p>
      <w:r>
        <w:t>莫斯特文科夫成功恢复了秩序，并通过收集剩余的燃料和车辆，将部队组织成几个战斗小组。该军向东撤退至瓦科维斯克附近，在泽尔瓦遇到了德国第29步兵师并损失了几辆坦克。6月27日渡过什查拉河后，该军在克莱帕奇和奥热尔尼察遭遇德军阵地。第29装甲师的第57坦克团团长少校约瑟夫·切里亚普金带领10辆坦克突围时身负重伤。6月28日，莫斯特文科夫召开会议，命令部队分小组经诺夫格罗德克、科尔列奇和米尔撤退。莫斯特文科夫和第33装甲师指挥官米哈伊尔·帕诺夫也成功逃脱。斯塔罗斯廷和马卡罗夫都被俘并遭处决，前者在1941年底，后者在1943年10月。</w:t>
      </w:r>
    </w:p>
    <w:p>
      <w:pPr>
        <w:pStyle w:val="Heading2"/>
      </w:pPr>
      <w:r>
        <w:t>11th Panzer Division</w:t>
      </w:r>
    </w:p>
    <w:p>
      <w:r>
        <w:t>第11装甲师随南方集团军群进入俄罗斯，参加了日托米尔、乌曼和基辅的战斗，并被派往中央集团军群参加莫斯科战役。从1942年1月至5月，该师在格扎茨克（格什茨克）地区坚守阵地，抵御了斯大林冬季攻势。6月返回南方后，参加了奥廖尔和沃罗涅日的战斗，在顿河和顿巴斯作战，并参与了向伏尔加河推进的行动。1942年11月，该师没有被包围在斯大林格勒包围圈内，尽管它确实遭受了苏联冬季攻势（1942-43）的重大损失、斯大林格勒解围战以及随后撤退中的重大伤亡。第11装甲师在罗斯托夫以东阻止了俄国人，并因此保持了A集团军群的逃亡路线畅通，发挥了重要作用。该师参加了1943年3月哈尔科夫的战斗，在7月库尔斯克会战中遭受重创，并于1943年秋季在克里沃罗格再次遭受重大损失。1944年2月，该师与几个其他师一起被包围在切尔卡瑟地区。虽然成功突围，但人员和装备损失惨重，不得不几乎重建整个师。随后被派往法国南部，再未返回东线作战。</w:t>
      </w:r>
    </w:p>
    <w:p>
      <w:r>
        <w:t>德国作战序列 第三卷 - 二战中的装甲、装甲掷弹兵及武装党卫军师</w:t>
      </w:r>
    </w:p>
    <w:p>
      <w:r>
        <w:t>山姆·W·米奇厄姆 Jr.</w:t>
      </w:r>
    </w:p>
    <w:p>
      <w:pPr>
        <w:pStyle w:val="Heading2"/>
      </w:pPr>
      <w:r>
        <w:t>11th Rifle Corps</w:t>
      </w:r>
    </w:p>
    <w:p>
      <w:r>
        <w:t>在敌对行动爆发时，该军驻扎在立陶宛，隶属于第8集团军。它由第8步兵师、第48步兵师和第125步兵师组成。6月24日，第202摩托化师加入其中。该军在波罗的海国家作战，并参与了里加和塔林的防御战。该军于1941年8月11日解散。它于1942年10月重组为高加索方面军的一部分，由第304步兵师、第316步兵师和第414步兵师组成。1943年在塔曼半岛作战，并于1944年1月转隶至第1近卫集团军（隶属于第1乌克兰方面军）。它在1944年的西乌克兰地区作战，后被调往第38集团军，在最后几个月的战争中参与了西喀尔巴阡山战役和布拉格攻势。</w:t>
      </w:r>
    </w:p>
    <w:p>
      <w:r>
        <w:t>Poirier, Robert and Conner, Albert, The Red Army Order of Battle in the Great Patriotic War, Presidio Press, 1985</w:t>
      </w:r>
    </w:p>
    <w:p>
      <w:r>
        <w:t>本文由Stewart King提供</w:t>
      </w:r>
    </w:p>
    <w:p>
      <w:pPr>
        <w:pStyle w:val="Heading2"/>
      </w:pPr>
      <w:r>
        <w:t>11th Rifle Division</w:t>
      </w:r>
    </w:p>
    <w:p>
      <w:r>
        <w:t>第11步兵师（苏军）最初参加了俄国国内战争。在巴巴罗萨行动开始时，该师隶属于驻扎在与东普鲁士接壤地区的第8集团军。</w:t>
      </w:r>
    </w:p>
    <w:p>
      <w:r>
        <w:t>Chris Munson 提供资料</w:t>
      </w:r>
    </w:p>
    <w:p>
      <w:pPr>
        <w:pStyle w:val="Heading2"/>
      </w:pPr>
      <w:r>
        <w:t>11th Rumanian Infantry Division</w:t>
      </w:r>
    </w:p>
    <w:p>
      <w:r>
        <w:t>第11罗马尼亚步兵师在巴巴罗萨行动开始时隶属于罗马尼亚第三军。与其他大多数罗马尼亚步兵师一样，该师在敖德萨围城战后被撤回罗马尼亚。该师于1942年1月在罗马尼亚重新装备，并在同年秋季蓝色行动期间作为罗马尼亚第一军的一部分参战。该师在斯大林格勒战役中遭受了重大伤亡，并险些被包围，尽管其指挥官被俘。</w:t>
      </w:r>
    </w:p>
    <w:p>
      <w:r>
        <w:t>资料提供：克里斯·芒森</w:t>
      </w:r>
    </w:p>
    <w:p>
      <w:pPr>
        <w:pStyle w:val="Heading2"/>
      </w:pPr>
      <w:r>
        <w:t>11th SS Panzer Army</w:t>
      </w:r>
    </w:p>
    <w:p>
      <w:r>
        <w:t>第11装甲集团军（武装党卫军装甲集团军最高指挥部11）实际上只是一支名义上的部队，由帝国领袖希姆莱于1944年11月至1945年2月间在指挥北方集团军群期间组建。</w:t>
      </w:r>
    </w:p>
    <w:p>
      <w:r>
        <w:t>军事史学家安东尼·比弗曾写道，在第11装甲集团军建立时，可用的部队充其量只能组成一个军，“但‘装甲集团军’”汉斯-乔治·艾森曼观察到，“听起来更好”。这也让希姆莱得以在该部内提拔党卫军军官担任高级参谋和前线指挥官。最高领袖费利克斯·斯坦纳可能是当时最好的党卫军军官，被任命为该集团军的指挥官。该集团军正式列为第11集团军，但也有武装党卫军装甲集团军最高指挥部11之称，并经常被称为第11装甲集团军。</w:t>
      </w:r>
    </w:p>
    <w:p>
      <w:r>
        <w:t>在1945年2月参与“春光行动”（一次反击战）后，第11装甲集团军被分配给西线作战序列并在3月重新编组。许多原先隶属于第11装甲集团军的部队被调往第3装甲集团军和其他单位则被指派给第11集团军以对抗西方盟国。在保卫威悉河和哈茨山脉后，第11集团军于4月21日向西方盟国投降。</w:t>
      </w:r>
    </w:p>
    <w:p>
      <w:pPr>
        <w:pStyle w:val="Heading2"/>
      </w:pPr>
      <w:r>
        <w:t>11th Tank Corps</w:t>
      </w:r>
    </w:p>
    <w:p>
      <w:r>
        <w:t>第11坦克军于1942年5月在莫斯科军区组建。当该军成立时，三个坦克旅装备了KV、马蒂尔达U型和T-60轻型坦克。</w:t>
      </w:r>
    </w:p>
    <w:p>
      <w:r>
        <w:t>六月，在该军刚刚集结完毕的几周后，它被分配给布良斯克方面军第5坦克集团军，并投入战斗。如同1942年夏天所有参战的坦克军一样，第11坦克军遭受了重大损失，包括在一天之内有两名旅长阵亡。</w:t>
      </w:r>
    </w:p>
    <w:p>
      <w:r>
        <w:t>到7月底，该军回到了布良斯克方面军预备队中，在那里一直待到1942年底重建。在此期间，所有的坦克旅都根据1942年7月的编制标准配备了T-34和T-70。</w:t>
      </w:r>
    </w:p>
    <w:p>
      <w:r>
        <w:t>1943年2月，该军与第2坦克集团军一起在布良斯克南部投入战斗。证明即使是俄罗斯人也会遇到冬季作战的问题，积雪如此之深，机械化步兵部队不得不征用马拉雪橇来移动装备，并且当所有卡车都陷入雪堆时，他们只能徒步行进。</w:t>
      </w:r>
    </w:p>
    <w:p>
      <w:r>
        <w:t>经过一个月的激烈战斗后，苏联声称造成7500名德国士兵伤亡。然而整个第2坦克集团军不得不进入预备队进行整补。第11坦克军返回莫斯科军区，在那里于1943年6月完全重组。53、59和160坦克旅被解散重新编为独立坦克团，三个新的坦克旅填补了空缺，并且该军接收了大量的新支援单位以达到1943年的坦克军标准。</w:t>
      </w:r>
    </w:p>
    <w:p>
      <w:r>
        <w:t>该军于1943年7月18日被分配给第4坦克集团军。第11坦克军在7月和8月与第11近卫集团军一起参加了进攻行动，随后转移到南方面军，在9月至10月期间于黑海沿岸的梅利托波尔附近作战。到10月底，该军几乎无法派出一个完整的坦克营来支援第10步兵师的步兵单位，因此第10坦克军被撤出最高统帅部大本营预备队进行整备和重建。它于1944年2月在第13集团军重新投入战斗。</w:t>
      </w:r>
    </w:p>
    <w:p>
      <w:r>
        <w:t>第11坦克军与第13集团军在乌克兰作战直到晚春，然后进入第1白俄罗斯方面军的预备队准备夏季攻势。当该军在1944年6月投入战斗时，它拥有第50近卫重型坦克团（KV-85）。</w:t>
      </w:r>
    </w:p>
    <w:p>
      <w:r>
        <w:t>这表明该军仍然没有足够的T-34/85坦克来装备坦克师，尽管每个师此时都有一个由T-34/76组成的第3坦克营。第11坦克军在战争剩余时间里继续与第1白俄罗斯方面军作战，在10月增加了第1071炮兵团（24门76毫米牵引火炮），并逐渐收到足够的T-34/85坦克作为补充，到1944年11月，第738反坦克营被撤出。第11坦克军在1945年5月结束战争时位于柏林附近。</w:t>
      </w:r>
    </w:p>
    <w:p>
      <w:r>
        <w:t>苏联二战作战序列 第二卷作者：查尔斯·C·夏普</w:t>
      </w:r>
    </w:p>
    <w:p>
      <w:pPr>
        <w:pStyle w:val="Heading2"/>
      </w:pPr>
      <w:r>
        <w:t>11th Tank Division</w:t>
      </w:r>
    </w:p>
    <w:p>
      <w:r>
        <w:t>第11坦克师是苏联的一个坦克师，最初于1940年在蒂拉斯波尔组建，并于1941年被消灭；该师随后于1942年5月重建为一个坦克军，在1945年再次重组为新的第11坦克师。</w:t>
      </w:r>
    </w:p>
    <w:p>
      <w:r>
        <w:t>（1940年组建的）第11坦克师隶属于第二机械化军，后者属于第九独立集团军。该师在1941年8月与德军作战时被消灭于乌克兰的新阿赫特尔卡附近，残部逃脱了包围圈并重组为第132坦克旅，后来成为第4近卫坦克旅。</w:t>
      </w:r>
    </w:p>
    <w:p>
      <w:r>
        <w:t>从1942年5月19日开始独立建制的第11坦克军，在1942年6月隶属于布良斯克方面军。当时下属单位包括第53和第160坦克旅以及第12摩托化步兵旅。该军从未永久隶属一个坦克集团军，并在战争期间先后隶属于多个方面军。</w:t>
      </w:r>
    </w:p>
    <w:p>
      <w:r>
        <w:t>第11坦克军于1942年在哈尔科夫附近作战，1943年在奥廖尔地区作战，1944年参与解放白俄罗斯的攻势，以及1945年1月跨越波兰中部的攻势。</w:t>
      </w:r>
    </w:p>
    <w:p>
      <w:r>
        <w:t>当苏联军队在1945年4月接近柏林战役胜利时，第11坦克军隶属于第一白俄罗斯方面军。该军指挥第20、36和65坦克旅以及第12摩托化步兵旅。在战斗中，该军被用于从北面包抄塞洛高地，并参与了向东推进进入城市的行动。</w:t>
      </w:r>
    </w:p>
    <w:p>
      <w:r>
        <w:t>感谢NotOneStepBack提供资料</w:t>
      </w:r>
    </w:p>
    <w:p>
      <w:pPr>
        <w:pStyle w:val="Heading2"/>
      </w:pPr>
      <w:r>
        <w:t>120th Guards Rifle Division</w:t>
      </w:r>
    </w:p>
    <w:p>
      <w:r>
        <w:t>第308步兵师于1943年9月根据苏联国防委员会命令第285号改编为第120近卫步兵师。</w:t>
      </w:r>
    </w:p>
    <w:p>
      <w:r>
        <w:t>下属单位</w:t>
      </w:r>
    </w:p>
    <w:p>
      <w:r>
        <w:t>第339步兵团</w:t>
      </w:r>
    </w:p>
    <w:p>
      <w:r>
        <w:t>第347步兵团</w:t>
      </w:r>
    </w:p>
    <w:p>
      <w:r>
        <w:t>第351步兵团</w:t>
      </w:r>
    </w:p>
    <w:p>
      <w:r>
        <w:t>第1011炮兵团</w:t>
      </w:r>
    </w:p>
    <w:p>
      <w:r>
        <w:t>第430反坦克营</w:t>
      </w:r>
    </w:p>
    <w:p>
      <w:r>
        <w:t>第699工兵营</w:t>
      </w:r>
    </w:p>
    <w:p>
      <w:r>
        <w:t>第899通信营</w:t>
      </w:r>
    </w:p>
    <w:p>
      <w:r>
        <w:t>训练营</w:t>
      </w:r>
    </w:p>
    <w:p>
      <w:r>
        <w:t>第120近卫步兵师</w:t>
      </w:r>
    </w:p>
    <w:p>
      <w:r>
        <w:t>该师指挥官伊安·伊奥诺维奇·福格尔少将于1944年7月中旬在战斗中阵亡。在整个战争期间，第120近卫步兵师经常被分配给第41步兵军、第3集团军。</w:t>
      </w:r>
    </w:p>
    <w:p>
      <w:r>
        <w:t>1944年至1945年间，该师参加了罗加乔夫-日洛宾、白俄罗斯、东普鲁士和柏林进攻战役。</w:t>
      </w:r>
    </w:p>
    <w:p>
      <w:r>
        <w:t>因战功卓著，该师获得“罗加乔夫”荣誉称号（1944年2月），荣获红旗勋章、苏沃洛夫二级勋章及库图佐夫二级勋章；超过18000名士兵获颁奖章和勋章，其中8人被授予苏联英雄称号。</w:t>
      </w:r>
    </w:p>
    <w:p>
      <w:pPr>
        <w:pStyle w:val="Heading2"/>
      </w:pPr>
      <w:r>
        <w:t>120th Rifle Division</w:t>
      </w:r>
    </w:p>
    <w:p>
      <w:r>
        <w:t>第120步兵师（第一次组建）于1940年7月在奥廖尔地区由第35预备步兵旅组建，由康斯坦丁·彼得罗夫少将指挥，隶属第33步兵军。该师因在叶利尼亚进攻战役中的表现而改称为第6近卫步兵师。</w:t>
      </w:r>
    </w:p>
    <w:p>
      <w:r>
        <w:t>该师于1942年3月10日在喀山由第405步兵师重建。该师80%的士兵是哈萨克人。该师由尼古拉·里亚金上校指挥。其第二次组建因在斯大林格勒战役中的表现而改称为第69近卫步兵师。</w:t>
      </w:r>
    </w:p>
    <w:p>
      <w:r>
        <w:t>该师于1943年4月22日在列宁格勒方面军内由第11步兵旅和第142海军步兵旅重建，隶属第67集团军，由第11步兵旅旅长阿列克谢·巴特卢克上校指挥。</w:t>
      </w:r>
    </w:p>
    <w:p>
      <w:r>
        <w:t>7月至9月初，该师属第2突击集团军，随后又调回第67集团军。在第六次锡尼亚维诺进攻中，第120师为第30近卫步兵军提供右翼支援，该军最终于9月15日攻占并守住了锡尼亚维诺高地，尽管进攻陷入停滞并在三天后停止。同月晚些时候，该师转隶方面军预备队。11月13日，第120师被编入第117步兵军，此后大部分时间都在该军。</w:t>
      </w:r>
    </w:p>
    <w:p>
      <w:r>
        <w:t>1944年1月，该师编入第59集团军。该师参加了列宁格勒—诺夫哥罗德进攻战役，其间于1月25日参加夺取加特奇纳（原名克拉斯诺格瓦尔代斯克），从北面突入该城东北部，恰与正在夺取西北地段的第108步兵军相呼应。经过整夜战斗，该城于次日清晨被完全肃清：</w:t>
      </w:r>
    </w:p>
    <w:p>
      <w:r>
        <w:t>“1月26日星期三。加特奇纳之战整夜未停。一直防守该城的敌军第11步兵师已被消灭。11时，阿·瓦·巴特卢克上校的第120步兵师与费·安·布尔米斯特罗夫上校的第224步兵师及其他部队协同，将占领者彻底逐出加特奇纳。”</w:t>
      </w:r>
    </w:p>
    <w:p>
      <w:r>
        <w:t>1944年1月27日，该师被授予“加特奇纳”荣誉称号。因协助解放卢加，该师于2月12日获得红旗勋章。1944年4月，该师编入第8集团军。7月下旬和8月，该师参加了坦嫩贝格防线之战，即纳尔瓦战役（1944年）的一部分。此战中该师属第117步兵军。7月29日，该师从东面进攻掷弹兵山。在此次进攻中，该师伤亡1808人。8月，该师再次编入第2突击集团军。8月31日，马特维·费多托夫上校接任师长。1944年9月，该师随其军短暂调入最高统帅部预备队，编入第21集团军。12月11日，伊万·戈沃罗夫出任该师师长。同月，第21集团军编入第1乌克兰方面军，此后第120师一直留在该方面军和该集团军内，或在第55步兵军、或在第117步兵军，直至战争结束。</w:t>
      </w:r>
    </w:p>
    <w:p>
      <w:r>
        <w:t>https://en.wikipedia.org/wiki/120th_Rifle_Division_(Soviet_Union)</w:t>
      </w:r>
    </w:p>
    <w:p>
      <w:pPr>
        <w:pStyle w:val="Heading2"/>
      </w:pPr>
      <w:r>
        <w:t>121st Guards Rifle Division</w:t>
      </w:r>
    </w:p>
    <w:p>
      <w:r>
        <w:t>第342步兵师于1943年9月23日因在“库图佐夫行动”中表现出色和大量英勇行为而被授予近卫称号，改编为第121近卫师。该行动消除了德国占据的奥廖尔周围的突出部。</w:t>
      </w:r>
    </w:p>
    <w:p>
      <w:r>
        <w:t>截至10月1日，第121近卫师隶属于第80步兵军的第3集团军，该集团军最近从布良斯克方面军调至中央方面军。在戈梅利-列奇察攻势中，始于9月30日，该师与第120近卫师和第269步兵师一起被赋予任务，在科斯特尤科夫卡、萨拉布蒂和斯图德内茨建立桥头堡，以吸引德国人的注意力和预备队，从而减轻戈梅利地区战斗的压力。攻击于10月12日拂晓开始，并成功在普罗波伊斯克城南建立了纵深为1至2公里的小型桥头堡。尽管接下来几天的德军反攻阻止了进攻方扩大桥头堡，但这次行动也阻止了德国第9集团军向南方的第2集团军派遣增援部队。</w:t>
      </w:r>
    </w:p>
    <w:p>
      <w:r>
        <w:t>戈梅尔最终解放的任务交给了第11集团军和第48集团军。第11集团军于11月12日发起进攻，但遭遇了极其顽强的抵抗。争夺城市的战斗漫长而血腥，但苏联军队在侧翼的推进使得德军无法继续坚守。与此同时，第121近卫师正从第3集团军转移到第13集团军，并被投入城市争夺战中。戈梅尔最终于11月26日获得解放，第121近卫师和其他几个单位因在战斗中的表现而获得了以该城命名的荣誉称号。</w:t>
      </w:r>
    </w:p>
    <w:p>
      <w:r>
        <w:t>该师于12月从其“姊妹”部队第120近卫步兵师分离，被调至第13集团军，后者此时隶属于第1乌克兰方面军。它将一直留在这些指挥下直到战争结束，最初在第76步兵军中。1944年中期，该师参加了利沃夫-桑多梅日行动，在1945年1月帮助突破了桑多梅日桥头堡，释放出第3近卫集团军和第4坦克集团军向波兰境内推进，并最终进入德国。在柏林战役开始前，第121步兵师被调至第24步兵军。此时，第13集团军的步兵师人数从每师4700人到5700人不等。该集团军部署于尼斯河东岸，从克莱因巴德梅塞尔到格罗斯萨尔岑南郊长达10公里的战线上，第一梯队为第27和第102步兵军，第二梯队则由第24步兵军组成。进攻在4月16日拂晓开始，部队从尼斯河两岸发起攻击，并从2月份在福斯特以南强渡河流形成的桥头堡发动攻势，取得了迅速进展。到大约4月20日时，该师被调至第27步兵军。柏林陷落后，在布拉格行动中向南推进，最终在捷克斯洛伐克西部的皮尔森北部结束战争，仍隶属于第13集团军的第27步兵军。</w:t>
      </w:r>
    </w:p>
    <w:p>
      <w:r>
        <w:t>指挥官报告：</w:t>
      </w:r>
    </w:p>
    <w:p>
      <w:r>
        <w:t>1945年4月16日：部队从尼斯河两岸发起攻击，并从福斯特以南的桥头堡发动攻势，取得了迅速进展。</w:t>
      </w:r>
    </w:p>
    <w:p>
      <w:r>
        <w:t>1945年4月20日：该师被调至第27步兵军。</w:t>
      </w:r>
    </w:p>
    <w:p>
      <w:r>
        <w:t>1945年5月8日：战争结束，部队驻扎在捷克斯洛伐克西部皮尔森北部。</w:t>
      </w:r>
    </w:p>
    <w:p>
      <w:pPr>
        <w:pStyle w:val="Heading2"/>
      </w:pPr>
      <w:r>
        <w:t>121st Infantry Division</w:t>
      </w:r>
    </w:p>
    <w:p>
      <w:r>
        <w:t>第121步兵师于1941年6月编入北方集团军群，并在余下的战争中驻守俄罗斯方面军北部战区。该师于1941年7月初隶属于曼施泰因的LVI装甲军，在迪维纳东北方向击溃了苏联第27集团军。下个月，第121步兵师与第16集团军一起参加了姆加战役；之后又参与了沃尔乔夫河战役。到10月时，该师已减员至编制的40%，但仍继续参加进攻列宁格勒和随后苏联试图打破对这座城市围攻的行动。与此同时，由于伤亡惨重，其三个步兵营不得不解散。9月份，第121步兵师在拉多加湖地区作战，并在那里停留了一段时间。1944年，该师参与了从列宁格勒撤退并通过波罗的海国家的行动，在6月参加了普斯科夫战役；以战斗群规模于9月撤至拉脱维亚西部海岸。被严重削弱的第121步兵师一直驻守库尔兰包围圈，直到战争结束。</w:t>
      </w:r>
    </w:p>
    <w:p>
      <w:r>
        <w:t>德国作战序列 第一卷 二战中的第1-290步兵师, 司马伦·W·米奇姆 Jr.</w:t>
      </w:r>
    </w:p>
    <w:p>
      <w:pPr>
        <w:pStyle w:val="Heading2"/>
      </w:pPr>
      <w:r>
        <w:t>121st Rifle Division</w:t>
      </w:r>
    </w:p>
    <w:p>
      <w:r>
        <w:t>在巴巴罗萨行动初期，第121步兵师隶属于第13集团军。它作为中央方面军的一部分参加了斯摩棱斯克战役和布良斯克战役，在莫斯科会战期间被调往西南方面军。</w:t>
      </w:r>
    </w:p>
    <w:p>
      <w:r>
        <w:t>该师于1942年2月加入第40集团军，随后在6月28日转隶第60集团军，并参与了沃罗涅日战役。</w:t>
      </w:r>
    </w:p>
    <w:p>
      <w:r>
        <w:t>1943年，它参加了沃罗涅日-卡斯托尔内耶行动、哈尔科夫进攻作战、库尔斯克会战和第聂伯河会战。</w:t>
      </w:r>
    </w:p>
    <w:p>
      <w:r>
        <w:t>该师于12月27日在日托米尔-别列日采攻势中重新发起进攻，并随后参与了罗夫诺-卢茨克攻势。1944年3月初，该师被调往第一乌克兰方面军的第4近卫集团军。之后它参加了普斯科夫-切尔诺维策攻势。</w:t>
      </w:r>
    </w:p>
    <w:p>
      <w:r>
        <w:t>该师于4月16日至17日之间转隶第38集团军，并通过扎列什奇基转移到切尔内利茨亚地区，在那里进行了激烈的防御战。从5月11日起，该师被撤至第67步兵军的第二梯队，并在7月14日参与了利沃夫-桑多梅日攻势。</w:t>
      </w:r>
    </w:p>
    <w:p>
      <w:r>
        <w:t>该师于9月8日再次发起进攻，参加了东喀尔巴阡山攻势、喀尔巴阡山-杜克拉攻势以及桑尼克附近西南方向的战斗。作为第四乌克兰方面军第38集团军第52步兵军的一部分，它参与了西喀尔巴阡山攻势和摩拉维亚-奥斯特拉发攻势。该师随后参加了布拉格攻势。</w:t>
      </w:r>
    </w:p>
    <w:p>
      <w:pPr>
        <w:pStyle w:val="Heading2"/>
      </w:pPr>
      <w:r>
        <w:t>122nd Infantry Division</w:t>
      </w:r>
    </w:p>
    <w:p>
      <w:r>
        <w:t>第122步兵师参加了北方集团军群入侵俄罗斯的行动。它参与了考纳斯、诺夫哥罗德、伊利门湖和姆加战役，并在列宁格勒围城战中作战。1942年初春，该师参与解救被包围在德米扬斯克的第2军（II Corps）的尝试，并于5月5日突破霍尔姆的包围圈，救援了被包围超过三个月的舍雷尔战斗群（Combat Group Scherer）。与此同时，每个掷弹兵团都缩减为两个营，尽管每团增加了一个（第15）自行车连。1942年7月，该师再次在德米扬斯克地区作战，直到1943年2月第2军最终被解救。同年晚些时候，它被部署到斯塔罗亚鲁萨地区，并于11月参加了中央集团军群的内夫战役（Battle of Nevel）。1944年3月返回北方集团军群后，该师于7月被调往芬兰赫尔辛基，但两天后纳尔瓦陷落后又被命令回到俄罗斯方面军。它的撤离令芬兰元帅卡尔·曼纳海姆感到担忧，并成为几周后该国退出轴心国战争努力的因素之一。与此同时，第122步兵师撤退通过爱沙尼亚，在1944年10月被切断在拉脱维亚西部的库尔兰包围圈中。它参加了库尔兰包围圈的六场战役，并且直到战争结束仍然在那里作战。</w:t>
      </w:r>
    </w:p>
    <w:p>
      <w:r>
        <w:t>德国作战序列第1卷：二战中的第1至290步兵师，山姆·W·米切尔（Samuel W. Mitcham Jr.）</w:t>
      </w:r>
    </w:p>
    <w:p>
      <w:pPr>
        <w:pStyle w:val="Heading2"/>
      </w:pPr>
      <w:r>
        <w:t>123rd Infantry Division</w:t>
      </w:r>
    </w:p>
    <w:p>
      <w:r>
        <w:t>第123步兵师成立于1940年10月，是第十一批组建的部队，由四个德国师的部分兵力组成。该师包括第415团、第416团和第418团，以及第123炮兵团和其他支援部队。巴巴罗萨行动开始时，该师被分配给北方集团军群下的第16集团军。</w:t>
      </w:r>
    </w:p>
    <w:p>
      <w:r>
        <w:t>1942年2月，该师与几个其他德军单位一起，在列宁格勒南部的林地和沼泽地带被苏联军队包围，形成了著名的德梅耶斯克包围圈。这个包围圈依靠空投补给维持了两个多月，直到德国人于1942年4月打破围困。</w:t>
      </w:r>
    </w:p>
    <w:p>
      <w:r>
        <w:t>1944年3月，该师因在南俄遭受重大损失而解散，并重组为“F”军属下的第123步兵师群。随后并入第62师。</w:t>
      </w:r>
    </w:p>
    <w:p>
      <w:r>
        <w:t>参考文献：George F. Nafziger,《二战中的德国作战序列：步兵》</w:t>
      </w:r>
    </w:p>
    <w:p>
      <w:r>
        <w:t>本文由Chris Munson提供</w:t>
      </w:r>
    </w:p>
    <w:p>
      <w:pPr>
        <w:pStyle w:val="Heading2"/>
      </w:pPr>
      <w:r>
        <w:t>124th Rifle Division</w:t>
      </w:r>
    </w:p>
    <w:p>
      <w:r>
        <w:t>第124步兵师于1939年9月在克里沃罗德成立，1941年9月在基辅附近被消灭。1942年11月在沃罗涅日重建，并参加了斯大林格勒战役，随后成为第50近卫步兵师。1943年4月再次由第56、第102和第138步兵旅组建于施吕瑟尔堡，参加了马加、尼曼以及满洲的战斗。1945年5月隶属于第39集团军（RVGK）。</w:t>
      </w:r>
    </w:p>
    <w:p>
      <w:pPr>
        <w:pStyle w:val="Heading2"/>
      </w:pPr>
      <w:r>
        <w:t>125th Infantry Division</w:t>
      </w:r>
    </w:p>
    <w:p>
      <w:r>
        <w:t>第125步兵师在德国南方集团军群中，曾在乌克兰和克里米亚作战，包括乌曼战役和基辅保卫战。后来参加了罗斯托夫的占领、高加索战役以及库班地区的诺沃罗西斯克之战。该师指挥官及其参谋人员（临时指定为特别用途指挥部冯·福斯特）在1942年秋季担任了库班地区军事管理人，控制着第125步兵师和第13装甲师的部分部队，以及大部分的第3罗马尼亚山地师和部分的第10罗马尼亚山地师。该师于1942年底重新集结，在1942-43年冬季库班地区的战斗中表现出色。1943年晚些时候，该师被调往克里米亚地区下第聂伯河战区，并在从下第聂伯河弯撤离和尼科波尔桥头堡的战斗中遭受了严重损失，以至于不得不于1944年3月3日降级为第125师群。该师被分配给第302步兵师，并于1944年8月14日成为第420掷弹兵团。当月晚些时候在罗马尼亚被消灭。</w:t>
      </w:r>
    </w:p>
    <w:p>
      <w:r>
        <w:t>德国作战序列 第一卷 1-290步兵师二战史</w:t>
      </w:r>
    </w:p>
    <w:p>
      <w:r>
        <w:t>Samuel W. Mitcham Jr.</w:t>
      </w:r>
    </w:p>
    <w:p>
      <w:pPr>
        <w:pStyle w:val="Heading2"/>
      </w:pPr>
      <w:r>
        <w:t>125th Rifle Division</w:t>
      </w:r>
    </w:p>
    <w:p>
      <w:r>
        <w:t>第125步兵师于1940年6月前在基洛夫组建，曾在列宁格勒附近作战。1945年5月隶属于第一乌克兰方面军的第21集团军。</w:t>
      </w:r>
    </w:p>
    <w:p>
      <w:r>
        <w:t>指挥官报告：</w:t>
      </w:r>
    </w:p>
    <w:p>
      <w:pPr>
        <w:pStyle w:val="Heading2"/>
      </w:pPr>
      <w:r>
        <w:t>126th Infantry Division</w:t>
      </w:r>
    </w:p>
    <w:p>
      <w:r>
        <w:t>第126步兵师于1941年6月在俄罗斯方面军北部战区投入战斗，并在整个战争期间一直驻守该区域。1941年，它参加了伊利门湖、姆沙加河和列宁格勒附近的战斗；1942年初，它在沃尔霍夫战役中遭受重创。由于伤亡惨重，该师被缩减为六个掷弹兵营的编制，尽管每个步兵团都增加了一个第15（自行车）连。然而，到秋天时只有四个掷弹兵营接近满编，侦察营和坦克歼击车营则合并成了第126快速营。从1942年到1945年，该师参加了北方集团军群的防御战役，并在1943年初参与了德梅扬斯克解围行动，在1944年初撤离列宁格勒时遭受重大伤亡。这些损失部分在1944年2月得到补充，当时它吸收了第9空军野战师的一部分兵力。最终被推回到拉脱维亚西海岸的该师（此时已降至团级编制），在整个战争结束前一直孤立于库尔兰包围圈内。1945年5月8日，在利巴瓦附近向红军投降时，该师有70名军官和3,000名士兵。然而，第422掷弹兵团成员已经登上了最后一批开往西方的船只，从而避免了被苏联俘虏的命运。</w:t>
      </w:r>
    </w:p>
    <w:p>
      <w:r>
        <w:t>德国二战步兵师作战序列卷一：第1至第290步兵师，萨缪尔·W·米查姆少校</w:t>
      </w:r>
    </w:p>
    <w:p>
      <w:pPr>
        <w:pStyle w:val="Heading2"/>
      </w:pPr>
      <w:r>
        <w:t>126th Rifle Division</w:t>
      </w:r>
    </w:p>
    <w:p>
      <w:r>
        <w:t>第126步兵师于1940年12月在莫斯科成立，1941年6月隶属于第11集团军。第二个同编号的步兵师于1941年9月在沃罗希洛夫格勒成立。原版步兵师于1941年12月解散。第二版步兵师参加了斯大林格勒、梅利托波尔和乌克兰及克里米亚地区的战斗，1945年5月隶属于第2白俄罗斯方面军的第43集团军。</w:t>
      </w:r>
    </w:p>
    <w:p>
      <w:pPr>
        <w:pStyle w:val="Heading2"/>
      </w:pPr>
      <w:r>
        <w:t>127th Rifle Division</w:t>
      </w:r>
    </w:p>
    <w:p>
      <w:r>
        <w:t>第127步兵师于1941年6月22日隶属于苏联第19集团军的第25步兵军，与第134和第162步兵师一起。它属于最高统帅部预备队的一部分。到8月份，该师被调至苏维埃预备方面军的部队中。在1941年7月11日至16日期间，当其他两个团（第134和第162）到达维捷布斯克东南郊时遭到击溃后，第127步兵师被重新部署到斯摩棱斯克东南部，并转隶给第34步兵军。此时，该师的第535步兵团迷失了方向并最终被编入列宁格勒方面军中。1941年8月4日，作为苏联全面撤退的一部分，第127步兵师穿越了距离雅尔策沃以南13公里处的第聂伯河。之后，该师从一线部队中解脱出来，并被派往多罗戈布日进行补充，在那里它接收了来自第158步兵师的第875步兵团。</w:t>
      </w:r>
    </w:p>
    <w:p>
      <w:r>
        <w:t>由于在战斗中的杰出表现，该师于1941年9月18日改名为第二近卫步兵师。</w:t>
      </w:r>
    </w:p>
    <w:p>
      <w:r>
        <w:t>之后重建于阿特卡尔斯克2.42，在斯大林格勒附近作战，并于1943年1月成为第62近卫步兵师。</w:t>
      </w:r>
    </w:p>
    <w:p>
      <w:r>
        <w:t>再次重建于库尔斯克5.43，由第52和第98步兵旅组成。在乌克兰和波兰作战。1945年5月隶属于第一乌克兰方面军的第三近卫集团军。</w:t>
      </w:r>
    </w:p>
    <w:p>
      <w:pPr>
        <w:pStyle w:val="Heading2"/>
      </w:pPr>
      <w:r>
        <w:t>128th Mountain Rifle Division</w:t>
      </w:r>
    </w:p>
    <w:p>
      <w:r>
        <w:t>第128山地步兵师最初于20世纪20年代作为第一土库曼步兵师组建。可能在1941年6月隶属于第11集团军。</w:t>
      </w:r>
    </w:p>
    <w:p>
      <w:r>
        <w:t>曾在列宁格勒附近和卡托维兹作战。</w:t>
      </w:r>
    </w:p>
    <w:p>
      <w:r>
        <w:t>1945年5月，属于第1乌克兰方面军的第21集团军。</w:t>
      </w:r>
    </w:p>
    <w:p>
      <w:pPr>
        <w:pStyle w:val="Heading2"/>
      </w:pPr>
      <w:r>
        <w:t>129th Infantry Division</w:t>
      </w:r>
    </w:p>
    <w:p>
      <w:r>
        <w:t>第129步兵师于1941年6月在俄罗斯首次参战，参加了比亚韦斯托克、斯摩棱斯克、维亚兹马以及其他中央战区的战斗。该师帮助建立了加里宁桥头堡，并在伏尔加河上游坚守阵地，抵御了多次反攻。在这期间，其两个掷弹兵营损失惨重，不得不重组为自行车连。同年晚些时候，作为第9集团军、中央集团军群的一部分，它面对苏联的冬季攻势。在此战斗中，该师吸收了第162步兵师的第329步兵团第II和III营以及第236炮兵团。在中央战区继续作战，第129步兵师参加了1942年围绕日兹德拉的防御战役，并参与了1943年初的日兹德拉撤退行动。同年秋季和冬季，它参加了布良斯克、莫吉廖夫和维捷布斯克的战斗。</w:t>
      </w:r>
    </w:p>
    <w:p>
      <w:r>
        <w:t>1944年春天，该师吸收了第390野战训练师的第566掷弹兵营。在苏联夏季攻势中幸免于难，但伤亡惨重，在博布鲁伊斯克至巴拉诺维奇的地区被击溃。</w:t>
      </w:r>
    </w:p>
    <w:p>
      <w:r>
        <w:t>1944年8月，它在维斯瓦河一线防守，并表现优异，因此受到官方嘉奖；然而，该师在东线三年的战斗中人员和装备损失严重，撤出纳雷夫后解散了作战编制。其成员分散到第4集团军各部，大多数人参加了东普鲁士包围圈中的最后战斗。</w:t>
      </w:r>
    </w:p>
    <w:p>
      <w:r>
        <w:t>不过，它的司令部仍然存在，并于1945年3月在东普鲁士弗里施海担任指挥部。</w:t>
      </w:r>
    </w:p>
    <w:p>
      <w:r>
        <w:t>指挥官报告：该师在东线的三年中损失惨重，在撤出纳雷夫后解散了作战编制。德国作战序列 第一卷：第1至第290步兵师在二战，萨缪尔·W·米查姆少将</w:t>
      </w:r>
    </w:p>
    <w:p>
      <w:pPr>
        <w:pStyle w:val="Heading2"/>
      </w:pPr>
      <w:r>
        <w:t>129th Rifle Division</w:t>
      </w:r>
    </w:p>
    <w:p>
      <w:r>
        <w:t>第129步兵师于1941年6月在莫斯科由第二莫斯科民兵师组建。参加了斯摩棱斯克、雅尔采沃和维亚兹马的战斗；1941年10月在维亚兹马被消灭。同年10月在莫斯科重建。参与了南部俄罗斯、奥廖尔以及波兰和波罗的海地区的作战。1945年5月隶属于第一白俄罗斯方面军的第3集团军。</w:t>
      </w:r>
    </w:p>
    <w:p>
      <w:r>
        <w:t>指挥官报告：</w:t>
      </w:r>
    </w:p>
    <w:p>
      <w:pPr>
        <w:pStyle w:val="Heading2"/>
      </w:pPr>
      <w:r>
        <w:t>12th Army</w:t>
      </w:r>
    </w:p>
    <w:p>
      <w:r>
        <w:t>第12集团军于1939年10月13日成立，由威廉·利斯特将军指挥。最初在齐格菲防线进行防御作战，随后参与了入侵和占领法国的行动。该集团军后来被调往罗马尼亚，作为轴心国在巴尔干地区的攻势的一部分。</w:t>
      </w:r>
    </w:p>
    <w:p>
      <w:r>
        <w:t>1941年2月，利斯特元帅与保加利亚总参谋部达成协议，允许德军通过。2月28日晚上，德军部队从罗马尼亚渡过多瑙河，在保加利亚境内占据战略位置。</w:t>
      </w:r>
    </w:p>
    <w:p>
      <w:r>
        <w:t>4月6日，第12集团军的部队进入南斯拉夫和希腊。南斯拉夫人首先崩溃了。然而，经过六个月与意大利人的战斗后，希腊人无法抵挡第12集团军的十五个师，其中有四个是装甲师。</w:t>
      </w:r>
    </w:p>
    <w:p>
      <w:r>
        <w:t>随后，英国从利比亚紧急调派了四个师来援助希腊人，但他们和希腊人一样被德军坦克和德国空军的打击所压垮。4月23日，北部希腊军队向德军投降。四天后，纳粹坦克进入雅典。</w:t>
      </w:r>
    </w:p>
    <w:p>
      <w:r>
        <w:t>1943年1月1日，第12集团军改组为E集团军群（Heeresgruppe E）。第12集团军于1945年4月10日在西线靠近易北河附近重组。在瓦尔特·温克将军的指挥下，第12集团军是德军（陆军）最后一次尝试解救被围困在柏林的德国独裁者阿道夫·希特勒的努力。尽管成功抵达波茨坦，但第12集团军被更强大的苏联红军部队阻止，并被迫放弃解救柏林的努力。随后，第12集团军与南方比尔兹附近的第9集团军残部会合，在苏军突破的混乱中为士兵和难民提供了一条向西通往坦格尔门德部分毁坏的易北河桥的道路，他们在那里于1945年5月4日至7日之间向美军投降。</w:t>
      </w:r>
    </w:p>
    <w:p>
      <w:pPr>
        <w:pStyle w:val="Heading2"/>
      </w:pPr>
      <w:r>
        <w:t>12th Army</w:t>
      </w:r>
    </w:p>
    <w:p>
      <w:r>
        <w:t>第12集团军作为苏联西南方面军的一部分进入第二次世界大战，包括第13步兵军（含第44、58和192步兵师）、第17步兵军（含第60和69山地师及第164步兵师）、第16机械化军（含第15和39坦克师及第240机械化师）以及第10、11和12要塞区，还有炮兵、工程和其他单位。该集团军参与了斯坦尼斯拉夫以西的边境战斗，并在7月下旬作为苏联南方方面军，在乌曼方向进行了防御战。在乌曼战役期间，第12集团军与第6集团军一起被包围在基辅南部的一个巨大包围圈内。因此，该集团军司令部于1941年8月10日解散。</w:t>
      </w:r>
    </w:p>
    <w:p>
      <w:r>
        <w:t>第12集团军于1941年8月作为苏联南方方面军的一部分在第17步兵军的基础上重建。至1941年9月1日，该集团军的编制包括第270和第274步兵师、第11坦克师、第268和第374炮兵团、第64和第181战斗机团以及若干独立部队。从1941年9月底到12月初，该集团军在扎波罗热附近保卫了第聂伯河左岸。它参加了顿巴斯防御战、罗斯托夫防御与进攻作战，在1942年1月参与巴文科沃-洛佐韦攻势行动，并随后在顿巴斯和北高加索（作为高加索战役的一部分）的防御战斗中发挥作用。1942年4月中旬，第261步兵师（上校A.M.伊利娜指挥）、第4步兵师（上校I.P.罗斯洛戈指挥）、第74步兵师（少将F.E.谢韦尔迪纳指挥）、第176步兵师（少将V.N.马尔钦凯维奇指挥）和第54坦克旅（上校K.S.米纳罗娃指挥）被分配给该集团军。</w:t>
      </w:r>
    </w:p>
    <w:p>
      <w:r>
        <w:t>同年晚些时候，它重组为防御区司令部，但随后在1943年4月中旬通过前第5坦克集团军的改编再次重建，并加入西南方面军。其编制包括第172、第203、第244、第333和第350步兵师以及其他部队。从4月到7月，该集团军处于方面军预备队状态，然后参加了顿巴斯和扎波罗热攻势行动。11月，其司令部被解散，部队转交给其他集团军。指挥官包括少将I.谢尔明（1943年4月至5月）和少将丹尼洛夫（1943年5月至10月）。</w:t>
      </w:r>
    </w:p>
    <w:p>
      <w:pPr>
        <w:pStyle w:val="Heading2"/>
      </w:pPr>
      <w:r>
        <w:t>12th Guards Cavalry Division</w:t>
      </w:r>
    </w:p>
    <w:p>
      <w:r>
        <w:t>由第116骑兵师组建，1944年1月前隶属第4近卫骑兵军，此后转隶第5近卫骑兵军。1944年参加了科尔松-切尔卡瑟包围圈之战，并获“切尔卡瑟[科尔松]”荣誉称号。</w:t>
      </w:r>
    </w:p>
    <w:p>
      <w:r>
        <w:t>《第二次世界大战各国军队编制与作战序列：第五卷B——苏维埃社会主义共和国联盟》，Trafford，2009</w:t>
      </w:r>
    </w:p>
    <w:p>
      <w:r>
        <w:t>Poirier, Robert and Conner, Albert, The Red Army Order of Battle in the Great Patriotic War, Presidio Press, 1985</w:t>
      </w:r>
    </w:p>
    <w:p>
      <w:r>
        <w:t>条目由 Stewart King 提供</w:t>
      </w:r>
    </w:p>
    <w:p>
      <w:pPr>
        <w:pStyle w:val="Heading2"/>
      </w:pPr>
      <w:r>
        <w:t>12th Guards Rifle Corps</w:t>
      </w:r>
    </w:p>
    <w:p>
      <w:r>
        <w:t>第12近卫步兵军于1942年12月在西北方面军基础上组建，以第384步兵师为基础。该军由尼卡诺尔·扎赫瓦塔耶夫少将指挥。1944年5月，扎赫瓦塔耶夫被调任指挥第1突击集团军。他由米哈伊尔·西亚佐夫少将接替。7月29日，西亚佐夫成为第67集团军副司令，并由斯捷潘·邦科夫少将接替。</w:t>
      </w:r>
    </w:p>
    <w:p>
      <w:r>
        <w:t>1944年11月3日，该军作为第3突击集团军的一部分包括第23近卫步兵师、第52近卫步兵师和第33步兵师。它是主要力量向奥采-莱兹胡瓦铁路线推进的部队。</w:t>
      </w:r>
    </w:p>
    <w:p>
      <w:r>
        <w:t>1944年12月2日，该军成为最高统帅部预备队，并接到命令集中在杰尔加瓦以南集结，以便在杰尔加瓦、普拉通内、梅特内和乔尼斯基斯装车。</w:t>
      </w:r>
    </w:p>
    <w:p>
      <w:r>
        <w:t>1945年初，载有该军部分部队的列车抵达华沙东侧50公里处的姆罗兹。该军集中在明斯克马佐维耶茨基、卡舒津、利夫和多布雷地区。</w:t>
      </w:r>
    </w:p>
    <w:p>
      <w:r>
        <w:t>1月14日，维斯瓦河-奥得河攻势开始。在攻势初期，该军是集团军预备队的一部分。</w:t>
      </w:r>
    </w:p>
    <w:p>
      <w:r>
        <w:t>1月19日，该军从北面绕过华沙。1月20日上午，该军位于索哈切夫、洛瓦奇和斯基尔涅维采地区。到1月25日结束时，它已推进至伊兹比察、科罗和克洛达瓦地区。</w:t>
      </w:r>
    </w:p>
    <w:p>
      <w:r>
        <w:t>到1月底，该军已经到达布龙贝格。第33近卫步兵师和第52近卫步兵师部署在布什科沃、岑佩尔堡和克莱恩-维斯涅夫卡。第23近卫步兵师驻扎于第二梯队。</w:t>
      </w:r>
    </w:p>
    <w:p>
      <w:r>
        <w:t>第32步兵师和第15党卫军装甲掷弹兵师多次对该军发动攻击，得到坦克支援。这些攻势被击退。布恩科夫于2月12日被派往总参谋部军事学院学习，由亚历山大·卡赞金少将接替。第23近卫步兵师和第52近卫步兵师在奥得河东岸从尼德-克雷尼纳到阿尔特鲁登茨之间布设了防御阵地。4月16日以后，该军参与了柏林战役。卡赞金于4月27日在争夺柏林的战斗中负伤，由第三突击集团军副司令亚历山大·菲拉托夫少将接替指挥。5月2日上午，德军开始投降，战斗很快结束。6月11日，该军因在柏林的表现被授予红旗勋章。</w:t>
      </w:r>
    </w:p>
    <w:p>
      <w:r>
        <w:t>布恩科夫</w:t>
      </w:r>
    </w:p>
    <w:p>
      <w:r>
        <w:t>卡赞金</w:t>
      </w:r>
    </w:p>
    <w:p>
      <w:pPr>
        <w:pStyle w:val="Heading2"/>
      </w:pPr>
      <w:r>
        <w:t>12th Guards Rifle Division</w:t>
      </w:r>
    </w:p>
    <w:p>
      <w:r>
        <w:t>第12近卫步兵师于1942年1月作为红军精锐步兵师重建，基于第258步兵师的第一个编制，并一直服役到伟大卫国战争结束之后。该师当时隶属于第50集团军，在重新编组后不久被调往第49集团军，然后是第10集团军，最后在当月末时被调至第16集团军。同年六月，它被分配给第61集团军的第9近卫步兵军，并一直留在那里直到战争结束，在多个方面军指挥下作战，但始终位于前线中央区域。1943年夏季攻势期间，该师在白俄罗斯冬季战役中穿越了西部俄罗斯和白俄罗斯地区。作为第61集团军的一部分，它参加了1944年夏季巴格拉季昂行动的第二阶段，在普里皮亚季沼泽区作战，并因此获得了一项荣誉勋章，不久后又获得了红旗勋章。在最高统帅部预备队短暂停留之后，该师被调往第3波罗的海方面军和后来的第1波罗的海方面军，进入拉脱维亚和立陶宛地区，在解放里加的过程中被授予苏沃洛夫勋章。同年十二月，它返回了第1白俄罗斯方面军，并参加了将红军推进到波兰东部和德国东部的攻势行动。在柏林沦陷后，该师继续前进至易北河畔，与美国第84步兵师会合。</w:t>
      </w:r>
    </w:p>
    <w:p>
      <w:pPr>
        <w:pStyle w:val="Heading2"/>
      </w:pPr>
      <w:r>
        <w:t>12th Guards Tank Corps</w:t>
      </w:r>
    </w:p>
    <w:p>
      <w:r>
        <w:t>1944年11月20日，第16坦克军被授予“近卫”称号，并改名为第12近卫坦克军。该军参加了维斯瓦-奥得河和柏林战役，战争结束时位于柏林地区。</w:t>
      </w:r>
    </w:p>
    <w:p>
      <w:pPr>
        <w:pStyle w:val="Heading2"/>
      </w:pPr>
      <w:r>
        <w:t>12th Hungarian Infantry Brigade</w:t>
      </w:r>
    </w:p>
    <w:p>
      <w:r>
        <w:t>第12匈牙利步兵旅成立于1939年。其编制表包括9500人，由一名少将指挥，下辖两个团（每个团有三个营和一个机枪连），一个炮兵团（拥有七个炮兵连）以及各种支援部队。1942年1月，德国要求匈牙利提供更多东线兵力，大多数匈牙利步兵旅被重新分类为“轻型师”。然而，其编制表基本保持不变。该旅更名为第12轻型师。匈牙利政府勉强同意支持德军在1942年夏季的蓝色行动，并将该师分配给匈牙利第二集团军的任务中。第二集团军中的每个轻型师都从匈牙利国内的兄弟部队得到三个营的增援，但即便如此，每个师仍然只有其德国同行规模的一半左右。在进攻期间，第二集团军的角色是保护德军北部顿河沿岸的侧翼。在斯大林格勒战役中，该集团军伤亡超过60%，但仍能有秩序地撤退。作为战后对匈牙利军队进行重组的一部分，第12轻型师与其他部队合并，并更名为第12预备师。1944年9月，该师成为第三匈牙利集团军的一部分，负责保卫匈牙利南部边境。当苏联人在1944年11月开始对布达佩斯长达102天的围城战时，该师是守卫匈牙利首都的部队之一。在城市投降后的1945年2月，该师被解散。</w:t>
      </w:r>
    </w:p>
    <w:p>
      <w:r>
        <w:t>参考文献：Dr. Nigel Thomas and Lazlo Pal Szabo, 《第二次世界大战中的皇家匈牙利陆军》</w:t>
      </w:r>
    </w:p>
    <w:p>
      <w:r>
        <w:t>词条提供：Chris Munson</w:t>
      </w:r>
    </w:p>
    <w:p>
      <w:pPr>
        <w:pStyle w:val="Heading2"/>
      </w:pPr>
      <w:r>
        <w:t>12th Infantry Division</w:t>
      </w:r>
    </w:p>
    <w:p>
      <w:r>
        <w:t>1941年6月，第12步兵师随第16集团军入侵俄罗斯，并参与了占领多维尔斯基和横扫北俄的行动。但在列宁格勒围城战外围受阻。次年，该师成为解救被困在德梅耶斯克包围圈内的第II军的主要力量。在整个俄国战役期间，该师大部分时间都在北部地区作战，在德梅耶斯克、内夫尔和维捷布斯克等地战斗。到1943年9月，其三个掷弹兵团每个只剩下两个营了。它在1944年的苏联夏季攻势中被彻底摧毁，并被迫于7月向俄国人投降，此时中央集团军群已在明斯克-维捷布斯克包围战中被消灭殆尽。第12步兵师的所有战斗单位均未能幸免这场灾难。</w:t>
      </w:r>
    </w:p>
    <w:p>
      <w:r>
        <w:t>1944年夏末和秋季，该师在东普鲁士重建，并扩充至14800人。它还得到了全面装备，在战争第五年里这实属罕见。重新编为国民掷弹兵师后，第12师于1944年9月中旬被派往西线的亚琛，由科尔少校格尔哈德·恩格尔指挥，他是希特勒前副官，结果证明是一位非常有能力的战斗指挥官。该师在阿登战役中隶属于I SS装甲军，并且美国军事情报报告称它是第6装甲集团军里最好的步兵师之一。当第6装甲集团军转战东线后，它仍留在西线，在1945年2月与美军第9集团军的鲁尔河推进作战中相对抗。然而此时，第12国民掷弹兵师已是一支疲惫不堪的力量，其抵抗正在瓦解。最终该师陷入鲁尔包围圈，并于1945年4月随着B集团军群其余部队被彻底消灭。德国作战序列卷一：第1至第290步兵师在二战，萨缪尔·W·米查姆少将</w:t>
      </w:r>
    </w:p>
    <w:p>
      <w:pPr>
        <w:pStyle w:val="Heading2"/>
      </w:pPr>
      <w:r>
        <w:t>12th Mechanized Corps</w:t>
      </w:r>
    </w:p>
    <w:p>
      <w:r>
        <w:t>成立于1941年3月，作为对德国在西线胜利的回应。它隶属于第8集团军，在立陶宛希奥利艾附近（考纳斯西北75公里处）处于预备状态，并驻扎于特别波罗的海军事区。当德国巴巴罗萨行动于1941年6月开始时，该师由少将N.M.谢斯特帕洛夫指挥，最初包括第23坦克师、第28坦克师和第202机械化师。入侵开始后，特别波罗的海军事区更名为北方方面军，并由库兹涅佐夫上将指挥。该方面军部署了第8集团军和第11集团军，以及第二梯队中的第27集团军。第12机械化师在巴巴罗萨行动初期战斗中（特别是在波罗的海战役(1941)和拉塞尼艾战役）被大量投入，并且到6月22日结束时，德军装甲部队已经越过涅曼河并深入80公里（50英里）。第二天，库兹涅佐夫将军将其装甲部队投入战斗。</w:t>
      </w:r>
    </w:p>
    <w:p>
      <w:r>
        <w:t>到6月22日结束时，德军的装甲尖刀已越过涅曼河并向内推进了80公里（50英里）。次日，库兹涅佐夫将军将他的装甲部队投入到战斗中。</w:t>
      </w:r>
    </w:p>
    <w:p>
      <w:r>
        <w:t>在拉塞尼扬附近，第XL I装甲军遭到了苏联第三机械化军和第十二机械化军坦克部队的反攻。但这一支苏军装甲力量被德国空军发现，并立即指挥了来自空降兵司令部I的Ju 88对位于希奥利艾西南方向的第十二机械化军坦克纵队发动猛烈的空中攻击。这些袭击没有遭到任何苏联战斗机的抵抗，取得了巨大的成功。其中，苏联第二十三坦克师遭受了特别严重的损失，有40辆坦克或卡车被点燃。6月25日，德国方面报告称又摧毁了30辆坦克和50辆卡车。仅第二十八坦克师就失去了84辆坦克。战斗持续了四天。在7月份从拉塞尼扬的包围圈中逃脱并经过爱沙尼亚进行撤退之后，第十二机械化军残部于1941年8月被解散。</w:t>
      </w:r>
    </w:p>
    <w:p>
      <w:r>
        <w:t>指挥官报告称：苏军装甲部队遭受重创，损失惨重。</w:t>
      </w:r>
    </w:p>
    <w:p>
      <w:pPr>
        <w:pStyle w:val="Heading2"/>
      </w:pPr>
      <w:r>
        <w:t>12th Panzer Division</w:t>
      </w:r>
    </w:p>
    <w:p>
      <w:r>
        <w:t>第12装甲师在俄罗斯作战，参与了明斯克包围圈、第聂伯河渡口和斯摩棱斯克战役，以及北部战线的梅加河战役。</w:t>
      </w:r>
    </w:p>
    <w:p>
      <w:r>
        <w:t>在1941-42年的苏联冬季攻势中受到重创后，该师被撤至爱沙尼亚休整并进行整补。很快再次投入战斗，在1942年列宁格勒南部地区作战，包括拉多加湖和内夫尔战役，随后被调往前线中央战区。它参加了1943年2月的维捷布斯克战役和7月的库尔斯克会战，并在戈梅利战役、中第聂伯河和德涅斯特河战役中作战。该师于1944年1月返回北方集团军群，但抵达时为时已晚，未能阻止苏联军队突破列宁格勒围城战，不过它在波罗的海国家撤退期间表现出色。那年夏天，它试图阻止第4和第9集团军被包围，但失败了，并于9月被迫进入库尔兰半岛包围圈。它参加了库尔兰半岛六次战役，在此过程中为北方集团军群（后来是库尔兰）充当“救火队”。该师的大部分人员在1945年5月向红军投降。作为特别恩赐，遵照库尔兰方面军司令官命令，该师部分兵力被安排乘坐最后一批船只撤离至西线，从而避免了苏联战俘的命运。</w:t>
      </w:r>
    </w:p>
    <w:p>
      <w:r>
        <w:t>德国作战序列第3卷 - 二战中的装甲、装甲掷弹兵和武装党卫军师，萨缪尔·W·米奇姆 Jr.</w:t>
      </w:r>
    </w:p>
    <w:p>
      <w:pPr>
        <w:pStyle w:val="Heading2"/>
      </w:pPr>
      <w:r>
        <w:t>12th Tank Corps</w:t>
      </w:r>
    </w:p>
    <w:p>
      <w:r>
        <w:t>第12坦克军于1942年5月在莫斯科成立。</w:t>
      </w:r>
    </w:p>
    <w:p>
      <w:r>
        <w:t>该坦克军随即被分配到位于莫斯科军区的第3坦克集团军，这支部队成为它在整个战争期间服役的对象。1942年7月至8月间，该集团军在西部方面军进行了一系列拙劣的进攻，并因此不得不于1942年秋季大规模重新装备。此时，第86坦克旅从第12坦克军中被移除，并由第106坦克旅替代。</w:t>
      </w:r>
    </w:p>
    <w:p>
      <w:r>
        <w:t>1943年1月至3月间，第12坦克军与第3坦克集团军一起进行了激烈的战斗，然后不得不在德军装甲部队的包围圈中突围作战。到4月份，该军只剩下少数无车人员，并被疏散至莫斯科军区进行全面重新装备和重建。当第12坦克军于1943年7月再次投入行动时，它隶属于第3近卫坦克集团军，编成如下：</w:t>
      </w:r>
    </w:p>
    <w:p>
      <w:r>
        <w:t>第30坦克旅</w:t>
      </w:r>
    </w:p>
    <w:p>
      <w:r>
        <w:t>第3、第315、第316坦克营 - 65辆T-34和T-70</w:t>
      </w:r>
    </w:p>
    <w:p>
      <w:r>
        <w:t>第30摩托化步兵营</w:t>
      </w:r>
    </w:p>
    <w:p>
      <w:r>
        <w:t>第97坦克旅</w:t>
      </w:r>
    </w:p>
    <w:p>
      <w:r>
        <w:t>第3坦克营 - 65辆T-34和T-70</w:t>
      </w:r>
    </w:p>
    <w:p>
      <w:r>
        <w:t>第97摩托化步兵营</w:t>
      </w:r>
    </w:p>
    <w:p>
      <w:r>
        <w:t>第106坦克旅</w:t>
      </w:r>
    </w:p>
    <w:p>
      <w:r>
        <w:t>第3、第305、第306坦克营 - 65辆T-34和T-70</w:t>
      </w:r>
    </w:p>
    <w:p>
      <w:r>
        <w:t>第106摩托化步兵营</w:t>
      </w:r>
    </w:p>
    <w:p>
      <w:r>
        <w:t>第13摩托化步兵旅</w:t>
      </w:r>
    </w:p>
    <w:p>
      <w:r>
        <w:t>第1、第2、第3步兵/冲锋枪营</w:t>
      </w:r>
    </w:p>
    <w:p>
      <w:r>
        <w:t>第1417自行火炮团（SU-76）</w:t>
      </w:r>
    </w:p>
    <w:p>
      <w:r>
        <w:t>第1498反坦克团（20门45毫米高射炮）</w:t>
      </w:r>
    </w:p>
    <w:p>
      <w:r>
        <w:t>第1703防空团（16门37毫米高射炮）</w:t>
      </w:r>
    </w:p>
    <w:p>
      <w:r>
        <w:t>第272迫击炮团（36门120毫米迫击炮）</w:t>
      </w:r>
    </w:p>
    <w:p>
      <w:r>
        <w:t>第757反坦克营（12门85毫米拖曳式火炮）</w:t>
      </w:r>
    </w:p>
    <w:p>
      <w:r>
        <w:t>第66摩托化步兵营</w:t>
      </w:r>
    </w:p>
    <w:p>
      <w:r>
        <w:t>在苏联对奥廖尔突出部的进攻中，从1943年7月14日开始，第12坦克军成为布良斯克方面军机动部队的一部分。鉴于该军在奥廖尔和布良斯克之间对德军的积极追击和战斗表现，在7月26日被重新命名为第6近卫坦克军。</w:t>
      </w:r>
    </w:p>
    <w:p>
      <w:r>
        <w:t>苏联作战序列 二战卷二 查尔斯·C·肖普著</w:t>
      </w:r>
    </w:p>
    <w:p>
      <w:pPr>
        <w:pStyle w:val="Heading2"/>
      </w:pPr>
      <w:r>
        <w:t>12th Tank Division</w:t>
      </w:r>
    </w:p>
    <w:p>
      <w:r>
        <w:t>第12坦克师于1940年7月15日从利沃夫州基辅导军区的第14坦克旅组建，隶属于第8机械化军。至1941年6月22日包括：</w:t>
      </w:r>
    </w:p>
    <w:p>
      <w:r>
        <w:t>第23坦克团</w:t>
      </w:r>
    </w:p>
    <w:p>
      <w:r>
        <w:t>第24坦克团</w:t>
      </w:r>
    </w:p>
    <w:p>
      <w:r>
        <w:t>第12摩托化步兵营</w:t>
      </w:r>
    </w:p>
    <w:p>
      <w:r>
        <w:t>第12摩托化榴弹炮营</w:t>
      </w:r>
    </w:p>
    <w:p>
      <w:r>
        <w:t>第12侦察营</w:t>
      </w:r>
    </w:p>
    <w:p>
      <w:r>
        <w:t>第12摩托化浮桥营</w:t>
      </w:r>
    </w:p>
    <w:p>
      <w:r>
        <w:t>第12防空营</w:t>
      </w:r>
    </w:p>
    <w:p>
      <w:r>
        <w:t>至1940年10月1日，第12坦克师几乎达到满编状态，拥有近300辆坦克。然而，在1941年春季基辅特别军区配发新型坦克时，该师仅获得18辆KV和一个50辆T-34的训练营；其余260辆坦克均为轻型T-26或BT类型，并且至少有20%在维修车间等待维护。</w:t>
      </w:r>
    </w:p>
    <w:p>
      <w:r>
        <w:t>第12坦克师的战争始于1941年6月26日清晨，当时它被命令与第8机械化军其他部队一起攻击第1装甲集团军侧翼。该师一启动移动，德军空袭就摧毁了炮兵营大部分牵引车，并且大多数师属炮兵都被遗弃在路边。几天之内，该师便作为一系列小型战斗小组运作，这些小组附属于军或支援步兵单位的其他部队。</w:t>
      </w:r>
    </w:p>
    <w:p>
      <w:r>
        <w:t>第8机械化军司令部于8月解散后，第12坦克师残部被疏散至哈尔科夫，并于1941年9月7日在此地解散该师。该师人员用于组建第33坦克旅。</w:t>
      </w:r>
    </w:p>
    <w:p>
      <w:r>
        <w:t>查尔斯·C·夏普著《苏联作战序列 第一卷》</w:t>
      </w:r>
    </w:p>
    <w:p>
      <w:pPr>
        <w:pStyle w:val="Heading2"/>
      </w:pPr>
      <w:r>
        <w:t>130th Rifle Division</w:t>
      </w:r>
    </w:p>
    <w:p>
      <w:r>
        <w:t>第130步兵师于1939年8月在罗马尼成立，1941年10月在维亚兹马被消灭。1942年1月22日以第3莫斯科共产主义步兵师为基础在莫斯科重建，并于1942年12月改编为第53近卫步兵师。1943年1月，从第152、156和159步兵旅在马特维耶夫库尔干再次组建，参加了塔甘罗格、别列斯和贡宾嫩的战斗。于1945年5月隶属于第28集团军（第一乌克兰方面军）</w:t>
      </w:r>
    </w:p>
    <w:p>
      <w:pPr>
        <w:pStyle w:val="Heading2"/>
      </w:pPr>
      <w:r>
        <w:t>131st Infantry Division</w:t>
      </w:r>
    </w:p>
    <w:p>
      <w:r>
        <w:t>第131步兵师参加了入侵苏联的行动，在别雷-立陶夫克、比亚韦斯托克、戈梅利、基辅、布良斯克和莫斯科等地作战。该师在东线坚守了四年，参与了中央战区几乎所有主要战役。它在1941至1942年的苏军冬季攻势中遭受重大伤亡，第432掷弹兵团以及三个掷弹兵营不得不解散。随后，该师参加了斯帕斯-德米扬斯克、布良斯克和莫吉廖夫（1942年至1943年）的战斗，以及维捷布斯克和科韦尔（1944年）的战役。同年夏天，在巨大的苏联夏季攻势中，第131步兵师遭到重创——尽管不像中央集团军群中的大多数师那样被彻底摧毁。该师的部分损失在1944年8月11日得到了补充，当时它吸收了第196步兵师的编制。该师残部一直坚守到战争结束，在撤退通过西俄罗斯和波兰期间继续作战。1945年3月，该师在东普鲁士作战，并附属于第十自行车猎兵旅；直到1945年4月16日，被彻底摧毁的第131步兵师才最终解散。该师战斗单位残部被其他普鲁士陆军师吸收。师级指挥机关被派往施韦因富特，成为第四RAD（帝国劳动服务）师指挥部。</w:t>
      </w:r>
    </w:p>
    <w:p>
      <w:r>
        <w:t>德国作战序列 第一卷：二战中的第1至290步兵师，萨缪尔·W·米奇姆少校</w:t>
      </w:r>
    </w:p>
    <w:p>
      <w:pPr>
        <w:pStyle w:val="Heading2"/>
      </w:pPr>
      <w:r>
        <w:t>131st Mechanized Division</w:t>
      </w:r>
    </w:p>
    <w:p>
      <w:r>
        <w:t>第131机械化军由第131步兵师于1940年12月在基辅特别军事区组建，隶属于第9机械化军，包括：</w:t>
      </w:r>
    </w:p>
    <w:p>
      <w:r>
        <w:t>第482摩托化步兵团</w:t>
      </w:r>
    </w:p>
    <w:p>
      <w:r>
        <w:t>第一、二、三营</w:t>
      </w:r>
    </w:p>
    <w:p>
      <w:r>
        <w:t>第593摩托化步兵团</w:t>
      </w:r>
    </w:p>
    <w:p>
      <w:r>
        <w:t>第一、二、三营</w:t>
      </w:r>
    </w:p>
    <w:p>
      <w:r>
        <w:t>坦克团</w:t>
      </w:r>
    </w:p>
    <w:p>
      <w:r>
        <w:t>第一、第二坦克营 - 每个营装备52辆BT坦克</w:t>
      </w:r>
    </w:p>
    <w:p>
      <w:r>
        <w:t>第409摩托化榴弹炮团</w:t>
      </w:r>
    </w:p>
    <w:p>
      <w:r>
        <w:t>第一、第二连 - 每个连装备4门152毫米和8门122毫米榴弹炮</w:t>
      </w:r>
    </w:p>
    <w:p>
      <w:r>
        <w:t>侦察营 - 无装甲车</w:t>
      </w:r>
    </w:p>
    <w:p>
      <w:r>
        <w:t>一个摩托车连，一个拥有18辆T-37坦克的连</w:t>
      </w:r>
    </w:p>
    <w:p>
      <w:r>
        <w:t>反坦克营</w:t>
      </w:r>
    </w:p>
    <w:p>
      <w:r>
        <w:t>防空营 - 只有一个连配备4门37毫米高射炮</w:t>
      </w:r>
    </w:p>
    <w:p>
      <w:r>
        <w:t>工兵营</w:t>
      </w:r>
    </w:p>
    <w:p>
      <w:r>
        <w:t>第131机械化军在人员上于1941年6月22日达到满编状态，但只有595辆卡车和69台各种类型的拖拉机可用，并且仅有41%的坦克状况良好足以参加首次战斗 - 超过一半的坦克在到达敌人之前就已抛锚！</w:t>
      </w:r>
    </w:p>
    <w:p>
      <w:r>
        <w:t>到1941年7月底，第131机械化军被重新指定为步兵师并增加了第743步兵团，从8月8日起隶属于第31步兵军。至8月25日，整个师仅剩4500人、各种类型的40门火炮（包括反坦克和步兵武器）、17具迫击炮以及约70挺机枪。该师于1941年9月初在基辅以北被包围并被消灭。</w:t>
      </w:r>
    </w:p>
    <w:p>
      <w:r>
        <w:t>苏联作战序列第一卷，查尔斯·C·夏普著</w:t>
      </w:r>
    </w:p>
    <w:p>
      <w:pPr>
        <w:pStyle w:val="Heading2"/>
      </w:pPr>
      <w:r>
        <w:t>131st Rifle Division</w:t>
      </w:r>
    </w:p>
    <w:p>
      <w:r>
        <w:t>第131步兵师于1939年11月在诺夫格罗德-沃林斯基成立。1941年9月在基辅被消灭。1942年1月在基洛夫重建。1942年隶属于斯大林格勒的第62集团军。</w:t>
      </w:r>
    </w:p>
    <w:p>
      <w:r>
        <w:t>1945年5月隶属于列宁格勒方面军的第8集团军。</w:t>
      </w:r>
    </w:p>
    <w:p>
      <w:r>
        <w:t>指挥官报告</w:t>
      </w:r>
    </w:p>
    <w:p>
      <w:pPr>
        <w:pStyle w:val="Heading2"/>
      </w:pPr>
      <w:r>
        <w:t>132nd Infantry Division</w:t>
      </w:r>
    </w:p>
    <w:p>
      <w:r>
        <w:t>第132步兵师于1941年7月进入南俄。该师参加了向第聂伯河推进的战斗、巨大的基辅战役、克里米亚攻势以及塞瓦斯托波尔围城战。它后来参与了1942年夏季导致这座巨大苏联海军要塞陷落的突击行动，在8月份占领了刻赤半岛，并于同年10月转移到东线北部战区，隶属于北方集团军群第18集团军，接下来两年半时间里一直驻守在此。</w:t>
      </w:r>
    </w:p>
    <w:p>
      <w:r>
        <w:t>1943年末或1944年初，该师重组为一种44型师，拥有三个掷弹兵团（每个团下辖两个营）。它参加了列宁格勒围城战、从城市撤退的战斗以及纳尔瓦河防御战。1944年7月，在苏联夏季攻势中第132步兵师遭受了重大伤亡，并于同年9月被迫进入库尔兰包围圈。该师参与了库尔兰包围圈内的六次战役，这些战役阻止了所有苏军试图击溃北方集团军群的尝试。然而，由于在这些战斗中的巨大损失，第437掷弹兵团和第132炮兵团第三营不得不解散。当战争结束时该师仍驻守库尔兰地区，并于1945年5月8日投降。</w:t>
      </w:r>
    </w:p>
    <w:p>
      <w:r>
        <w:t>德国二战陆军编成 第一卷：第1至第290步兵师，萨缪尔·W·米奇姆 Jr.</w:t>
      </w:r>
    </w:p>
    <w:p>
      <w:pPr>
        <w:pStyle w:val="Heading2"/>
      </w:pPr>
      <w:r>
        <w:t>132nd Rifle Division</w:t>
      </w:r>
    </w:p>
    <w:p>
      <w:r>
        <w:t>第132步兵师于1939年9月前在波尔塔瓦建立，曾在布良斯克、沃罗涅日、第聂伯河沿岸、波兰以及柏林作战。1945年5月隶属于第一白俄罗斯方面军的第47集团军。</w:t>
      </w:r>
    </w:p>
    <w:p>
      <w:r>
        <w:t>指挥官报告：</w:t>
      </w:r>
    </w:p>
    <w:p>
      <w:pPr>
        <w:pStyle w:val="Heading2"/>
      </w:pPr>
      <w:r>
        <w:t>133rd Rifle Division</w:t>
      </w:r>
    </w:p>
    <w:p>
      <w:r>
        <w:t>第133步兵师于6月之前在比斯克建立，3月42年改编为第18近卫步兵师。6月42年在科斯特罗马重建，参加了斯摩棱斯克、塔尔古勒弗鲁姆和雅西的战斗。5月45年隶属于第二乌克兰方面军的第40集团军。</w:t>
      </w:r>
    </w:p>
    <w:p>
      <w:r>
        <w:t>指挥官报告：</w:t>
      </w:r>
    </w:p>
    <w:p>
      <w:pPr>
        <w:pStyle w:val="Heading2"/>
      </w:pPr>
      <w:r>
        <w:t>134th Infantry Division</w:t>
      </w:r>
    </w:p>
    <w:p>
      <w:r>
        <w:t>第134步兵师从1941年6月到1944年7月被消灭期间，几乎一直在俄罗斯方面军中央战区作战。该师参加了比亚韦斯托克、鲍里斯波尔、基辅和布良斯克的战斗，并在第二集团军与奥廖尔（莫斯科以南）周围的战役中参战。1941年12月，在利文附近被突破时，该师遭受了重大伤亡。当苏联军队突入第二集团军后方时，该师损失了许多火炮；同年12月12日，陆军总参谋长哈尔德将军报告称由于补给不足而无法作战。尽管如此，该师仍留在前线，并在奥廖尔战区战斗到1943年春天。1944年3月，它吸收了第390野战训练师的残部。该师参加了1943年夏季和秋季戈梅利和布良斯克周围的防御战役。1944年6月，苏联夏季攻势粉碎了中央集团军群时，该师仍在前线作战。1944年6月29日，在鲍里斯波尔附近被包围并被消灭，第9集团军的大部分也被消灭。最后一位师长、中将恩斯特·菲利普选择自杀而不是向苏联人投降。</w:t>
      </w:r>
    </w:p>
    <w:p>
      <w:r>
        <w:t>德国二战步兵师作战序列卷一：1至290号步兵师，萨缪尔·W·米查姆 Jr.</w:t>
      </w:r>
    </w:p>
    <w:p>
      <w:pPr>
        <w:pStyle w:val="Heading2"/>
      </w:pPr>
      <w:r>
        <w:t>134th Rifle Division</w:t>
      </w:r>
    </w:p>
    <w:p>
      <w:r>
        <w:t>第134步兵师于1941年6月在哈尔科夫军区组建，并于同年10月在维亚兹玛被消灭。该师于1942年2月在索尔涅奇诺戈尔斯克重建，曾在加里宁附近作战，在普瓦维桥头堡作战，并参与了柏林的战斗。1945年5月隶属于第1白俄罗斯方面军的第69集团军。</w:t>
      </w:r>
    </w:p>
    <w:p>
      <w:r>
        <w:t>指挥官报告：</w:t>
      </w:r>
    </w:p>
    <w:p>
      <w:pPr>
        <w:pStyle w:val="Heading2"/>
      </w:pPr>
      <w:r>
        <w:t>135th Rifle Division</w:t>
      </w:r>
    </w:p>
    <w:p>
      <w:r>
        <w:t>第135步兵师于1939年9月在基辅军区组建，当第40集团军成立时加入该集团军，但在1941年9月的基辅战役中被消灭。1942年2月在科洛姆纳从第401步兵师重建。曾在加里宁、基辅、塔尔古夫鲁莫什和卡托维兹附近作战。1945年5月隶属于苏联第一乌克兰方面军的第6集团军。</w:t>
      </w:r>
    </w:p>
    <w:p>
      <w:r>
        <w:t>指挥官报告：</w:t>
      </w:r>
    </w:p>
    <w:p>
      <w:pPr>
        <w:pStyle w:val="Heading2"/>
      </w:pPr>
      <w:r>
        <w:t>137th Infantry Division</w:t>
      </w:r>
    </w:p>
    <w:p>
      <w:r>
        <w:t>第137步兵师于1941年6月随中央集团军群进入俄罗斯，并在其存在期间一直隶属于该集团军群。它参加了比亚韦斯托克、斯摩棱斯克和叶连纳弯道的战斗，在最终进攻莫斯科的战役中作战，以及对抗1941-42年的俄国冬季攻势，在此过程中遭受了如此严重的伤亡，以至于其第449步兵团不得不解散。后来，它参加了朱奇诺夫（1942年）、斯帕斯-德米扬斯克（1942年）、库尔斯克（1943年）和中央第聂伯河的战斗。在连续作战超过两年后，该师严重缺员，其中五个原属步兵营因伤亡惨重而不得不解散，第137步兵师于1943年底从战场撤出，并于11月2日降级为第137师群。该师的指挥部成为第271步兵师的指挥部。第137师群被分配给E军部特遣队，并一直留在东线，直到1943年12月16日解散。</w:t>
      </w:r>
    </w:p>
    <w:p>
      <w:r>
        <w:t>德国作战序列 第一卷 1-290步兵师在二战中的表现，萨缪尔·W·米奇姆 Jr.</w:t>
      </w:r>
    </w:p>
    <w:p>
      <w:pPr>
        <w:pStyle w:val="Heading2"/>
      </w:pPr>
      <w:r>
        <w:t>137th Rifle Division</w:t>
      </w:r>
    </w:p>
    <w:p>
      <w:r>
        <w:t>第137步兵师于1939年2月之前在高尔基建立。曾在中央方面军服役，并参与了库尔斯克战役以及白俄罗斯、喀尔巴阡山脉、波兰北部和库尔兰的战斗。1945年5月隶属于第三白俄罗斯方面军第48集团军。</w:t>
      </w:r>
    </w:p>
    <w:p>
      <w:r>
        <w:t>指挥官报告：</w:t>
      </w:r>
    </w:p>
    <w:p>
      <w:pPr>
        <w:pStyle w:val="Heading2"/>
      </w:pPr>
      <w:r>
        <w:t>138th Rifle Division</w:t>
      </w:r>
    </w:p>
    <w:p>
      <w:r>
        <w:t>1939年在加里宁州组建。冬季战争期间与芬兰作战，隶属于第7集团军。1941年6月位于列宁格勒附近。1942年2月1日隶属第51集团军。1942年5月在克里木被歼灭，同年重建。参加斯大林格勒战役，并于1943年2月6日改编为第70近卫步兵师。1943年5月在加里宁从第6海军步兵旅和第109摩托化步兵旅中重新组建。曾在喀尔巴阡山脉作战。1945年5月隶属于第4乌克兰方面军的第18集团军。</w:t>
      </w:r>
    </w:p>
    <w:p>
      <w:r>
        <w:t>指挥官报告：</w:t>
      </w:r>
    </w:p>
    <w:p>
      <w:pPr>
        <w:pStyle w:val="Heading2"/>
      </w:pPr>
      <w:r>
        <w:t>139th Rifle Division</w:t>
      </w:r>
    </w:p>
    <w:p>
      <w:r>
        <w:t>第139步兵师于1939年9月在科泽尔斯克成立，基于第81步兵师的一个团。该师参加了与芬兰的冬季战争。最初由第718、609和364步兵团组成。作为第8集团军的一部分，在1939年12月12日托尔瓦约尔维战役中被击败。1941年6月22日，该师隶属于基辅特别军事区的第37步兵军、第6集团军。</w:t>
      </w:r>
    </w:p>
    <w:p>
      <w:r>
        <w:t>兵力构成 1939年10月2日</w:t>
      </w:r>
    </w:p>
    <w:p>
      <w:r>
        <w:t>第364步兵团</w:t>
      </w:r>
    </w:p>
    <w:p>
      <w:r>
        <w:t>第609步兵团</w:t>
      </w:r>
    </w:p>
    <w:p>
      <w:r>
        <w:t>第718步兵团</w:t>
      </w:r>
    </w:p>
    <w:p>
      <w:r>
        <w:t>第354轻炮团</w:t>
      </w:r>
    </w:p>
    <w:p>
      <w:r>
        <w:t>第二次组建</w:t>
      </w:r>
    </w:p>
    <w:p>
      <w:r>
        <w:t>该师于1941年从第9莫斯科人民民兵步兵师重建（1941年，扎莫斯基地区的居民组成了基洛夫区的第十二民兵师）。在1941年10月维亚兹马战役中再次被消灭。</w:t>
      </w:r>
    </w:p>
    <w:p>
      <w:r>
        <w:t>第三次组建</w:t>
      </w:r>
    </w:p>
    <w:p>
      <w:r>
        <w:t>该师于1942年1月在切博克萨里重建。参加了库尔斯克和格但斯克的战斗。在参加库尔斯克会战前，从西伯利亚收到了大量志愿者。一首关于该师一个排的流行歌曲《在无名高地》（Na Bazimyannoy Visote）出现在电影《寂静》（Tishina）中，这部电影记录了1943年9月14日，在库尔斯克州鲁别什尼卡村附近的丘比谢夫斯基区的一个高地防御战。该排在德国一个估计有200人的营的攻击下坚守阵地。战斗结束后，只有两名士兵幸存下来，但高地被成功守住。1945年5月，该师隶属于第2白俄罗斯方面军的第49集团军。</w:t>
      </w:r>
    </w:p>
    <w:p>
      <w:pPr>
        <w:pStyle w:val="Heading2"/>
      </w:pPr>
      <w:r>
        <w:t>13th Army</w:t>
      </w:r>
    </w:p>
    <w:p>
      <w:r>
        <w:t>第13集团军（第一次组建）司令部于1941年5月在西部特别军区组建：依据联共（布）中央和苏联人民委员会1941年4月23日第1113-460cc号决定，自5月5日起在莫吉廖夫开始组建。该集团军原拟下辖第21、https://en.wikipedia.org/wiki/2nd_Rifle_Corps 和第44步兵军。6月初，中将彼得·菲拉托夫到任接掌指挥。从巴巴罗萨行动开始，该集团军下辖第21步兵军、第50步兵师、第8反坦克炮兵旅以及若干其他独立部队。1941年6月底起，该集团军在明斯克筑垒地域、鲍里索夫方向和第聂伯河上进行防御作战。该兵团作为苏联西方面军和中央方面军的一部分作战。该集团军的部分部队在莫吉廖夫附近迟滞德军推进近三周。米哈伊尔·罗曼诺夫少将指挥的第172步兵师在战斗中表现尤为突出。该集团军部分部队参加了1941年7月10日至9月10日的斯摩棱斯克战役。1941年9月和10月，该集团军作为布良斯克方面军的一部分作战，下辖第6步兵师。</w:t>
      </w:r>
    </w:p>
    <w:p>
      <w:r>
        <w:t>1943年7月，该集团军在中央方面军编成内参加了库尔斯克战役，由恩·普·普霍夫将军指挥，下辖4个军、12个步兵师（包括第75近卫步兵师）。1945年，该集团军在第1乌克兰方面军编成内在德国结束了作战经历，下辖第24步兵军（第117步兵师、第380步兵师、第395步兵师）、第27步兵军（第6近卫步兵师和第121近卫步兵师）、第102步兵军（第147步兵师和第172步兵师，后者参加了哈尔贝战役）、第17炮兵师以及许多其他较小的炮兵和其他兵团。</w:t>
      </w:r>
    </w:p>
    <w:p>
      <w:r>
        <w:t>https://en.wikipedia.org/wiki/13th_Army_(Soviet_Union)#World_War_II</w:t>
      </w:r>
    </w:p>
    <w:p>
      <w:pPr>
        <w:pStyle w:val="Heading2"/>
      </w:pPr>
      <w:r>
        <w:t>13th Guards Cavalry Division</w:t>
      </w:r>
    </w:p>
    <w:p>
      <w:r>
        <w:t>成立于1943年1月19日，由第83骑兵师改编而成，隶属于第六近卫骑兵军。参加了白俄罗斯进攻战役，并于1944年8月驻扎在波兰东南部。</w:t>
      </w:r>
    </w:p>
    <w:p>
      <w:r>
        <w:t>Poirier, Robert and Conner, Albert,The Red Army Order of Battle in the Great Patriotic War, Presidio Press, 1985</w:t>
      </w:r>
    </w:p>
    <w:p>
      <w:r>
        <w:t>词条由Stewart King提供</w:t>
      </w:r>
    </w:p>
    <w:p>
      <w:pPr>
        <w:pStyle w:val="Heading2"/>
      </w:pPr>
      <w:r>
        <w:t>13th Guards Rifle Corps</w:t>
      </w:r>
    </w:p>
    <w:p>
      <w:r>
        <w:t>第13近卫步兵军于1942年10月30日至11月15日在坦博夫州的兰内堡成立。该军的战斗历程始于1942年12月在斯大林格勒战役中。1942年12月1日，该军隶属于第2近卫集团军。</w:t>
      </w:r>
    </w:p>
    <w:p>
      <w:r>
        <w:t>1943年2月1日，仍然属于第2近卫集团军时，该军包括第3近卫步兵师、第49近卫步兵师和</w:t>
      </w:r>
    </w:p>
    <w:p>
      <w:r>
        <w:t>。到1943年12月1日，第295步兵师加入了该军。</w:t>
      </w:r>
    </w:p>
    <w:p>
      <w:r>
        <w:t>后来该军帮助解放了诺沃切尔卡斯克、顿巴斯、赫尔松、克里米亚、白俄罗斯和立陶宛，并参与了东普鲁士和柯尼斯堡的占领（1945年因攻克柯尼斯堡而获“柯尼斯堡”称号）。该军的战斗历史在波罗的海结束。</w:t>
      </w:r>
    </w:p>
    <w:p>
      <w:r>
        <w:t>与该军相关的人员共获得42次苏联英雄称号。</w:t>
      </w:r>
    </w:p>
    <w:p>
      <w:pPr>
        <w:pStyle w:val="Heading2"/>
      </w:pPr>
      <w:r>
        <w:t>13th Guards Rifle Division</w:t>
      </w:r>
    </w:p>
    <w:p>
      <w:r>
        <w:t>1942年1月19日，第87步兵师正式被授予近卫称号，并重新命名为第13近卫步兵师。</w:t>
      </w:r>
    </w:p>
    <w:p>
      <w:r>
        <w:t>1942年5月，在苏联在哈尔科夫的反攻中，第13师参与了北部轴线的战斗，从而避免了苏军主力部队的大规模包围和毁灭，随后是俄罗斯军队的失败。在这次进攻期间，该师遭受了超过百分之五十的伤亡，其中大部分是在击退德军猛烈反击的过程中造成的。</w:t>
      </w:r>
    </w:p>
    <w:p>
      <w:r>
        <w:t>同年9月13日，德国步兵师首次向斯大林格勒推进，标志着斯大林格勒战役的开始。当天结束时，德国第71步兵师已到达城市中心，位于茨瓦尼察峡谷以北。最高统帅部下达指令，命令正在补给和增援中的第13近卫师前往伏尔加河及斯大林格勒。</w:t>
      </w:r>
    </w:p>
    <w:p>
      <w:r>
        <w:t>在马马耶夫丘陵的战斗大约开始于德国与俄罗斯步兵在外围地区激烈交战后的三周后，即9月15日。在这场战役的部分中，该师与其他几个德军师争夺公园中央山顶的控制权，这一区域多次易手。与此同时，其他部队在斯大林格勒的不同区域作战。整个城市内，在被轰炸破坏的大楼和工厂残骸以及马马耶夫丘陵山坡上都留下了战斗痕迹。大多数记录显示，该师10,000名士兵中有280至320人在这场战役中幸存下来。</w:t>
      </w:r>
    </w:p>
    <w:p>
      <w:r>
        <w:t>在苏联取得斯大林格勒战役胜利并消灭德国第6集团军之后，第13近卫师再次被从前线撤出进行整备和补给。该师与第5近卫集团军（沃罗涅日方面军）一起，在库尔斯克以南地区作为预备队部署，准备应对即将在那里的德军“堡垒行动”进攻。最初计划是这两支部队将在前线苏军部队消耗德国军队后发起反击，但为了防止可能的突破，两支部队都被投入了战斗。经过数天连续激烈的战斗（包括普罗霍罗夫卡坦克战，在这场战斗中第13步兵师的小部分装甲单位也参与其中），他们成功地将精锐的武装党卫军部队压制住。</w:t>
      </w:r>
    </w:p>
    <w:p>
      <w:r>
        <w:t>与此同时，第13师的步兵团在奥波扬地区坚守防线，击退了从战壕发起的攻击。</w:t>
      </w:r>
    </w:p>
    <w:p>
      <w:r>
        <w:t>不久之后，第13步兵师向西南推进，在红军解放乌克兰的突击行动中发挥了作用。该师参加了波尔塔瓦-克雷门丘格战役 [ru] ，在极其激烈的战斗后占领了波尔塔瓦镇，并于1943年9月23日将其解放。这表明第13近卫步兵师（波尔塔瓦）的称号是在1943年9月授予的，以表彰该师夺取波尔塔瓦的行动。在波尔塔瓦之后，该师参加了第聂伯河战役。它被分配执行一次假渡河任务，以迷惑德国人并为北部和南部的真正渡河创造条件。该师的部分部队乘坐浮桥和木筏到达克雷门丘茨西北方向的佩什纳尼岛，在那里德军步兵占领了岛屿西侧，并需要通过肉搏战将其驱逐。</w:t>
      </w:r>
    </w:p>
    <w:p>
      <w:r>
        <w:t>在红军最后进军德国的过程中，从巴格拉季昂行动开始于1944年6月22日，该师隶属于第32近卫步兵军或直接接受第5近卫集团军（第二乌克兰方面军）的指挥。这支力量将德军赶回了北部乌克兰和波兰中部，并深入德国北部地区。到1945年1月底，第一乌克兰方面军包括第13步兵师在内的部队已经到达柏林南部郊区，在那里他们参加了柏林战役，为两个目标而战：柏林本身和特尔托夫运河。后者的目标使红军获得了易北河的渡口，允许俄国人进攻第三帝国的心脏。</w:t>
      </w:r>
    </w:p>
    <w:p>
      <w:pPr>
        <w:pStyle w:val="Heading2"/>
      </w:pPr>
      <w:r>
        <w:t>13th Hungarian Infantry Brigade</w:t>
      </w:r>
    </w:p>
    <w:p>
      <w:r>
        <w:t>第13匈牙利步兵旅成立于1939年。其编制表包括9500人，由一名少将指挥，下辖2个步兵团（每个团有3个营和一个机枪连），一个炮兵团拥有7个炮兵连以及各种支援部队。1942年1月，德国要求匈牙利提供更多兵力以支持东线作战，并且大多数匈牙利步兵旅被重新分类为“轻型师”。然而，其编制表基本保持不变。该旅更名为第13轻型师。匈牙利政府勉强同意在1942年的夏季攻势（蓝色行动）中支援德国，并将该师分配给匈牙利第二集团军的任务。第二集团军中的每个轻型师都从匈牙利的兄弟部队得到三个营的增援，但即便如此，每个师仍然只有其德军同行的一半左右规模。在此次进攻中，第二集团军的角色是保卫德国北部顿河沿岸的侧翼。在斯大林格勒战役期间，第二集团军遭受了超过60%的伤亡率，但仍能有组织地撤退。该师于1944年11月解散。</w:t>
      </w:r>
    </w:p>
    <w:p>
      <w:r>
        <w:t>参考文献：Nigel Thomas 博士和 Lazlo Pal Szabo，《第二次世界大战中的皇家匈牙利陆军》</w:t>
      </w:r>
    </w:p>
    <w:p>
      <w:r>
        <w:t>词条提供：Chris Munson% c</w:t>
      </w:r>
    </w:p>
    <w:p>
      <w:pPr>
        <w:pStyle w:val="Heading2"/>
      </w:pPr>
      <w:r>
        <w:t>13th Mechanized Corps</w:t>
      </w:r>
    </w:p>
    <w:p>
      <w:r>
        <w:t>第13机械化军于1941年3月在别利亚斯克波多利斯基作为西部特别军事区的第10集团军的一部分组建。少将彼得·阿赫柳斯丁指挥该军，副司令瓦西里·伊万诺夫负责战斗部队，参谋长为伊万·格里祖诺夫上校。</w:t>
      </w:r>
    </w:p>
    <w:p>
      <w:r>
        <w:t>该军在6月22日晚接到警报。 6月23日凌晨2点，军司令部转移到别利亚斯克波多利斯基西南15公里处的森林中。第2步兵军（来自明斯克）的第一梯队进入第13机械化军原来的总部所在地别利亚斯克波多利斯基。</w:t>
      </w:r>
    </w:p>
    <w:p>
      <w:r>
        <w:t>6月22日上午， 第6和第13机械化军的摩托化步兵开始在纳雷夫河从佐尔茨基到苏拉兹并延伸至托普切沃、布兰斯克和博奇基地区准备阵地。第13机械化军与德国第九集团军先头部队交战。</w:t>
      </w:r>
    </w:p>
    <w:p>
      <w:r>
        <w:t>25坦克师 的侦察营加入战斗，但其余部队尚未参战。在布兰斯克，该营阻止了德军单位的推进。尽管拥有装甲车辆，该营无法长时间抵抗优势德军。该营被分割包围并被迫撤退到努尔泽茨河。阿赫柳斯丁派遣第18摩托车团增援该营。</w:t>
      </w:r>
    </w:p>
    <w:p>
      <w:r>
        <w:t>团长格罗莫夫上尉率领约一百辆摩托车和三辆坦克前往布兰斯克，但只有先头部队到达城市。该团遭受了重大损失，失去了四名连长中的两名。6月23日中午，第25坦克师在梅恩、别尔热尼察和布兰斯克一线据守。其摩托化步兵团则位于雷斯基、普罗内维奇和加茨基。第31坦克师驻扎在沃伊特基、柳贝耶基和安德里安基。第208摩托化师则位于诺沃萨迪、哈尼沃卡和利平。军司令部位于戈洛季北部的森林中。6月23日，布兰斯克反攻涉及了第25坦克师的所有部队以及第18摩托车团，并且还动用了第208摩托化师的第760摩托化团。该镇两次被重新夺回又丢失。</w:t>
      </w:r>
    </w:p>
    <w:p>
      <w:r>
        <w:t>第25和第31坦克师撤退至比亚韦斯托克森林，而第208摩托化师则从纳雷夫河转移到斯维斯拉克河，并最终到达比亚韦斯托克。6月28日，德军部队从别列斯克和戈梅林推进，在别尔热诺维奇地区会合，将比亚韦斯托克包围圈分割成几个较小的包围圈。第208摩托化师撤退至瓦科维斯基。军司令部和其他独立单位被整合为一个由阿赫利乌丁指挥的部队。</w:t>
      </w:r>
    </w:p>
    <w:p>
      <w:r>
        <w:t>7月28日，在穿越了500公里德占区后，阿赫利乌丁在索日河畔132步兵师阵地前渡河时阵亡。</w:t>
      </w:r>
    </w:p>
    <w:p>
      <w:pPr>
        <w:pStyle w:val="Heading2"/>
      </w:pPr>
      <w:r>
        <w:t>13th Panzer Divison</w:t>
      </w:r>
    </w:p>
    <w:p>
      <w:r>
        <w:t>第13装甲师于1941年6月随南方集团军群进入俄罗斯。该师几乎从一开始就投入了激烈的战斗，参加了卢布林和乌曼战役，在胡尔斯克突破斯大林防线的战斗中作战，并参与了对基辅的进攻和包围、切尔尼戈夫卡包围圈之战以及罗斯托夫的占领。</w:t>
      </w:r>
    </w:p>
    <w:p>
      <w:r>
        <w:t>到1941年11月，该师的师长和两名团级指挥官都因神经衰弱而病倒。在帮助阻止苏联于1941-42年的冬季攻势后，在米乌斯河畔，第13装甲师于1942年参加了克莱斯特将军对高加索油田的进攻行动，在此期间它越过了特列克河，并推进到了格罗兹内的十五英里范围内。该师大部分部队在库班地区避免了孤立，但在苏联重新占领罗斯托夫后，部分部队被切断并不得不通过克里米亚撤离。此时，该师只剩下十八辆可操作的坦克。</w:t>
      </w:r>
    </w:p>
    <w:p>
      <w:r>
        <w:t>重组并在复活的第6集团军指挥下，第13装甲师得到了一个豹式营、新型四号坦克和几辆优秀的自行反坦克炮的增援。它参加了乌克兰第聂伯河下游的战斗，在此期间它在哈尔科夫和扎波罗热附近作战，并且在梅利托波尔被包围时只剩下七辆坦克，与第336步兵师和第15空军野战师一起被困。</w:t>
      </w:r>
    </w:p>
    <w:p>
      <w:r>
        <w:t>面对7比1以上的劣势兵力，第13装甲师于1943年8月30日领导了随后的突围行动，并在9月2日到达德军防线。这支疲惫不堪的部队继续坚守阵地并掩护从斯大林诺撤退。然后它重新夺回了第聂伯河，在尼科波尔桥头堡之战中作战，以及后续撤退至克里沃伊罗格。</w:t>
      </w:r>
    </w:p>
    <w:p>
      <w:r>
        <w:t>第13装甲师于1944年初部分重建，并迅速返回前线，参加了2月切尔卡瑟解围行动以及撤退至布格河和德涅斯特河的战斗。当罗马尼亚军队在1944年9月倒戈时，该师遭受了重大损失。战斗开始时，该师只剩下40辆坦克，并几乎全部丧失。10月被撤出重组后，第13装甲师吸收了第110装甲旅，并于11月重新投入东线南部战区的战斗。该师大部分兵力（约3000人、十七辆PzKw IV和豹式坦克以及三十五门自行火炮和八门突击炮）在12月布达佩斯战役中被包围，当德军守备部队于1945年2月11日试图从城市突围时失败，该师被消灭。第13装甲师残部（约300至500人）由预备役上校威廉·施宁领导重组，并用于组建“统帅堂”装甲师第2师的核心力量。“统帅堂”装甲师第2师于1945年2月2日激活。该师非正式地被称为第13装甲师，但实际上并非如此。官方的第13装甲师在3月份停止存在。</w:t>
      </w:r>
    </w:p>
    <w:p>
      <w:r>
        <w:t>德国作战序列 第三卷 - 二战中的德军装甲、摩托化步兵和武装党卫军师，萨缪尔·W·米查姆少校</w:t>
      </w:r>
    </w:p>
    <w:p>
      <w:pPr>
        <w:pStyle w:val="Heading2"/>
      </w:pPr>
      <w:r>
        <w:t>13th Mountain Rifle Corps</w:t>
      </w:r>
    </w:p>
    <w:p>
      <w:r>
        <w:t>作为冲突爆发时基辅军区第12集团军的一部分，该军由第44、48和192山地步兵师组成。它于1941年8月在基辅包围圈中被消灭。该军于1943年重组，包括第392步兵师和第94步兵旅。它作为第1乌克兰方面军的一部分，在1943年9月布克林渡过第聂伯河时作战。1944年在巴尔干地区作战，并于1944年10月驻扎在南斯拉夫的尼什。</w:t>
      </w:r>
    </w:p>
    <w:p>
      <w:r>
        <w:t>Poirier, Robert and Conner, Albert, The Red Army Order of Battle in the Great Patriotic War, Presidio Press, 1985</w:t>
      </w:r>
    </w:p>
    <w:p>
      <w:r>
        <w:t>条目由斯图尔特·金提供</w:t>
      </w:r>
    </w:p>
    <w:p>
      <w:pPr>
        <w:pStyle w:val="Heading2"/>
      </w:pPr>
      <w:r>
        <w:t>13th Rifle Division</w:t>
      </w:r>
    </w:p>
    <w:p>
      <w:r>
        <w:t>第13步兵师成立于1922年7月，基于第一达吉斯坦步兵旅。该师参加了苏联于1939年入侵波兰的行动。巴巴罗萨行动开始时，它驻扎在赞布腊-斯尼亚多沃边境地区，属于西方方面军第10集团军下的第5步兵军。该师在第一天即投入战斗，并于6月23日撤退至比亚韦斯托克方向，在6月24日防守纳雷夫河。6月26日，该师接到命令撤退到苏普拉谢森林区，在那里此时已缩减为几个无组织的小队。1941年6月底至7月初，该师的小分队试图向东突围但被击散。该师于1941年9月19日正式解散，并在同年重组。在桑多梅日-西里西亚攻势中，该师于1月27日帮助占领了德布罗瓦格尼察，并因此获得“德布罗瓦”荣誉称号。该师继续战斗直至战争结束，在第1乌克兰方面军服役时停火。</w:t>
      </w:r>
    </w:p>
    <w:p>
      <w:r>
        <w:t>克里斯·芒森提供</w:t>
      </w:r>
    </w:p>
    <w:p>
      <w:pPr>
        <w:pStyle w:val="Heading2"/>
      </w:pPr>
      <w:r>
        <w:t>13th Rumanian Infantry Division</w:t>
      </w:r>
    </w:p>
    <w:p>
      <w:r>
        <w:t>第13罗马尼亚步兵师在巴巴罗萨行动开始时隶属于德国第30军。与其他大多数罗马尼亚步兵师一样，该师在敖德萨围城战后撤回了罗马尼亚境内。1942年8月，它离开罗马尼亚，作为罗马尼亚第5军参加了蓝色行动。该师的大部分部队在斯大林格勒战役中被包围并被俘虏。1944年，它参与了防御罗马尼亚，并且在罗马尼亚取消与德国结盟后，该师基本上被苏联解除武装。</w:t>
      </w:r>
    </w:p>
    <w:p>
      <w:r>
        <w:t>词条由克里斯·芒森提供</w:t>
      </w:r>
    </w:p>
    <w:p>
      <w:pPr>
        <w:pStyle w:val="Heading2"/>
      </w:pPr>
      <w:r>
        <w:t>13th Tank Corps</w:t>
      </w:r>
    </w:p>
    <w:p>
      <w:r>
        <w:t>第13坦克军于1942年4月在斯大林格勒成立。该坦克军虽然存在时间不长，但经历丰富。它在斯大林格勒附近组建时拥有一个装备KV重型坦克的装甲旅和两个装备T-34中型坦克及T-60或T-70轻型坦克的装甲旅。</w:t>
      </w:r>
    </w:p>
    <w:p>
      <w:r>
        <w:t>然而，自6月初投入战斗以来，苏联指挥部开始频繁更换装甲旅。首先在6月5日撤换的是第65（重）装甲旅。接着，在6月16日，第88装甲旅被第158装甲旅替换，并增加了第167装甲旅。</w:t>
      </w:r>
    </w:p>
    <w:p>
      <w:r>
        <w:t>随后，第158装甲旅于7月5日离开该军，而第85和第167装甲旅则在7月19日撤出。所有这些变动都是由于严重损失所致。</w:t>
      </w:r>
    </w:p>
    <w:p>
      <w:r>
        <w:t>第13坦克军与德国第6和第4装甲集团军作战，在南部俄罗斯境内展开战斗。每当一个装甲旅遭受重创后，就会被新的装甲旅替换。</w:t>
      </w:r>
    </w:p>
    <w:p>
      <w:r>
        <w:t>截至7月底，该军的所有装甲旅都被移出司令部并替换为新部队，因此在1942年8月4日，第13坦克军的编制如下：</w:t>
      </w:r>
    </w:p>
    <w:p>
      <w:r>
        <w:t>第6近卫坦克旅</w:t>
      </w:r>
    </w:p>
    <w:p>
      <w:r>
        <w:t>第1、第2坦克营</w:t>
      </w:r>
    </w:p>
    <w:p>
      <w:r>
        <w:t>第6近卫机械化步兵营</w:t>
      </w:r>
    </w:p>
    <w:p>
      <w:r>
        <w:t>第13坦克旅</w:t>
      </w:r>
    </w:p>
    <w:p>
      <w:r>
        <w:t>第88、第89坦克营（共42辆T-34）</w:t>
      </w:r>
    </w:p>
    <w:p>
      <w:r>
        <w:t>第13机械化步兵营</w:t>
      </w:r>
    </w:p>
    <w:p>
      <w:r>
        <w:t>第254坦克旅</w:t>
      </w:r>
    </w:p>
    <w:p>
      <w:r>
        <w:t>第655坦克营（两个连，每连10辆T-34）</w:t>
      </w:r>
    </w:p>
    <w:p>
      <w:r>
        <w:t>第656坦克营（一个连配备10辆T-34，另外两个连各9辆T-70）</w:t>
      </w:r>
    </w:p>
    <w:p>
      <w:r>
        <w:t>第194机械化步兵机枪营</w:t>
      </w:r>
    </w:p>
    <w:p>
      <w:r>
        <w:t>第38机械化步兵旅</w:t>
      </w:r>
    </w:p>
    <w:p>
      <w:r>
        <w:t>第1、第2、第3步兵营在斯大林格勒外围与第1坦克集团军作战时，第13坦克军继续遭受严重伤亡。9月2日，第56坦克旅被加入以增强该军的坦克实力；9月7日，第6近卫坦克旅被第39坦克旅替换。所有这些都更多地表明了恐慌而非增援，因为所有的坦克旅要么是仓促组建的，要么已经在战斗中损失惨重。到11月1日，除了第13坦克旅外，该军的所有下属单位都被移除，并将第13坦克军重组为第13机械化军。</w:t>
      </w:r>
    </w:p>
    <w:p>
      <w:r>
        <w:t>苏联作战序列 二战卷二</w:t>
      </w:r>
    </w:p>
    <w:p>
      <w:r>
        <w:t>Charles C. Sharp</w:t>
      </w:r>
    </w:p>
    <w:p>
      <w:pPr>
        <w:pStyle w:val="Heading2"/>
      </w:pPr>
      <w:r>
        <w:t>13th Tank Division</w:t>
      </w:r>
    </w:p>
    <w:p>
      <w:r>
        <w:t>第13坦克师于1940年7月19日从外贝加尔军区的第15轻型坦克旅组建而成：</w:t>
      </w:r>
    </w:p>
    <w:p>
      <w:r>
        <w:t>第25坦克团</w:t>
      </w:r>
    </w:p>
    <w:p>
      <w:r>
        <w:t>第26坦克团</w:t>
      </w:r>
    </w:p>
    <w:p>
      <w:r>
        <w:t>第13机械化步兵营</w:t>
      </w:r>
    </w:p>
    <w:p>
      <w:r>
        <w:t>第13机械化榴弹炮营</w:t>
      </w:r>
    </w:p>
    <w:p>
      <w:r>
        <w:t>第13侦察营</w:t>
      </w:r>
    </w:p>
    <w:p>
      <w:r>
        <w:t>第13机械化浮桥营</w:t>
      </w:r>
    </w:p>
    <w:p>
      <w:r>
        <w:t>第13防空营</w:t>
      </w:r>
    </w:p>
    <w:p>
      <w:r>
        <w:t>第13坦克师作为第5机械化军的一部分组建。自1930年代中期以来，红军一直在外贝加尔地区部署大量装甲部队以监视日本军队，因此该单位拥有相对有经验的骨干，并且到1940年10月1日时，其装甲力量已接近满编，拥有超过300辆轻型坦克。不幸的是，没有现代坦克被运送到外贝加尔地区，所以当第13坦克师于1941年5月接到命令与第16集团军一起向西调动时，它仍然没有任何现代化装备，只有T-26、BT-5或BT-7快速坦克以及轻型两栖坦克T-37和T-38。</w:t>
      </w:r>
    </w:p>
    <w:p>
      <w:r>
        <w:t>最初计划前往乌克兰的第16集团军在德军发动攻击后被重新部署到斯摩棱斯克地区。由于第5机械化军的一部分已经在南部作战，第13坦克师最终隶属于一个截短的军司令部和位于斯摩棱斯克以西的第20集团军，并于7月6日至7日参加了奥尔沙反攻战对抗第3装甲集群。由于苏联部队已经缺少卡车和牵引车，并且将大部分支援力量分散在从斯摩棱斯克到基辅的铁路线上，这场战斗相当于一支没有炮兵或空中支援、由未受支持的苏军轻型坦克组成的“轻骑兵冲锋”对德军坦克、步兵和反坦克炮线发起攻击。</w:t>
      </w:r>
    </w:p>
    <w:p>
      <w:r>
        <w:t>官方上，第13坦克师直到8月才被解散，但自7月10日起，它实际上只是一支拥有少量轻型坦克的小规模机械化步兵营。</w:t>
      </w:r>
    </w:p>
    <w:p>
      <w:r>
        <w:t>苏联作战序列 第一卷 作者：查尔斯·C·肖普</w:t>
      </w:r>
    </w:p>
    <w:p>
      <w:pPr>
        <w:pStyle w:val="Heading2"/>
      </w:pPr>
      <w:r>
        <w:t>140th Rifle Division</w:t>
      </w:r>
    </w:p>
    <w:p>
      <w:r>
        <w:t>第140步兵师于1939年9月在乌曼建立。1941年8月在尼古拉耶夫被消灭。1941年7月在莫斯科由第13莫斯科人民步兵师重建。1941年10月在维亚兹马再次被消灭。1942年1月在卡纳什重建。1942年8月下达解散命令。1942年11月在新罗西斯克重建。参加过库尔斯克、日托米尔、利沃夫和喀尔巴阡山脉的战斗，以及布拉格之战。于1945年5月隶属于第38集团军（第四乌克兰方面军）。</w:t>
      </w:r>
    </w:p>
    <w:p>
      <w:pPr>
        <w:pStyle w:val="Heading2"/>
      </w:pPr>
      <w:r>
        <w:t>141st Rifle Division</w:t>
      </w:r>
    </w:p>
    <w:p>
      <w:r>
        <w:t>第141步兵师于1939年9月在斯拉夫扬斯克建立。1941年8月在尼古拉耶夫被消灭。1942年1月在喀山重建。参加了哈尔科夫、沃罗涅日、基辅、斯坦尼斯拉夫和喀尔巴阡山脉的战斗。1945年5月隶属于第2乌克兰方面军中的第7近卫集团军。</w:t>
      </w:r>
    </w:p>
    <w:p>
      <w:r>
        <w:t>指挥官报告:</w:t>
      </w:r>
    </w:p>
    <w:p>
      <w:pPr>
        <w:pStyle w:val="Heading2"/>
      </w:pPr>
      <w:r>
        <w:t>143rd Rifle Division</w:t>
      </w:r>
    </w:p>
    <w:p>
      <w:r>
        <w:t>第143步兵师于1941年6月前在戈梅利建立。1941年10月在布良斯克被消灭。1943年12月在科罗斯坦重建。参加过科韦尔、普拉加和华沙的战斗。1945年5月隶属于第一白俄罗斯方面军第47集团军。</w:t>
      </w:r>
    </w:p>
    <w:p>
      <w:pPr>
        <w:pStyle w:val="Heading2"/>
      </w:pPr>
      <w:r>
        <w:t>144th Rifle Division</w:t>
      </w:r>
    </w:p>
    <w:p>
      <w:r>
        <w:t>第144步兵师于1939年秋季在伊万诺沃建立。曾在莫斯科、斯摩棱斯克、白俄罗斯、维尔纽斯作战，并于1944年7月31日攻占考纳斯。后来在东普鲁士（柯尼斯堡）和满洲国作战。1945年5月隶属于最高统帅部预备队的第5集团军。</w:t>
      </w:r>
    </w:p>
    <w:p>
      <w:pPr>
        <w:pStyle w:val="Heading2"/>
      </w:pPr>
      <w:r>
        <w:t>145th Rifle Division</w:t>
      </w:r>
    </w:p>
    <w:p>
      <w:r>
        <w:t>第145步兵师于1941年6月前在别尔哥罗德建立。曾在斯摩棱斯克作战；1941年8月在罗斯拉夫被消灭。1942年1月在巴利亚赫纳重建。曾参与切尔姆和维捷布斯克的战斗，之后在波罗的海沿岸地区和波兰作战。</w:t>
      </w:r>
    </w:p>
    <w:p>
      <w:pPr>
        <w:pStyle w:val="Heading2"/>
      </w:pPr>
      <w:r>
        <w:t>146th Rifle Division</w:t>
      </w:r>
    </w:p>
    <w:p>
      <w:r>
        <w:t>第146步兵师首次于1939年中期作为标准红军步兵师组建，这是在二战爆发前对军队进行大规模扩充的一部分。1941年德国入侵开始后，该师保卫基辅周边地区数月，直至9月被包围并消灭。</w:t>
      </w:r>
    </w:p>
    <w:p>
      <w:r>
        <w:t>指挥官报告：第146步兵师于1942年1月重建，在接下来的一年里驻守相对平静的战区，并参与了驱逐德国侵略者、收复俄罗斯中部、立陶宛和波兰的攻势。该师在战争结束前还在柏林市区作战，建立了令人羡慕的服务记录。</w:t>
      </w:r>
    </w:p>
    <w:p>
      <w:r>
        <w:t>步兵师</w:t>
      </w:r>
    </w:p>
    <w:p>
      <w:pPr>
        <w:pStyle w:val="Heading2"/>
      </w:pPr>
      <w:r>
        <w:t>147th Rifle Division</w:t>
      </w:r>
    </w:p>
    <w:p>
      <w:r>
        <w:t>第147步兵师于1939年9月在卢布内成立。曾在基辅导战，1941年8月在那里被消灭。戈夫（1998）称该师约于1942年1月28日从第426步兵师重组而成。曾参与斯大林格勒战役、乌克兰作战和柏林之战。1945年5月隶属于第一乌克兰方面军的第13集团军。</w:t>
      </w:r>
    </w:p>
    <w:p>
      <w:pPr>
        <w:pStyle w:val="Heading2"/>
      </w:pPr>
      <w:r>
        <w:t>148th Rifle Division</w:t>
      </w:r>
    </w:p>
    <w:p>
      <w:r>
        <w:t>第148步兵师于1941年7月前在恩格尔建立。曾在沃罗涅日、库尔斯克、切尔尼戈夫、谢佩托夫卡、捷尔诺波尔和利沃夫作战。隶属于第四乌克兰方面军的第60集团军，5.45。</w:t>
      </w:r>
    </w:p>
    <w:p>
      <w:pPr>
        <w:pStyle w:val="Heading2"/>
      </w:pPr>
      <w:r>
        <w:t>149th Rifle Division</w:t>
      </w:r>
    </w:p>
    <w:p>
      <w:r>
        <w:t>第149步兵师于1941年6月前在奥斯特罗戈热斯克组建。曾在斯摩棱斯克和叶尔尼亚作战；1941年10月在维亚兹马被消灭。1942年1月27日左右在梁赞从第427步兵师重建。曾参与伦尼诺和沃利因斯基的战斗。于1945年5月隶属于第一乌克兰方面军的第三近卫集团军。</w:t>
      </w:r>
    </w:p>
    <w:p>
      <w:pPr>
        <w:pStyle w:val="Heading2"/>
      </w:pPr>
      <w:r>
        <w:t>14th Air Army</w:t>
      </w:r>
    </w:p>
    <w:p>
      <w:r>
        <w:t>第14空军集团军于1942年6月从沃尔霍夫方面军的航空兵中组建，并在1943年参加了诺夫哥罗德-卢加战役。1944年2月，该集团军解散，指挥机构被分配到最高统帅部大本营预备队（RVGK），其部队则被分配给其他空军集团军。</w:t>
      </w:r>
    </w:p>
    <w:p>
      <w:r>
        <w:t>1944年4月重建后，它在第3个波罗的海方面军服役。同年11月再次解散，其指挥机构再次被分配到最高统帅部预备队，而其部队则被分配给其他编制单位。</w:t>
      </w:r>
    </w:p>
    <w:p>
      <w:pPr>
        <w:pStyle w:val="Heading2"/>
      </w:pPr>
      <w:r>
        <w:t>14th Guards Cavalry Division</w:t>
      </w:r>
    </w:p>
    <w:p>
      <w:r>
        <w:t>该师于1943年2月14日由第21山地骑兵师改编而成，隶属于第七近卫骑兵军。该师在1943年9月的切尔尼戈夫战役中作战，并参加了1944年1月的卡林科维奇-莫吉廖夫进攻行动。由于在这场战斗中的表现，该师获得了“莫吉廖夫”的荣誉称号。它还参与了1944年6月的卢布林-别列茨克攻势，并因此获得“卢布林”的荣誉称号。在1945年，该师参加了2月份的东波美拉尼亚攻势，在战争结束时靠近柏林。</w:t>
      </w:r>
    </w:p>
    <w:p>
      <w:r>
        <w:t>编制与作战序列：世界大战II卷V-B书 - 苏维埃社会主义共和国联盟，特拉法尔加出版社，2009年</w:t>
      </w:r>
    </w:p>
    <w:p>
      <w:r>
        <w:t>Poirier, Robert and Conner, Albert,The Red Army Order of Battle in the Great Patriotic War, Presidio Press, 1985</w:t>
      </w:r>
    </w:p>
    <w:p>
      <w:r>
        <w:t>条目由Stewart King提供</w:t>
      </w:r>
    </w:p>
    <w:p>
      <w:pPr>
        <w:pStyle w:val="Heading2"/>
      </w:pPr>
      <w:r>
        <w:t>14th Guards Rifle Division</w:t>
      </w:r>
    </w:p>
    <w:p>
      <w:r>
        <w:t>第14近卫步兵师于1942年1月24日作为红军精锐步兵师重建，基于当时正式为山地部队的第96步兵师第一编成。该师在南方方面军时被重新指定，并很快被分配给第57集团军。它在德国反攻哈尔科夫第二战役中被包围，其首任指挥官成为战俘并在德国囚禁期间去世。该师的一部分成功逃脱并被送往最高统帅部预备队重建。7月，它加入第63集团军，并参与了8月份对意大利第八集团军的攻击，在塞拉芬维奇附近的顿河以南建立了桥头堡。10月，现在在顿河方面军第21集团军中，该师参加了两次试探性进攻，针对包围桥头堡的罗马尼亚部队，造成了严重的伤亡，为苏联冬季反攻做准备。在此次反攻开始时，该师隶属于第5坦克集团军，但很快被调至第1近卫集团军，并于第3近卫集团军建立后转到该集团军。它是在这个集团军的指挥下推进到顿巴斯地区，在晚冬时节返回第57集团军，并在1943年大部分时间里继续作战，穿越东乌克兰并横跨第聂伯河下游，直到年底。之后，它于12月被短暂分配给第53集团军，并于1944年2月转至第5近卫集团军，在那里一直待到战争结束，主要隶属于第33近卫步兵军。该师参加了乌曼-博托沙尼攻势，并在推进过程中首次获得红旗勋章。随后，它参与了沿罗马尼亚边境德涅斯特河的令人沮丧的战斗。1944年晚春，该师被重新部署到北方，成为第1乌克兰方面军的一部分，并参加了进入波兰的利沃夫-桑多梅日攻势。在维斯瓦-奥得攻势中，第14近卫师在波兰境内取得了惊人的进展，并因参与解放桑多梅日而获得列宁勋章。1945年1月22日，其指挥官在奥得河桥头堡的战斗中受致命伤。4月份，在进攻柏林的过程中，该师及其团获得了进一步的荣誉和勋章。</w:t>
      </w:r>
    </w:p>
    <w:p>
      <w:r>
        <w:t>指挥官报告</w:t>
      </w:r>
    </w:p>
    <w:p>
      <w:pPr>
        <w:pStyle w:val="Heading2"/>
      </w:pPr>
      <w:r>
        <w:t>14th Hungarian Infantry Brigade</w:t>
      </w:r>
    </w:p>
    <w:p>
      <w:r>
        <w:t>第14匈牙利步兵旅成立于1939年。其编制表包括9500人，由一名少将指挥，下辖两个步兵团（每个团有3个营和一个机枪连），一个炮兵团拥有7个炮兵连以及各种支援部队。该旅参加了德国于1941年入侵南斯拉夫的行动。1942年1月，德军要求匈牙利提供更多东线兵力，大多数匈牙利步兵旅被重新分类为“轻型师”。然而其编制表基本没有变化。该旅更名为第14轻型师。在斯大林格勒战役后对匈牙利陆军进行的一次总体重组中，第14轻型师与其他部队合并并解散。</w:t>
      </w:r>
    </w:p>
    <w:p>
      <w:r>
        <w:t>资料来源：Dr. Nigel Thomas 和 Lazlo Pal Szabo，《第二次世界大战中的皇家匈牙利军队》</w:t>
      </w:r>
    </w:p>
    <w:p>
      <w:r>
        <w:t>条目由 Chris Munson 提供</w:t>
      </w:r>
    </w:p>
    <w:p>
      <w:pPr>
        <w:pStyle w:val="Heading2"/>
      </w:pPr>
      <w:r>
        <w:t>14th Mechanized Corps</w:t>
      </w:r>
    </w:p>
    <w:p>
      <w:r>
        <w:t>第14机械化军于1941年3月在科布林成立，由少将斯捷潘·奥博林指挥，隶属于西部特别军事区的第4集团军。22日清晨，第205摩托化师在德国飞机攻击下向前推进。到上午9时，第30坦克师的第61坦克团集中在普鲁尚西以西。该师组建了两列纵队，并得到炮兵增援。22日清晨，德军炮兵对布列斯特的第22坦克师燃料、补给和弹药进行了猛烈轰炸，造成大量损失。空袭摧毁了机械化军司令部的电台，切断了通信联系。奥博林将指挥部转移到特夫利周围预先安排好的森林位置。由于通讯中断，该军直到德军开始渡过布格河时才得到警报。第22坦克师的一个坦克营被派往河边，但未能阻止德军渡河。到上午结束时，两个坦克师的战斗部队集中在扎宾卡附近。中午12点，第30坦克师派出一个坦克团对向北渡过列斯纳亚河的德国两栖坦克进行反击，遭到德机空袭而被击退。奥博林将第14机械化军转入防御，并命令全军于次日清晨发起反攻。6月23日清晨，第22和第30师的200辆T-26坦克摧毁了大量德国坦克，但自身也遭受了更重的损失。</w:t>
      </w:r>
    </w:p>
    <w:p>
      <w:r>
        <w:t>德军继续发动攻击，给第22坦克师造成了重大损失，并击毙了普加诺夫。第30坦克师被突破。普鲁尚和科布林被德军占领。奥博林负伤后飞往莫斯科接受治疗，但因擅离职守被捕并随后遭枪决。之后图塔里诺夫成为军长。该军向东撤退至宾斯克。截至6月28日，该军坚守卡利塔-奥姆戈维奇-沃洛谢沃一线，阻击德军沿华沙公路的推进。战斗中，军政委伊万·诺索夫斯基阵亡，图塔里诺夫负伤并被后送。现在博加诺夫接管了该军，开始撤退至奥斯皮奥维奇方向。到7月1日，该军仅剩1825人和两辆T-26坦克。该军于7月3日前进至第聂伯河对岸。该军在6月30日脱离作战集团军。</w:t>
      </w:r>
    </w:p>
    <w:p>
      <w:r>
        <w:t>指挥官报告：</w:t>
      </w:r>
    </w:p>
    <w:p>
      <w:pPr>
        <w:pStyle w:val="Heading2"/>
      </w:pPr>
      <w:r>
        <w:t>14th Motorized Division</w:t>
      </w:r>
    </w:p>
    <w:p>
      <w:r>
        <w:t>1941年被派往俄罗斯的第14摩托化师从入侵的第一天起就一直在东线作战，直到柏林陷落。该师始终隶属于中央集团军群（后来是北方集团军群）。在1941年，第14摩托化师在维捷布斯克战役中表现突出，并参与了围绕维亚兹马-布良斯克的包围战以及向莫斯科的推进。1941年10月下旬，该师帮助建立了加里宁桥头堡，在莫斯科和列宁格勒之间的伏尔加河上游地区。第14摩托化师在1942年驻扎在热季夫地区，并参与了1943年的热季夫突出部撤离行动；随后被调往第四集团军北部翼的内夫尔。1943年7月，该师撤出作战序列，取消摩托化并改编为一个拥有三个团的步兵师，在此过程中增加了新的第101掷弹兵团；然而，所有其掷弹兵团都被削减到两个营。该单位于6月30日重新命名为第14步兵师，并被送回东线作战，在布良斯克（1943年9月）和维捷布斯克（1943年10月至1944年6月）进行了战斗。当中央集团军群在1944年7月遭到重创时，它是第四集团军预备队中唯一一个师；因此，它避免了彻底毁灭但被削减到战斗群规模。第14师的残部在波兰北部纳雷夫河（1944年8月至1945年1月）和东普鲁士（1945年2月至5月）作战直至战争结束。该师于1945年5月在东普鲁士弗里施海湾区的斯图特霍夫附近向苏联投降。</w:t>
      </w:r>
    </w:p>
    <w:p>
      <w:r>
        <w:t>参考文献：德国作战序列第3卷 - 二战中的装甲、装甲掷弹兵和武装党卫军师，萨缪尔·W·米奇姆 Jr.</w:t>
      </w:r>
    </w:p>
    <w:p>
      <w:pPr>
        <w:pStyle w:val="Heading2"/>
      </w:pPr>
      <w:r>
        <w:t>14th Panzer Division</w:t>
      </w:r>
    </w:p>
    <w:p>
      <w:r>
        <w:t>第14装甲师参加了在乌克兰的攻势、基辅战役、霍尔姆战役、第聂伯罗彼得罗夫斯克战役以及亚速海切尔尼戈夫卡包围圈和其他南部战线上的战斗，在这些战斗中该师遭受了严重损失。经过1941至1942年的俄罗斯冬季攻势后，该师于1942年5月在哈尔科夫作战，并参加了穿越顿河和伏尔加河的攻势。同年11月，第14装甲师与第六集团军一起在斯大林格勒被包围，在1943年1月被消灭。</w:t>
      </w:r>
    </w:p>
    <w:p>
      <w:r>
        <w:t>第14装甲师于1943年夏天在法国布列塔尼复活，并及时返回南部俄罗斯参加当年秋天的基辅战役。此后基本上处于撤退状态，该师参加了克里沃伊罗格、基罗斯夫卡和第聂伯河战役，在从这条河流撤离时遭受了如此严重的损失，以至于必须在1944年夏天重建。</w:t>
      </w:r>
    </w:p>
    <w:p>
      <w:r>
        <w:t>同年9月，它被派往前线北部地区，并很快在库尔兰包围圈中孤立起来。柏林陷落后，第14装甲师的部分部队（连同第11步兵师和第12装甲师的某些部分）在陆军集团军库尔兰投降前通过最后一班船返回德国，从而避免了被苏联俘虏的命运。</w:t>
      </w:r>
    </w:p>
    <w:p>
      <w:r>
        <w:t>这些单位之所以被选中是因为它们曾在1944至1945年冬季六次试图粉碎包围圈时成为陆军集团军的“救火队”。</w:t>
      </w:r>
    </w:p>
    <w:p>
      <w:r>
        <w:t>参考文献：《德国作战序列 第三卷：二战中的装甲师、装甲掷弹兵师和武装党卫军师》萨缪尔·W·米查姆少校</w:t>
      </w:r>
    </w:p>
    <w:p>
      <w:pPr>
        <w:pStyle w:val="Heading2"/>
      </w:pPr>
      <w:r>
        <w:t>14th Rifle Corps</w:t>
      </w:r>
    </w:p>
    <w:p>
      <w:r>
        <w:t>该军最初作为第9集团军的一部分参战，并于1941年8月被消灭。该军在1941年秋季重建，作为第6集团军参加了第二次哈尔科夫战役，在此役中伤亡惨重并解散。它于1944年1月再次重建，成为第59集团军的一部分，由第191步兵师和第378步兵师组成。该军参与了诺沃格罗德-卢加行动以及在道加瓦皮尔斯渡过迪维纳河的作战。由于其在1944年战役中的表现，它被授予“斯大林”称号。</w:t>
      </w:r>
    </w:p>
    <w:p>
      <w:r>
        <w:t>Poirier, Robert and Conner, Albert, The Red Army Order of Battle in the Great Patriotic War, Presidio Press, 1985</w:t>
      </w:r>
    </w:p>
    <w:p>
      <w:r>
        <w:t>条目由Stewart King提供</w:t>
      </w:r>
    </w:p>
    <w:p>
      <w:pPr>
        <w:pStyle w:val="Heading2"/>
      </w:pPr>
      <w:r>
        <w:t>14th Rumanian Infantry Division</w:t>
      </w:r>
    </w:p>
    <w:p>
      <w:r>
        <w:t>第14罗马尼亚步兵师在巴巴罗萨行动开始时隶属于德国第30军。与其他大多数罗马尼亚步兵师一样，该师在敖德萨围城战后被撤回罗马尼亚，并分配给罗马尼亚第4军。在斯大林格勒战役期间，它被分配给罗马尼亚第2军。</w:t>
      </w:r>
    </w:p>
    <w:p>
      <w:r>
        <w:t>指挥官报告</w:t>
      </w:r>
    </w:p>
    <w:p>
      <w:r>
        <w:t>OB: John Ellis, 《第二次世界大战统计调查》</w:t>
      </w:r>
    </w:p>
    <w:p>
      <w:r>
        <w:t>Charles D. Pettibone, 《二战中军事力量的组织与作战序列 第七卷 - 德国盟友及傀儡政权》</w:t>
      </w:r>
    </w:p>
    <w:p>
      <w:r>
        <w:t>感谢 Chris Munson 提供词条</w:t>
      </w:r>
    </w:p>
    <w:p>
      <w:pPr>
        <w:pStyle w:val="Heading2"/>
      </w:pPr>
      <w:r>
        <w:t>14th Tank Corps</w:t>
      </w:r>
    </w:p>
    <w:p>
      <w:r>
        <w:t>第14坦克军于1942年5月在北高加索军区成立，包括：</w:t>
      </w:r>
    </w:p>
    <w:p>
      <w:r>
        <w:t>第138坦克旅</w:t>
      </w:r>
    </w:p>
    <w:p>
      <w:r>
        <w:t>第139坦克旅</w:t>
      </w:r>
    </w:p>
    <w:p>
      <w:r>
        <w:t>第14坦克军是苏军中的“影子”部队之一。官方文件确认该部队于6月1日组建并进入最高统帅部预备队，但实际上直到7月中旬才完全组建完毕，并在与德军穿越顿河南部的战斗中仓促成立。该军由北高加索军区和高加索方面军利用当地资源组建而成，这意味着其在整个短暂存在期间都严重缺乏装备和人员。苏方关于高加索战役的历史记录中未提及该军，这可能表明它从未完全组建或作为一支部队运作。7月中旬，按照1942年坦克军的标准，第14坦克军已全部成立，包括：</w:t>
      </w:r>
    </w:p>
    <w:p>
      <w:r>
        <w:t>第136坦克旅</w:t>
      </w:r>
    </w:p>
    <w:p>
      <w:r>
        <w:t>第138坦克旅</w:t>
      </w:r>
    </w:p>
    <w:p>
      <w:r>
        <w:t>第139坦克旅</w:t>
      </w:r>
    </w:p>
    <w:p>
      <w:r>
        <w:t>第21摩托化步兵旅</w:t>
      </w:r>
    </w:p>
    <w:p>
      <w:r>
        <w:t>所有组成部队均在北高加索当地组建。到7月28日，该军仅有15辆坦克！到8月底，下属各旅已被移除或被消灭，第14坦克军仅作为最高统帅部预备队中的司令部存在。指挥部和司令部人员被调往</w:t>
      </w:r>
    </w:p>
    <w:p>
      <w:r>
        <w:t>莫斯科，在那里于11月26日正式组建了第6机械化军的司令部。</w:t>
      </w:r>
    </w:p>
    <w:p>
      <w:r>
        <w:t>查尔斯·C·夏普著《二战苏军作战序列 第二卷》</w:t>
      </w:r>
    </w:p>
    <w:p>
      <w:pPr>
        <w:pStyle w:val="Heading2"/>
      </w:pPr>
      <w:r>
        <w:t>14th Tank Division</w:t>
      </w:r>
    </w:p>
    <w:p>
      <w:r>
        <w:t>第14坦克师于1940年7月在莫斯科军区纳罗夫莫辛斯克从第55轻型坦克旅组建，隶属于第7机械化军：</w:t>
      </w:r>
    </w:p>
    <w:p>
      <w:r>
        <w:t>第27坦克团</w:t>
      </w:r>
    </w:p>
    <w:p>
      <w:r>
        <w:t>第1、2、3、4坦克营——均为轻型坦克</w:t>
      </w:r>
    </w:p>
    <w:p>
      <w:r>
        <w:t>第28坦克团</w:t>
      </w:r>
    </w:p>
    <w:p>
      <w:r>
        <w:t>第1、2、3、4坦克营——均为轻型坦克</w:t>
      </w:r>
    </w:p>
    <w:p>
      <w:r>
        <w:t>第14摩托化步兵团</w:t>
      </w:r>
    </w:p>
    <w:p>
      <w:r>
        <w:t>第1、2、3营</w:t>
      </w:r>
    </w:p>
    <w:p>
      <w:r>
        <w:t>第14摩托化榴弹炮团</w:t>
      </w:r>
    </w:p>
    <w:p>
      <w:r>
        <w:t>第1轻型、1中型营</w:t>
      </w:r>
    </w:p>
    <w:p>
      <w:r>
        <w:t>第14侦察营</w:t>
      </w:r>
    </w:p>
    <w:p>
      <w:r>
        <w:t>第14摩托化舟桥营</w:t>
      </w:r>
    </w:p>
    <w:p>
      <w:r>
        <w:t>第14防空营</w:t>
      </w:r>
    </w:p>
    <w:p>
      <w:r>
        <w:t>由于第14坦克师并未驻扎在西部边境地区，因此没有优先获得装备和人员。直到1941年初之前，它仍然只是一个扩编的坦克旅，截至1940年10月1日只有约200辆轻型BT快速坦克。到1941年6月22日，该师拥有了全部350多辆坦克，但都是老旧的轻型坦克，主要是BT-5和BT-7。</w:t>
      </w:r>
    </w:p>
    <w:p>
      <w:r>
        <w:t>与第7机械化军其他部队一样，第14坦克师于1941年7月1日前驻扎在斯摩棱斯克附近的西方方面军。7月6日至7日，该师参加了奥尔沙的反击战，在此过程中损失了大部分坦克。随着第7机械化军司令部在7月中旬解散后，该师成为独立单位，隶属于西方方面军雅罗斯沃方向集团。1941年8月初，第14坦克师被撤回莫斯科军区并解散。两个坦克团的人员用于组建第27和第28坦克旅。</w:t>
      </w:r>
    </w:p>
    <w:p>
      <w:r>
        <w:t>查尔斯·C·夏普《苏联作战序列第一卷》</w:t>
      </w:r>
    </w:p>
    <w:p>
      <w:pPr>
        <w:pStyle w:val="Heading2"/>
      </w:pPr>
      <w:r>
        <w:t>150th Rifle Division</w:t>
      </w:r>
    </w:p>
    <w:p>
      <w:r>
        <w:t>第150步兵师于1939年9月在维亚兹玛成立。1942年5月在伊久姆被消灭。1942年8月在图尔加重建。参加了施奈德米海尔、柯尼斯堡和柏林的战斗。1945年4月攻入帝国议会大厦。1945年5月隶属于第1白俄罗斯方面军的第3突击集团军。</w:t>
      </w:r>
    </w:p>
    <w:p>
      <w:pPr>
        <w:pStyle w:val="Heading2"/>
      </w:pPr>
      <w:r>
        <w:t>151st Rifle Division</w:t>
      </w:r>
    </w:p>
    <w:p>
      <w:r>
        <w:t>第151步兵师于1941年6月前在乌德沙里建立。1941年9月在基辅被消灭。1941年10月在乌德沙里重建。曾在土耳其边境服役。参加过扎莫希奇和斯坦尼斯拉夫的战斗，在喀尔巴阡山脉和匈牙利作战，并参与了布达佩斯的战斗。于1945年5月隶属于第26集团军，该集团军属于第三乌克兰方面军。</w:t>
      </w:r>
    </w:p>
    <w:p>
      <w:r>
        <w:t>指挥官报告：</w:t>
      </w:r>
    </w:p>
    <w:p>
      <w:pPr>
        <w:pStyle w:val="Heading2"/>
      </w:pPr>
      <w:r>
        <w:t>152nd Rifle Division</w:t>
      </w:r>
    </w:p>
    <w:p>
      <w:r>
        <w:t>第152步兵师于1939年前在赤塔组建。曾在斯摩棱斯克和雅尔策沃作战；1941年10月在维亚兹马被消灭。1942年1月在北乌拉尔重建。曾参与卡累利阿、第聂伯罗彼得罗夫斯克、东普鲁士以及柏林的战斗。于1945年5月隶属于第一乌克兰方面军的第28集团军</w:t>
      </w:r>
    </w:p>
    <w:p>
      <w:pPr>
        <w:pStyle w:val="Heading2"/>
      </w:pPr>
      <w:r>
        <w:t>153rd Field Training (Grenadier) Division</w:t>
      </w:r>
    </w:p>
    <w:p>
      <w:r>
        <w:t>第153训练师于1942年末被派往克里米亚，控制了第23、76和257掷弹兵团直至次年春天。随后该师转为野战训练单位，不再隶属于后备军，而是直接归北方集团军群和后来的南方集团军群指挥。1944年初，随着苏联军队逼近克里米亚，第153训练师撤至第聂伯河下游地区，并在敖德萨西南部参与战斗。该师继续作为步兵师作战，在9月于罗马尼亚布加勒斯特附近被击溃，过程中遭受了严重伤亡。</w:t>
      </w:r>
    </w:p>
    <w:p>
      <w:r>
        <w:t>之后第153掷弹兵师在匈牙利作战，12月14日重组为上述编制。其炮兵团只有一个营。当月晚些时候，第153掷弹兵师与第1和第23装甲师一起被困于多瑙河和巴拉顿湖之间。</w:t>
      </w:r>
    </w:p>
    <w:p>
      <w:r>
        <w:t>该师坚守塞克什费赫尔瓦城数天后，终于在1944年12月24日被击溃。残部逃出并重组为一个团级战斗群。1945年2月重新编为第153掷弹兵师，并作为第1装甲集团军的一部分（位于德意志-布罗德包围圈内，被红军包围）继续抵抗直至战争结束。</w:t>
      </w:r>
    </w:p>
    <w:p>
      <w:r>
        <w:t>德国作战序列 第一卷：二战中的第1至第290步兵师，塞缪尔·W·米奇厄姆少校</w:t>
      </w:r>
    </w:p>
    <w:p>
      <w:pPr>
        <w:pStyle w:val="Heading2"/>
      </w:pPr>
      <w:r>
        <w:t>153rd Rifle Division</w:t>
      </w:r>
    </w:p>
    <w:p>
      <w:r>
        <w:t>第153步兵师成立于乌拉尔军区。1941年6月22日，德国巴巴罗萨行动开始时，该师隶属于第51步兵军的第22集团军。到1941年6月29日，在有效摧毁了第37步兵师后，由第37步兵师后勤部队（图尔）组成的混成团（第20步兵团）加入该师。</w:t>
      </w:r>
    </w:p>
    <w:p>
      <w:r>
        <w:t>第153步兵师是首批被指定为近卫编队的师之一，于1941年9月18日成为第3近卫步兵师，原因是“其在白俄罗斯和斯摩棱斯克地区的战斗表现”。该师第二次重组发生在1942年2月，并于1942年12月，在与第63集团军作战后，成为第57近卫步兵师。</w:t>
      </w:r>
    </w:p>
    <w:p>
      <w:r>
        <w:t>第三次重组期间，在东普鲁士攻势中，1945年4月6日，隶属于第69步兵军、第50集团军的该师是包围哥尼斯堡地区的一个师之一。其右侧为第216步兵师，左侧为第110步兵师。他们攻击了德军阵地，并突破了第二道防线。</w:t>
      </w:r>
    </w:p>
    <w:p>
      <w:pPr>
        <w:pStyle w:val="Heading2"/>
      </w:pPr>
      <w:r>
        <w:t>154th Infantry Division</w:t>
      </w:r>
    </w:p>
    <w:p>
      <w:r>
        <w:t>第154步兵师成立于1939年，当时为第三补充部队指挥部。1939年11月，该部被指定为第154补充师。该单位由萨克森和苏台德地区的德国人组成，并最初包括第4、223、255和256步兵团以及各种支援部队。1942年9月，该部重新命名为第154预备师，并被派往波兰北部继续训练第四军区的士兵。该师的部分单位早在1944年3月就参加了战斗。在1944年夏天，整个师短暂地被部署到乌克兰、白俄罗斯和南波兰，在中央集团军群崩溃后。同年秋天，该师撤回重组，并被指定为第154野战训练师。1945年4月，该部重新命名为第154步兵师，并在苏联发动最后攻势时位于东德地区。1945年4月17日，该师在奥德堡附近被突破，几乎全部人员被苏军杀死或俘虏。</w:t>
      </w:r>
    </w:p>
    <w:p>
      <w:r>
        <w:t>参考文献：Samuel W. Mitcham, 德国作战序列：第1至290步兵师在第二次世界大战中的编成</w:t>
      </w:r>
    </w:p>
    <w:p>
      <w:pPr>
        <w:pStyle w:val="Heading2"/>
      </w:pPr>
      <w:r>
        <w:t>154th Rifle Division</w:t>
      </w:r>
    </w:p>
    <w:p>
      <w:r>
        <w:t>第154步兵师于1941年6月前在乌里扬诺夫斯克组建。参加了布良斯克包围圈和卡卢加的战斗。1942年10月改编为第47近卫步兵师。1943年5月在日兹拉重建。1945年5月隶属于第三白俄罗斯方面军的第二近卫集团军。</w:t>
      </w:r>
    </w:p>
    <w:p>
      <w:r>
        <w:t>指挥官报告：</w:t>
      </w:r>
    </w:p>
    <w:p>
      <w:pPr>
        <w:pStyle w:val="Heading2"/>
      </w:pPr>
      <w:r>
        <w:t>155th Rifle Division</w:t>
      </w:r>
    </w:p>
    <w:p>
      <w:r>
        <w:t>第155步兵师于1939年在奥波切卡成立。参加冬季战争，于1941年10月在布良斯克被消灭。1942年1月在莫斯科重建，参加了加里宁、库尔斯克和喀尔巴阡山脉的战斗，并参与了布达佩斯的作战。1945年5月隶属于第三乌克兰方面军第27集团军。</w:t>
      </w:r>
    </w:p>
    <w:p>
      <w:pPr>
        <w:pStyle w:val="Heading2"/>
      </w:pPr>
      <w:r>
        <w:t>156th Rifle Division</w:t>
      </w:r>
    </w:p>
    <w:p>
      <w:r>
        <w:t>第156步兵师于1941年6月前在斯坦扎-彼得罗夫斯卡成立。1941年6月隶属于敖德萨军区的第9步兵军，在克里米亚作战。1942年8月解散，1943年4月在加里宁由第26和第162步兵旅重建。1945年5月隶属库尔兰集团（列宁格勒方面军）的第4突击集团军。</w:t>
      </w:r>
    </w:p>
    <w:p>
      <w:pPr>
        <w:pStyle w:val="Heading2"/>
      </w:pPr>
      <w:r>
        <w:t>156th Vicenza Italian Security Division</w:t>
      </w:r>
    </w:p>
    <w:p>
      <w:r>
        <w:t>第5师科塞里亚意大利步兵师成立于1942年1月，作为守备师组建。该师包括第277团和第278团、第156炮兵团以及各种支援部队。该师是1942年夏季随意大利第8集团军增援东线的七个师之一。在俄罗斯境内，该师主要负责反游击任务，并作为第8集团军的预备队。到土星行动开始时，该师与第8集团军其他部队一起，在匈牙利第二集团军和罗马尼亚第三集团军之间的顿河160英里地段上拉长部署，位于德国左翼。至1943年1月，该师仅剩1,300名幸存者，并被解散。</w:t>
      </w:r>
    </w:p>
    <w:p>
      <w:r>
        <w:t>条目由克里斯·芒森提供</w:t>
      </w:r>
    </w:p>
    <w:p>
      <w:pPr>
        <w:pStyle w:val="Heading2"/>
      </w:pPr>
      <w:r>
        <w:t>157th Rifle Division</w:t>
      </w:r>
    </w:p>
    <w:p>
      <w:r>
        <w:t>第157步兵师于1939年在诺沃切尔卡斯克建立。曾在克里米亚和斯大林格勒作战，1943年3月改编为第76近卫步兵师。1943年3月从第148步兵旅在加里宁重建，曾参加切尔尼戈夫和因斯特堡的战斗。隶属于红军最高统帅部第5集团军，时间是1945年5月4日到</w:t>
      </w:r>
    </w:p>
    <w:p>
      <w:pPr>
        <w:pStyle w:val="Heading2"/>
      </w:pPr>
      <w:r>
        <w:t>158th Rifle Division</w:t>
      </w:r>
    </w:p>
    <w:p>
      <w:r>
        <w:t>第158步兵师于1940年在叶伊斯克建立。1941年8月在斯摩棱斯克被消灭。1942年1月由第5莫斯科卫戍区步兵师重建于莫斯科。曾在加里宁和维捷布斯克作战。1945年5月隶属于白俄罗斯第二方面军。</w:t>
      </w:r>
    </w:p>
    <w:p>
      <w:r>
        <w:t>指挥官报告：</w:t>
      </w:r>
    </w:p>
    <w:p>
      <w:pPr>
        <w:pStyle w:val="Heading2"/>
      </w:pPr>
      <w:r>
        <w:t>159th Rifle Division</w:t>
      </w:r>
    </w:p>
    <w:p>
      <w:r>
        <w:t>第159步兵师于1941年6月22日在苏联西南方面军的第6步兵军、第6集团军所在地别拉亚采尔科夫成立。该师在基辅导战中被消灭，同年在乌拉尔地区重建。参加了斯大林格勒战役，并于1943年1月改编为第61近卫步兵师。1943年6月再次由第20步兵旅和第49滑雪旅组建于日兹德拉，参加维捷布斯克和因斯特堡的战斗。1945年5月隶属于红军最高统帅部的第5集团军。</w:t>
      </w:r>
    </w:p>
    <w:p>
      <w:pPr>
        <w:pStyle w:val="Heading2"/>
      </w:pPr>
      <w:r>
        <w:t>15th Guards Cavalry Division</w:t>
      </w:r>
    </w:p>
    <w:p>
      <w:r>
        <w:t>该师于1943年2月14日由第55骑兵师改编而成，隶属于第七近卫骑兵军。该师在1943年9月的切尔尼戈夫战役中作战，并参加了1944年1月的卡林科维奇-莫吉廖夫进攻行动。由于在这场战斗中的表现，该师被授予“莫吉廖夫”荣誉称号。该师还参与了1944年6月的卢布林-别列茨克攻势，并因此获得“卢布林”荣誉称号。在1945年，该师参加了2月份的东波美拉尼亚攻势，并且在战争结束时靠近柏林。</w:t>
      </w:r>
    </w:p>
    <w:p>
      <w:r>
        <w:t>编制与作战序列：世界大战II卷V-B书 - 苏维埃社会主义共和国联盟，特拉法加出版社，2009年</w:t>
      </w:r>
    </w:p>
    <w:p>
      <w:r>
        <w:t>Poirier, Robert and Conner, Albert,The Red Army Order of Battle in the Great Patriotic War, Presidio Press, 1985</w:t>
      </w:r>
    </w:p>
    <w:p>
      <w:r>
        <w:t>条目由Stewart King提供</w:t>
      </w:r>
    </w:p>
    <w:p>
      <w:pPr>
        <w:pStyle w:val="Heading2"/>
      </w:pPr>
      <w:r>
        <w:t>15th Guards Rifle Division</w:t>
      </w:r>
    </w:p>
    <w:p>
      <w:r>
        <w:t>第15近卫步兵师于1942年2月作为红军精锐步兵师重建，基于原第136步兵师的首次组建。该师在1940年对芬兰的冬季战争中已经表现出色，并获得列宁勋章；重新编组后不久又获得了第一个红旗勋章。当时它隶属于南方方面军，但很快被调往最高统帅部预备队，在5月加入第7预备集团军，6月转隶西南方向第28集团军，7月则进入斯大林格勒方向的第57集团军，并在该集团军中一直待到年底，仅有一个短暂例外。1943年1月，它被调往顿河方面军第64集团军，在斯大林格勒战役后期阶段。同年3月，该师所在的第28集团军改组为第7近卫集团军，并向西北方向移动，加入沃罗涅日方面军南部的库尔斯克突出部南侧。在随后的战斗中，第15近卫步兵师协助击败了坎普夫集群，然后参加了夏季进攻乌克兰的行动，在哈尔科夫赢得了第一个战役荣誉。该师一直留在第7近卫集团军或第37集团军直到1944年春季。它参与了尼科波尔-克里沃罗格攻势，并获得苏沃洛夫勋章；之后在罗马尼亚边境沿德涅斯特河的令人沮丧的战斗中发挥作用。6月，该师成为第5近卫集团军下属第34近卫步兵军的一部分，并被重新部署到北方，加入第1乌克兰方面军并参加了利沃夫-桑多梅日攻势进入波兰。第15近卫师在维斯瓦-奥得河进攻行动中横扫波兰，因强渡奥得河而荣获库图佐夫勋章。该师随后参加了4月的柏林攻势和5月的布拉格攻势，在此过程中又获得了一项战斗荣誉，并罕见地第二次获得了红旗勋章。</w:t>
      </w:r>
    </w:p>
    <w:p>
      <w:r>
        <w:t>指挥官报告</w:t>
      </w:r>
    </w:p>
    <w:p>
      <w:pPr>
        <w:pStyle w:val="Heading2"/>
      </w:pPr>
      <w:r>
        <w:t>15th Hungarian Infantry Brigade</w:t>
      </w:r>
    </w:p>
    <w:p>
      <w:r>
        <w:t>第15匈牙利步兵旅成立于1939年。其编制表包括9500人，由一名少将指挥，下辖两个步兵团（每个团有三个营和一个机枪连），一个炮兵团拥有7个炮兵连以及各种支援部队。1942年1月，德国要求匈牙利提供更多东线兵力，大多数匈牙利步兵旅被重新分类为“轻型师”。然而，其编制表基本保持不变。该旅更名为第15轻型师。在斯大林格勒战役后对匈牙利陆军进行的一次总体重组中，第15轻型师与其他部队合并并解散。</w:t>
      </w:r>
    </w:p>
    <w:p>
      <w:r>
        <w:t>参考文献：Dr. Nigel Thomas 和 Lazlo Pal Szabo，《第二次世界大战中的皇家匈牙利军队》</w:t>
      </w:r>
    </w:p>
    <w:p>
      <w:r>
        <w:t>克里斯·芒森提供</w:t>
      </w:r>
    </w:p>
    <w:p>
      <w:pPr>
        <w:pStyle w:val="Heading2"/>
      </w:pPr>
      <w:r>
        <w:t>15th Infantry Division</w:t>
      </w:r>
    </w:p>
    <w:p>
      <w:r>
        <w:t>第15步兵师一直留在法国直到斯大林格勒陷落之后，但在1943年2月初，最高指挥部命令该师前往俄罗斯。2月9日，它还在大西洋沿岸；九天后，它重新投入东线战场，并在那里作战直至战争结束。作为第4装甲集团军的一部分，该师在哈尔科夫和顿涅茨地区进行了战斗，在1943年夏季的第聂伯罗彼得罗夫斯克战役中遭受了重大损失。重组为六个掷弹兵营单位后，它参加了南部乌克兰（包括克里沃伊罗格和乌曼）的战斗，并于1944年8月在罗马尼亚基什尼奥夫被包围，位于德涅斯特河下游西岸。虽然成功突围，但遭受了严重损失，不得不完全重建。所有掷弹兵团都缩减为两个不足额营。尽管如此，第15步兵师（现已降级为战斗群）于10月重新投入匈牙利北部和斯洛伐克的苏军攻势中作战。到1945年3月，该师据说只剩下残部。下个月，它在德式-布罗德的大包围圈内被包围——与中央集团军群的大部分部队一起——位于布拉格东北方向、布拉恩[Brno]以东。战争结束时，该师向苏联投降，于5月5日放下武器。</w:t>
      </w:r>
    </w:p>
    <w:p>
      <w:r>
        <w:t>德国二战步兵师作战序列 第1-290师，萨缪尔·W·米查姆少校</w:t>
      </w:r>
    </w:p>
    <w:p>
      <w:pPr>
        <w:pStyle w:val="Heading2"/>
      </w:pPr>
      <w:r>
        <w:t>15th Mechanized Division</w:t>
      </w:r>
    </w:p>
    <w:p>
      <w:r>
        <w:t>第15机械化军于1940年5月在敖德萨军区的第15步兵师基础上组建，包括：</w:t>
      </w:r>
    </w:p>
    <w:p>
      <w:r>
        <w:t>第47摩托化步兵团</w:t>
      </w:r>
    </w:p>
    <w:p>
      <w:r>
        <w:t>第1、2、3步兵营</w:t>
      </w:r>
    </w:p>
    <w:p>
      <w:r>
        <w:t>第321摩托化步兵团</w:t>
      </w:r>
    </w:p>
    <w:p>
      <w:r>
        <w:t>第1、2、3步兵营</w:t>
      </w:r>
    </w:p>
    <w:p>
      <w:r>
        <w:t>第14坦克团</w:t>
      </w:r>
    </w:p>
    <w:p>
      <w:r>
        <w:t>第1、2坦克营（每营各30辆轻型坦克）</w:t>
      </w:r>
    </w:p>
    <w:p>
      <w:r>
        <w:t>第203摩托化榴弹炮团</w:t>
      </w:r>
    </w:p>
    <w:p>
      <w:r>
        <w:t>第1、2、3营</w:t>
      </w:r>
    </w:p>
    <w:p>
      <w:r>
        <w:t>侦察营</w:t>
      </w:r>
    </w:p>
    <w:p>
      <w:r>
        <w:t>反坦克营</w:t>
      </w:r>
    </w:p>
    <w:p>
      <w:r>
        <w:t>防空营</w:t>
      </w:r>
    </w:p>
    <w:p>
      <w:r>
        <w:t>工兵营</w:t>
      </w:r>
    </w:p>
    <w:p>
      <w:r>
        <w:t>尽管第15机械化军是首批组建的四个机械化军之一，但由于它是由只有50辆坦克的摩托化步兵师改编而成，因此其装甲力量从未达到满编。1940年7月，该军成为第2机械化军的一部分，但直到1940年10月1日，该军手上仍不足100辆老旧轻型坦克。</w:t>
      </w:r>
    </w:p>
    <w:p>
      <w:r>
        <w:t>到1941年6月22日，第15机械化军在人员、炮兵和重武器方面几乎满编，但第14坦克团不过是一个加强营，拥有约60辆旧BT坦克。</w:t>
      </w:r>
    </w:p>
    <w:p>
      <w:r>
        <w:t>从1941年6月至8月初，第15机械化军在第2机械化军指挥下，在乌克兰南部地区撤退作战。到8月中旬，第15机械化军正式改编为步兵师，并加入第676步兵团，同时解散了第14坦克团，后者成为第14坦克旅的基础。</w:t>
      </w:r>
    </w:p>
    <w:p>
      <w:r>
        <w:t>Charles C. Sharp《苏联作战序列 第一卷》</w:t>
      </w:r>
    </w:p>
    <w:p>
      <w:pPr>
        <w:pStyle w:val="Heading2"/>
      </w:pPr>
      <w:r>
        <w:t>15th Rifle Corps</w:t>
      </w:r>
    </w:p>
    <w:p>
      <w:r>
        <w:t>第15步兵军参加了冬季战争，当时隶属于第13集团军。但在1941年6月，该军位于乌克兰科韦利，属于第5集团军。</w:t>
      </w:r>
    </w:p>
    <w:p>
      <w:r>
        <w:t>该军曾有两位杰出的指挥官：在敌对行动爆发时，其领导人是苏联英雄伊万·伊万诺维奇·费德尤宁斯基。他在7月被任命为第42集团军的指挥官。随后，另一位苏联英雄、未来的元帅基里尔·谢苗诺维奇·莫斯卡连科接任该军，并在1941年9月成功带领部队从基辅包围圈中突围。</w:t>
      </w:r>
    </w:p>
    <w:p>
      <w:r>
        <w:t>该军在此战后解散。它于1942年秋季重组，包括第8步兵师、第74步兵师和第148步兵师。该军再次隶属于第13集团军，在库尔斯克战役中服役。后来，它成为1944年7月利沃夫-桑多梅日行动中的主要攻击部队，此时第322步兵师和第336步兵师已加入该军。</w:t>
      </w:r>
    </w:p>
    <w:p>
      <w:r>
        <w:t>Poirier, Robert and Conner, Albert, The Red Army Order of Battle in the Great Patriotic War, Presidio Press, 1985</w:t>
      </w:r>
    </w:p>
    <w:p>
      <w:r>
        <w:t>条目由Stewart King提供</w:t>
      </w:r>
    </w:p>
    <w:p>
      <w:pPr>
        <w:pStyle w:val="Heading2"/>
      </w:pPr>
      <w:r>
        <w:t>15th Rifle Division</w:t>
      </w:r>
    </w:p>
    <w:p>
      <w:r>
        <w:t>第15步兵师于1919年4月由因岑斯克革命师改编而成。该师在1939年9月重组为第15机械化师，并参加了1940年6月至7月占领罗马尼亚比萨拉比亚和北部布科维纳的行动。此时，该师包括第47摩托化步兵团、第321步兵团、第14坦克团、第203炮兵团以及各种支援部队。</w:t>
      </w:r>
    </w:p>
    <w:p>
      <w:r>
        <w:t>在巴巴罗萨行动开始时，该师隶属于敖德萨军区。它于1941年6月24日首次与轴心国军队交战，并撤退至德涅斯特河。1941年7月，该师在乌曼被包围并大部分被消灭，尽管师长拉斯金上校最终逃脱了俘虏的命运。该师的部分部队于1941年9月逃离了包围圈，恢复为第15步兵师，并加入了来自第192山地步兵师的第676山地步兵团作为第三支步兵团。该师驻扎在南部俄罗斯地区，并参加了保卫顿巴斯地区的战斗，在阿特莫夫斯克附近作战。</w:t>
      </w:r>
    </w:p>
    <w:p>
      <w:r>
        <w:t>1942年夏天，该师参与了沃罗涅日战役，并随后参加了解放该城市的沃罗涅日-卡斯特伦斯基行动。1943年7月5日夜，该师侦察部队俘获了一名德军士兵，表明德国军队将在同一天对库尔斯克发起攻击。该师参加了库尔斯克会战。</w:t>
      </w:r>
    </w:p>
    <w:p>
      <w:r>
        <w:t>后续作战包括1943年的切尔尼戈夫-普里皮亚季和戈梅利-雷奇察攻势、卡林科维奇-莫日尔行动、巴格拉季昂行动、解放巴拉诺维奇的战斗（1944年）、东波美拉尼亚攻势以及1945年的柏林会战。</w:t>
      </w:r>
    </w:p>
    <w:p>
      <w:r>
        <w:t>资料来源: 克里斯·芒森</w:t>
      </w:r>
    </w:p>
    <w:p>
      <w:pPr>
        <w:pStyle w:val="Heading2"/>
      </w:pPr>
      <w:r>
        <w:t>15th Rumanian Infantry Division</w:t>
      </w:r>
    </w:p>
    <w:p>
      <w:r>
        <w:t>第15罗马尼亚步兵师在巴巴罗萨行动开始时隶属于罗马尼亚第三军。与其他大多数罗马尼亚步兵师一样，该师在敖德萨围城战后被撤回罗马尼亚境内。该师是六个在斯大林格勒战役中被包围的罗马尼亚步兵师之一，这些部队被称为拉斯卡尔将军集团。1942年11月22日，拒绝投降要求、弹尽粮绝的情况下，该集团发送了最后一封电报后被消灭。</w:t>
      </w:r>
    </w:p>
    <w:p>
      <w:r>
        <w:t>资料来源：John Ellis, 《第二次世界大战统计调查》</w:t>
      </w:r>
    </w:p>
    <w:p>
      <w:r>
        <w:t>克里斯·芒森提供</w:t>
      </w:r>
    </w:p>
    <w:p>
      <w:pPr>
        <w:pStyle w:val="Heading2"/>
      </w:pPr>
      <w:r>
        <w:t>15th Tank Corps</w:t>
      </w:r>
    </w:p>
    <w:p>
      <w:r>
        <w:t>第15坦克军于1942年5月在莫斯科以第58集团军为基础成立，编成如下：</w:t>
      </w:r>
    </w:p>
    <w:p>
      <w:r>
        <w:t>第96坦克旅</w:t>
      </w:r>
    </w:p>
    <w:p>
      <w:r>
        <w:t>第228、331坦克营——T-34和T-60坦克</w:t>
      </w:r>
    </w:p>
    <w:p>
      <w:r>
        <w:t>第96摩托化步兵营</w:t>
      </w:r>
    </w:p>
    <w:p>
      <w:r>
        <w:t>第96机枪营</w:t>
      </w:r>
    </w:p>
    <w:p>
      <w:r>
        <w:t>第105坦克旅</w:t>
      </w:r>
    </w:p>
    <w:p>
      <w:r>
        <w:t>第303、304坦克营</w:t>
      </w:r>
    </w:p>
    <w:p>
      <w:r>
        <w:t>第105摩托化步兵营</w:t>
      </w:r>
    </w:p>
    <w:p>
      <w:r>
        <w:t>第113坦克旅</w:t>
      </w:r>
    </w:p>
    <w:p>
      <w:r>
        <w:t>第317、318坦克营</w:t>
      </w:r>
    </w:p>
    <w:p>
      <w:r>
        <w:t>第113摩托化步兵营</w:t>
      </w:r>
    </w:p>
    <w:p>
      <w:r>
        <w:t>第17摩托化步兵旅——（未分配，直到1942年6月）</w:t>
      </w:r>
    </w:p>
    <w:p>
      <w:r>
        <w:t>第1、2、3步兵营</w:t>
      </w:r>
    </w:p>
    <w:p>
      <w:r>
        <w:t>该坦克军立即被编入在莫斯科军区于5月成立的第3坦克集团军司令部。该集团军于7月在科泽尔斯克行动中投入战斗，在1942年夏季苏联北部战线指挥官发起的一系列灾难性攻势之一中参战。在这场失败之后，第15坦克军进入预备状态进行大规模重建。从1942年8月至11月，该军重新装备了全部T-34和T-70坦克。</w:t>
      </w:r>
    </w:p>
    <w:p>
      <w:r>
        <w:t>该军于12月底再次投入战斗，在第3坦克集团军的指挥下解放哈尔科夫。不幸的是，这次行动之后曼施坦因发起反攻，几乎摧毁了第3坦克集团军。到1943年3月初，第15坦克军又成为一支无坦克的残部进入预备状态。该军返回莫斯科军区，在那里重建并得到加强。截至1943年7月1日，它再次隶属于第3近卫坦克集团军。</w:t>
      </w:r>
    </w:p>
    <w:p>
      <w:r>
        <w:t>1943年7月14日，第3近卫坦克集团军在布良斯克方面军的指挥下发起进攻。由于“持续且积极的行动”，该集团军内的所有坦克军于1943年7月26日获得近卫称号，第15坦克军成为第7近卫坦克军。</w:t>
      </w:r>
    </w:p>
    <w:p>
      <w:pPr>
        <w:pStyle w:val="Heading2"/>
      </w:pPr>
      <w:r>
        <w:t>15th Tank Division</w:t>
      </w:r>
    </w:p>
    <w:p>
      <w:r>
        <w:t>第15坦克师于1940年7月在基辅特别军区组建，隶属于第8机械化军，其编制如下：</w:t>
      </w:r>
    </w:p>
    <w:p>
      <w:r>
        <w:t>第29坦克团</w:t>
      </w:r>
    </w:p>
    <w:p>
      <w:r>
        <w:t>第1、2、3、4坦克营</w:t>
      </w:r>
    </w:p>
    <w:p>
      <w:r>
        <w:t>第30坦克团</w:t>
      </w:r>
    </w:p>
    <w:p>
      <w:r>
        <w:t>第1、2、3、4坦克营</w:t>
      </w:r>
    </w:p>
    <w:p>
      <w:r>
        <w:t>第15摩托化步兵师</w:t>
      </w:r>
    </w:p>
    <w:p>
      <w:r>
        <w:t>第1、2、3营</w:t>
      </w:r>
    </w:p>
    <w:p>
      <w:r>
        <w:t>第15摩托化榴弹炮师</w:t>
      </w:r>
    </w:p>
    <w:p>
      <w:r>
        <w:t>1轻型、1中型营</w:t>
      </w:r>
    </w:p>
    <w:p>
      <w:r>
        <w:t>第15侦察营</w:t>
      </w:r>
    </w:p>
    <w:p>
      <w:r>
        <w:t>第15摩托化浮桥营</w:t>
      </w:r>
    </w:p>
    <w:p>
      <w:r>
        <w:t>第15防空营</w:t>
      </w:r>
    </w:p>
    <w:p>
      <w:r>
        <w:t>该师在人员和坦克数量上迅速达到授权编制，截至1940年10月1日拥有近300辆轻型坦克。1941年2月，第15坦克师被转移到新成立的第16机械化军，在乌克兰西部地区。至1941年6月22日，该师人员几乎满编，但仅有75辆老旧T-28中型坦克、没有重型或新型坦克，并且拥有约280辆老旧轻型坦克。该师缺少授权编制的近30%卡车和拖拉机。1941年8月，第15坦克师被解散。</w:t>
      </w:r>
    </w:p>
    <w:p>
      <w:r>
        <w:t>查尔斯·C·夏普《苏联作战序列 第一卷》</w:t>
      </w:r>
    </w:p>
    <w:p>
      <w:pPr>
        <w:pStyle w:val="Heading2"/>
      </w:pPr>
      <w:r>
        <w:t>160th Rifle Division</w:t>
      </w:r>
    </w:p>
    <w:p>
      <w:r>
        <w:t>第160步兵师于1941年6月在高尔基从第6莫斯科人民民兵步兵师建立。同年11月，以同样番号建立了第二支建制部队，而第一支部队仍然存在。该师参加了哈尔科夫和斯大林格勒的战斗。1943年4月成为第89近卫步兵师。1945年3月在格丁尼亚第三次建立。1945年5月隶属于第二白俄罗斯方面军的第70集团军。</w:t>
      </w:r>
    </w:p>
    <w:p>
      <w:pPr>
        <w:pStyle w:val="Heading2"/>
      </w:pPr>
      <w:r>
        <w:t>161st Infantry Divison</w:t>
      </w:r>
    </w:p>
    <w:p>
      <w:r>
        <w:t>第161步兵师首次参战是在1941年6月入侵苏联的行动中，参加了比亚韦斯托克、斯摩棱斯克、维亚兹马、克林和日兹德拉等地的战斗，并在莫斯科附近的俄罗斯冬季攻势中遭受了重大伤亡。该师一直驻守在日兹德拉突出部直到1942年10月，之后撤退到法国北部，在1942-43年的冬天休整并进行整补。</w:t>
      </w:r>
    </w:p>
    <w:p>
      <w:r>
        <w:t>在斯大林格勒沦陷后重返东线南部战区作战时，参加了哈尔科夫（1943）的战斗，并于1943年秋季在第聂伯罗彼得罗夫斯克再次遭受重大损失，被削弱到战斗群规模。尽管如此，它仍然参与了从低地第聂伯河弯撤离的行动。</w:t>
      </w:r>
    </w:p>
    <w:p>
      <w:r>
        <w:t>1943年11月10日，第161步兵师指挥部改组为A军直属队，并接管了第161、293和355步兵师（现在被指定为师群）的残部。A军直属队于1944年7月27日重新命名为第161步兵师。</w:t>
      </w:r>
    </w:p>
    <w:p>
      <w:r>
        <w:t>新组建的师包括第50掷弹兵团、第371掷弹兵团和第866掷弹兵团（每个团两个营）、第241炮兵团以及第241轻步兵团。其他师属单位都标有“161”编号。所有这些部队都在1944年8月和9月的雅西地区被消灭。</w:t>
      </w:r>
    </w:p>
    <w:p>
      <w:r>
        <w:t>德国二战陆军作战序列卷一：第1至第290步兵师，萨缪尔·W·米查姆少校</w:t>
      </w:r>
    </w:p>
    <w:p>
      <w:pPr>
        <w:pStyle w:val="Heading2"/>
      </w:pPr>
      <w:r>
        <w:t>161st Rifle Division</w:t>
      </w:r>
    </w:p>
    <w:p>
      <w:r>
        <w:t>第161步兵师于1940年7月1日至8月28日在莫吉廖夫的西部特别军区组建，该军区基于第143步兵师和两个预备团（第342团和第356团）的骨干力量。在巴巴罗萨行动开始时，该师仍在同一军区。</w:t>
      </w:r>
    </w:p>
    <w:p>
      <w:r>
        <w:t>1941年6月22日，第161步兵师从莫吉廖夫州杜特斯基营地转移到明斯克附近的第44步兵军。由于在该城东部的混乱战斗中被卷入，它在第13集团军作战，并先后隶属于第44和第2步兵军。</w:t>
      </w:r>
    </w:p>
    <w:p>
      <w:r>
        <w:t>8月，该师被重新分配到西方方面军的第20集团军，在8月15日报告了以下兵力数字：695名军官；787名士官；5,306名士兵加上刚刚接收的400名补充人员；5,464支步枪；32支冲锋枪；20挺重机枪；74挺轻机枪；1挺高射机枪；12门76毫米炮；没有反坦克炮、榴弹炮或迫击炮。</w:t>
      </w:r>
    </w:p>
    <w:p>
      <w:r>
        <w:t>该师在斯摩棱斯克战役中因顽强的防御作战和局部反击而脱颖而出，并于9月被撤至最高统帅部预备队。9月18日，为了表彰其之前的荣誉以及在叶连纳攻势中的成功，第161步兵师成为第四支从最初的四支步兵师中晋升为近卫师的部队。</w:t>
      </w:r>
    </w:p>
    <w:p>
      <w:r>
        <w:t>该师在7月初终于被任命为师长，并于最高统帅部预备队的第3预备集团军中编入。7月10日，该集团军成为第60集团军的第二组建，并加入沃罗涅日方面军。8月，第161师转隶同一方面的第38集团军，在12月18日成为第18（独立）步兵军的一部分，后者于1943年2月构成了第69集团军的基础。然而在一个月内该师又被调往第40集团军。在这几个月里，该师参与了冬季反攻行动，部分包围并消灭了德国第2集团军。随着春季攻势停滞不前，该师发现自己深入到了后来被称为库尔斯克突出部的地区。</w:t>
      </w:r>
    </w:p>
    <w:p>
      <w:r>
        <w:t>为库尔斯克战役做准备时，第40集团军是沃罗涅日方面军第一梯队的防御力量，但位于第6近卫集团军西侧，后者承受了德国突击的主要压力，因此该集团军几乎没有参与战斗。8月，该师成为第47步兵军的一部分。在第聂伯河战役中，9月23日，第161师在扎鲁别茨强行渡过了河流，成为了布克林桥头堡的一部分，并有32名士兵被授予苏联英雄金星奖章。到1943年底，该师转移到了第18集团军，仍然在同一（此时改名为第一乌克兰）方面军内，在1944年4月又被调往该方面军的第38集团军。在7月初发起利沃夫-桑多梅日攻势之前，第161师成为第1近卫集团军的一部分，并在此期间因解放波兰城镇斯坦尼斯瓦夫而获得了“斯坦尼斯拉夫斯基”荣誉称号。8月，第1近卫集团军被重新分配到第四乌克兰方面军，在此之后除了短暂回到第18集团军外，该师一直在该集团军和该方面军内服役，并成为第107步兵军的一部分。战争结束时，该师的官方名称为第161步兵斯坦尼斯拉夫斯基红旗波将金师。</w:t>
      </w:r>
    </w:p>
    <w:p>
      <w:pPr>
        <w:pStyle w:val="Heading2"/>
      </w:pPr>
      <w:r>
        <w:t>162nd Infantry Division</w:t>
      </w:r>
    </w:p>
    <w:p>
      <w:r>
        <w:t>第162步兵师参加了在俄罗斯进行的第一批战役，并从1941年6月一直战斗到1942年初冬攻势被遏制。该师曾在比亚韦斯托克、斯摩棱斯克、维亚兹马和日兹赫等地作战，以及其他许多战场中遭受严重损失。1941年12月在加里宁（靠近莫斯科）的战斗中，第162步兵师又蒙受了重大伤亡，并一直驻守东线中央战区直到1942年初。</w:t>
      </w:r>
    </w:p>
    <w:p>
      <w:r>
        <w:t>此时，第162步兵师被撤出前线并部分解散。其大部分幸存者被调往第129步兵师。而该师的指挥部则被派往什切青，并负责管理来自前苏联地区的志愿者。当时指挥官是少将教授博士奥斯卡·冯·尼德迈尔，他是一位著名的外国事务专家。</w:t>
      </w:r>
    </w:p>
    <w:p>
      <w:r>
        <w:t>或许正因为如此，第162步兵师被选中训练东方营（Ost），这些部队由最高统帅部在1941年末下令建立。这些部队包括来自格鲁吉亚、亚美尼亚、阿塞拜疆、哈萨克斯坦、突厥斯坦、伊朗、阿富汗及其他地区的人员，他们志愿为德国军队作战反对共产主义。</w:t>
      </w:r>
    </w:p>
    <w:p>
      <w:r>
        <w:t>离开第162步兵师后，这些营（统称为“土耳其人”）被派往其他活跃的部队。该师于1943年5月21日重组为战斗单位，并被指定为第162（突厥斯坦）步兵师。它最初在波兰设立训练行动，在1943年8月，但很快就被转移到斯洛文尼亚，在那里同时进行培训和反游击队作战，特别是在卢布尔雅那-的里雅斯特铁路沿线。</w:t>
      </w:r>
    </w:p>
    <w:p>
      <w:r>
        <w:t>1944年初，第162步兵师被调往意大利，在1945年向英国人投降。战后许多人员被移交给苏联并从此消失。</w:t>
      </w:r>
    </w:p>
    <w:p>
      <w:r>
        <w:t>德国作战序列：从第1到第290步兵师（二战）</w:t>
      </w:r>
    </w:p>
    <w:p>
      <w:r>
        <w:t>Samuel W. Mitcham Jr. 著，第一卷</w:t>
      </w:r>
    </w:p>
    <w:p>
      <w:pPr>
        <w:pStyle w:val="Heading2"/>
      </w:pPr>
      <w:r>
        <w:t>162nd Rifle Division</w:t>
      </w:r>
    </w:p>
    <w:p>
      <w:r>
        <w:t>第162步兵师于1941年6月1日以5600人在哈尔科夫军区组建，该师在1941年6月前已先期建立于阿尔捷莫夫斯克。该师于1941年10月在维亚兹玛被消灭。1942年1月在乌法上重建。1942年7月停编。同年10月，从中亚内务人民委员部师在塔什干重建第162步兵师。该师参加了巴诺夫（波兰）附近的战斗以及柏林战役。1945年5月隶属于第二白俄罗斯方面军的第70集团军。</w:t>
      </w:r>
    </w:p>
    <w:p>
      <w:pPr>
        <w:pStyle w:val="Heading2"/>
      </w:pPr>
      <w:r>
        <w:t>163rd Mechanized Division</w:t>
      </w:r>
    </w:p>
    <w:p>
      <w:r>
        <w:t>第163机械化军于1940年7月1日由列宁格勒州的第163步兵师改编而成，隶属于第一机械化军：</w:t>
      </w:r>
    </w:p>
    <w:p>
      <w:r>
        <w:t>第529摩托化步兵团</w:t>
      </w:r>
    </w:p>
    <w:p>
      <w:r>
        <w:t>第1、2、3步兵营</w:t>
      </w:r>
    </w:p>
    <w:p>
      <w:r>
        <w:t>第729摩托化步兵团</w:t>
      </w:r>
    </w:p>
    <w:p>
      <w:r>
        <w:t>第1、2、3步兵营</w:t>
      </w:r>
    </w:p>
    <w:p>
      <w:r>
        <w:t>第81坦克团</w:t>
      </w:r>
    </w:p>
    <w:p>
      <w:r>
        <w:t>第1、2、3、4坦克营</w:t>
      </w:r>
    </w:p>
    <w:p>
      <w:r>
        <w:t>第365摩托化榴弹炮团</w:t>
      </w:r>
    </w:p>
    <w:p>
      <w:r>
        <w:t>第1、2、3营</w:t>
      </w:r>
    </w:p>
    <w:p>
      <w:r>
        <w:t>侦察营</w:t>
      </w:r>
    </w:p>
    <w:p>
      <w:r>
        <w:t>反坦克营</w:t>
      </w:r>
    </w:p>
    <w:p>
      <w:r>
        <w:t>防空营</w:t>
      </w:r>
    </w:p>
    <w:p>
      <w:r>
        <w:t>工兵营</w:t>
      </w:r>
    </w:p>
    <w:p>
      <w:r>
        <w:t>在1941年6月22日之前，第163机械化军的装甲部队几乎满编，但全部是老旧的BT-5和BT-7轻型坦克。6月底该部从战前驻地普斯科夫附近南下，在7月2日至3日期间与第四装甲集团军在道加瓦皮尔斯交火。</w:t>
      </w:r>
    </w:p>
    <w:p>
      <w:r>
        <w:t>如同1941年装备旧式轻型坦克的大多数苏联部队一样，第163机械化军很快因敌方行动、空袭或最常见的机械故障而损失了所有坦克。8月中旬之后，该部被用作常规步兵师，在第11集团军和随后在第34集团军中作战，驻扎在伊利姆湖周围的森林沼泽地区。1941年9月中旬，第163机械化军正式改编为第163步兵师，解散了坦克团，并加入了第1318（预备）步兵团。</w:t>
      </w:r>
    </w:p>
    <w:p>
      <w:r>
        <w:t>苏联作战序列第一卷 查尔斯·C·夏普</w:t>
      </w:r>
    </w:p>
    <w:p>
      <w:pPr>
        <w:pStyle w:val="Heading2"/>
      </w:pPr>
      <w:r>
        <w:t>163rd Rifle Division</w:t>
      </w:r>
    </w:p>
    <w:p>
      <w:r>
        <w:t>第163步兵师于1937年7月30日在维什尼沃洛切夫建立，1939年9月实现摩托化，后来又恢复为徒步步兵。参加了苏奥穆萨尔米（被消灭）、普斯科夫、德梅亚尔斯克、基辅、雅西、布达佩斯和维也纳的战斗。1945年5月隶属于第27集团军（第三乌克兰方面军）。</w:t>
      </w:r>
    </w:p>
    <w:p>
      <w:pPr>
        <w:pStyle w:val="Heading2"/>
      </w:pPr>
      <w:r>
        <w:t>164th Rifle Division</w:t>
      </w:r>
    </w:p>
    <w:p>
      <w:r>
        <w:t>第164步兵师于1939年11月在奥尔沙成立。1941年10月在维亚兹玛被消灭。1943年10月在列尼诺重建；1945年5月隶属于库尔兰集团的第4突击集团军（列宁格勒方面军）。</w:t>
      </w:r>
    </w:p>
    <w:p>
      <w:pPr>
        <w:pStyle w:val="Heading2"/>
      </w:pPr>
      <w:r>
        <w:t>165th Rifle Division</w:t>
      </w:r>
    </w:p>
    <w:p>
      <w:r>
        <w:t>第165步兵师于1941年6月前在奥尔忠尼启泽组建。1941年12月被消灭，同年12月在库尔干重建。1945年参加格但斯克战役。1945年5月隶属于第二白俄罗斯方面军的第70集团军。</w:t>
      </w:r>
    </w:p>
    <w:p>
      <w:r>
        <w:t>指挥官报告：</w:t>
      </w:r>
    </w:p>
    <w:p>
      <w:pPr>
        <w:pStyle w:val="Heading2"/>
      </w:pPr>
      <w:r>
        <w:t>166th Rifle Division</w:t>
      </w:r>
    </w:p>
    <w:p>
      <w:r>
        <w:t>第166步兵师于1939年9月在托木斯克组建。该师由阿列克谢·霍尔济涅夫上校指挥。1941年6月22日，该师驻在尤尔加以南的夏季营地。该师匆忙转移到托木斯克，换装了新制服、武器和弹药。6月26日，该师的第一列火车开往斯摩棱斯克。该师编入第24集团军，到7月中旬在别雷—多罗戈布日—叶利尼亚地区防御。7月19日，第517步兵团的两个营和第499炮兵团在休奇耶湖与德军交战。数日后，苏军开始在斯摩棱斯克地区反攻。该师最初属霍缅科集群，7月22日转隶加里宁集群。第166师与第91步兵师一起，奉命向杜霍夫希纳进攻。7月24日，该师抵达列利莫沃，但被迫撤至帕基基诺与波奇诺克之间的地区。</w:t>
      </w:r>
    </w:p>
    <w:p>
      <w:r>
        <w:t>该师继续进攻，8月初夺取了古塔罗沃，距亚尔采沃仅32公里。8月11日，第517和第735步兵团突破德军防御，为伊万·博尔金集群突围提供了一条走廊。8月31日，米哈伊尔·多东诺夫上校出任师长。9月下旬，疲惫不堪的该师被调往第二梯队接收补充兵员。10月2日，德军发起“台风行动”，该师被迫在霍尔姆—日尔科夫斯基占领阵地。10月4日，西方面军决定撤出格扎茨克防御线，但该师无法撤退。10月7日，该师在维亚济马包围圈中被合围。该师只有517名士兵逃出包围圈。该师的一些士兵在当地成为游击队员。该师于1941年12月27日正式解散。</w:t>
      </w:r>
    </w:p>
    <w:p>
      <w:r>
        <w:t>Poirer 与 Connor 在其1985年出版的《伟大卫国战争中的红军作战序列》中写道，该师于1941年6月之前在托木斯克组建，1941年10月在维亚济马被消灭。</w:t>
      </w:r>
    </w:p>
    <w:p>
      <w:r>
        <w:t>1942年1月，该师在切巴尔库尔以第437步兵师为基础重建。该师主要由来自车里雅宾斯克州和斯维尔德洛夫斯克州、巴什科尔托斯坦和哈萨克斯坦的士兵组成。该师由费奥多尔·谢科茨基少将指挥。1942年1月29日至2月16日，该师被运往柳比姆。</w:t>
      </w:r>
    </w:p>
    <w:p>
      <w:r>
        <w:t>该师在库尔斯克和库尔兰作战。1945年5月，该师在第6近卫集团军编成内，属库尔兰集群（列宁格勒方面军）。</w:t>
      </w:r>
    </w:p>
    <w:p>
      <w:r>
        <w:t>https://en.wikipedia.org/wiki/166th_Rifle_Division</w:t>
      </w:r>
    </w:p>
    <w:p>
      <w:pPr>
        <w:pStyle w:val="Heading2"/>
      </w:pPr>
      <w:r>
        <w:t>167th Rifle Division</w:t>
      </w:r>
    </w:p>
    <w:p>
      <w:r>
        <w:t>第167步兵师于1940年7月在伏尔加河军区的巴拉萨沃成立，由科莫布拉格瓦西里·拉科夫斯基指挥。巴巴罗萨行动开始前，在1941年6月德国入侵苏联之前，该师成为第63步兵军的一部分。巴巴罗萨行动开始后，该师及其所属军被派往前线，加入最高统帅部预备队的第21集团军。从6月28日起，第167师在罗加切夫和日洛宾之间防御阵地。在斯摩棱斯克战役期间，该师击退了德军试图渡过第聂伯河的企图，并发起反攻推进至德鲁特河一线，直到8月12日被撤回集团军预备队。重新部署到多夫斯基地区后，该师作为第67步兵军的一部分防御后者，在包围圈中作战，从8月13日起。由于与第67步兵军失去联系，第167师于8月14日起归第63步兵军指挥。在包围圈中，拉科夫斯基决定销毁重武器，并命令该师分组突围。9月18日，在布良斯克方面军的第155步兵师辖区，他带领25人小组携带武器从包围圈中逃脱；大约有2,500名士兵成功逃离了包围圈。逃出包围圈的部队被解散，其人员用于增援其他单位。</w:t>
      </w:r>
    </w:p>
    <w:p>
      <w:r>
        <w:t>1941年12月16日，第438步兵师在乌拉尔军区组建。1942年1月23日，该师改称为第167步兵师（第二次组建）。该师于1942年2月在苏乔卢格重建，并参加了布良斯克附近的战斗和库尔斯克的战斗。该师还参与了第聂伯河战役。少校费奥多尔·布鲁伊、中尉亚历山大·邦达列夫、军士长阿尔卡季·切佩列夫、上士阿列克谢·加布鲁舍夫、下士安德烈·朱拉韦利和士兵迪米特里·叶梅利亚诺夫等人员因在战斗中的表现被授予苏联英雄称号。该师还参加了喀尔巴阡山脉的战斗以及匈牙利的战斗。1945年5月，该师隶属于第4乌克兰方面军的第1近卫集团军。</w:t>
      </w:r>
    </w:p>
    <w:p>
      <w:r>
        <w:t>该师以“苏梅-基辅两次红旗”荣誉称号结束战争。</w:t>
      </w:r>
    </w:p>
    <w:p>
      <w:pPr>
        <w:pStyle w:val="Heading2"/>
      </w:pPr>
      <w:r>
        <w:t>168th Infantry Division</w:t>
      </w:r>
    </w:p>
    <w:p>
      <w:r>
        <w:t>第168步兵师于1939年12月作为第7波组建。该师下辖第417、429步兵团，第248轻型炮兵营及若干支援部队。在巴巴罗萨行动期间，第168师配属南方集团军群的德国第6集团军。该师下辖第417、429、442步兵团，第248炮兵团及若干支援部队。1942年8月，两个火箭炮连配属该炮兵团。1943年11月，该师与第223步兵师合并。该师在巴拉诺夫桥头堡几乎被消灭，后在西里西亚重建。1945年1月，该师在下西里西亚的格拉茨附近被苏军俘获。</w:t>
      </w:r>
    </w:p>
    <w:p>
      <w:r>
        <w:t>George F. Nafziger，《二战德国步兵作战序列》</w:t>
      </w:r>
    </w:p>
    <w:p>
      <w:r>
        <w:t>条目由 Chris Munson 提供</w:t>
      </w:r>
    </w:p>
    <w:p>
      <w:pPr>
        <w:pStyle w:val="Heading2"/>
      </w:pPr>
      <w:r>
        <w:t>168th Rifle Division</w:t>
      </w:r>
    </w:p>
    <w:p>
      <w:r>
        <w:t>第168步兵师于1939年12月前在索尔托瓦拉成立，参加过冬季战争。1941年6月22日与第7集团军一起作战，在列宁格勒和斯大林格勒附近战斗。1945年5月隶属于防区部队的第22集团军。</w:t>
      </w:r>
    </w:p>
    <w:p>
      <w:pPr>
        <w:pStyle w:val="Heading2"/>
      </w:pPr>
      <w:r>
        <w:t>169th Rifle Division</w:t>
      </w:r>
    </w:p>
    <w:p>
      <w:r>
        <w:t>第169步兵师于1939年8月下旬作为红军的步兵师组建，是战前苏联军事扩张的一部分。该师在9月被部署到占领西部乌克兰的部队中。德国入侵时，它仍在乌克兰作战，一直抵抗至第聂伯河附近，几乎被消灭。部分重建后，该师再次参与了哈尔科夫战役，随后被调入预备队，并深入高加索地区，在斯大林格勒南部持续战斗。经过另一次重大调动，该师帮助解放了奥廖尔，并参加了向第聂伯河的冲刺。1944年和1945年，它在白俄罗斯第一方面军和第二方面军服役，成功参与了解放白俄罗斯、波兰以及征服东德的攻势行动。战争结束时，该师驻扎在易北河附近。</w:t>
      </w:r>
    </w:p>
    <w:p>
      <w:pPr>
        <w:pStyle w:val="Heading2"/>
      </w:pPr>
      <w:r>
        <w:t>16th Air Army</w:t>
      </w:r>
    </w:p>
    <w:p>
      <w:r>
        <w:t>第16空军集团军于1942年8月8日在斯大林格勒战役期间开始组建，最初包括来自第8空军集团军的第220战斗机航空师和第228突击航空师以及两个独立航空团。到8月底和9月初，从最高统帅部预备队调来了第283战斗机航空师和第291混合航空师。9月4日，该集团军拥有152架可服役飞机，包括雅克-1、拉格-3战斗机，伊尔-2强击机以及佩-2俯冲轰炸机。</w:t>
      </w:r>
    </w:p>
    <w:p>
      <w:r>
        <w:t>它参与了天王星行动（成功切断斯大林格勒德军的反攻），作为顿河方面军的一部分，在1942年11月和12月期间，由少将谢尔盖·鲁登科指挥。当进攻于11月19日开始时，该集团军共有249架可服役飞机。</w:t>
      </w:r>
    </w:p>
    <w:p>
      <w:r>
        <w:t>它还参与了库尔斯克战役，并作为第1白俄罗斯方面军的一部分解放白俄罗斯、进行卢布林—布列斯特攻势以及对柏林的突击。</w:t>
      </w:r>
    </w:p>
    <w:p>
      <w:pPr>
        <w:pStyle w:val="Heading2"/>
      </w:pPr>
      <w:r>
        <w:t>16th Army</w:t>
      </w:r>
    </w:p>
    <w:p>
      <w:r>
        <w:t>第16集团军参加了法国战役。随后在巴巴罗萨行动中，它被部署到北方集团军群参与德国入侵苏联的行动。该集团军一路向北俄罗斯推进，在1942年1月其部分兵力在德梅伊安斯克附近遭到苏军包围。希特勒禁止撤退，并通过空投补给第16集团军，直到1942年4月开辟出一条陆地走廊。随后该集团军参与了列宁格勒的围城战。苏联于1944年1月解除了对列宁格勒的包围。</w:t>
      </w:r>
    </w:p>
    <w:p>
      <w:r>
        <w:t>1944年2月19日，苏军第2波罗的海方面军在霍尔姆地区对德军第16集团军发起新一轮突击。苏军第22集团军在最初的突击中取得显著进展。这些攻击大大削弱了第16集团军。</w:t>
      </w:r>
    </w:p>
    <w:p>
      <w:r>
        <w:t>当苏联于1944年夏季和秋季发动攻势时，它与第18集团军一起被切断在库尔兰半岛上，直到战争结束才得以解脱。战后，被困在库尔兰包围圈内的25万德军士兵被押送至战俘营，许多人从此杳无音信。</w:t>
      </w:r>
    </w:p>
    <w:p>
      <w:r>
        <w:t>1944年2月19日，苏军第2波罗的海方面军在霍尔姆地区对德军第16集团军发起新一轮突击。苏军第22集团军在最初的突击中取得显著进展。这些攻击大大削弱了第16集团军。</w:t>
      </w:r>
    </w:p>
    <w:p>
      <w:r>
        <w:t>当苏联于1944年夏季和秋季发动攻势时，它与第18集团军一起被切断在库尔兰半岛上，直到战争结束才得以解脱。战后，被困在库尔兰包围圈内的25万德军士兵被押送至战俘营，许多人从此杳无音信。</w:t>
      </w:r>
    </w:p>
    <w:p>
      <w:pPr>
        <w:pStyle w:val="Heading2"/>
      </w:pPr>
      <w:r>
        <w:t>16th Army</w:t>
      </w:r>
    </w:p>
    <w:p>
      <w:r>
        <w:t>巴巴罗萨行动开始不久，西方面军前线就出现危机。1941年6月26日，第16集团军接到命令调往奥尔沙-斯摩棱斯克地区。然而，在当天下午，德国第11装甲师在奥斯托夫方向突破，需要紧急应对。卢金中将指挥部分刚从火车上下来的第109摩托化师直接投入战斗，并向敌人发起进攻。这些部队被命名为“卢金集团”。</w:t>
      </w:r>
    </w:p>
    <w:p>
      <w:r>
        <w:t>1941年7月1日，第16集团军包括第32步兵军（辖第46和第152步兵师）、两个炮兵团、以及第5机械化军（辖第13和第17坦克师及第109摩托化师）。此外还有第126集团军炮兵团和第112独立防空高射炮营。</w:t>
      </w:r>
    </w:p>
    <w:p>
      <w:r>
        <w:t>大部分的第16集团军开始在斯摩棱斯克地区集结，但第5机械化军被调往第20集团军，并参与了7月6日至9日在列佩尔的反击战。7月9日，集团军参谋长报告称指挥组、第32步兵军以及部分第5机械化军仍保持和平时期的编制规模。大约在这个时候，远东独立第57坦克师加入该集团军，而7月20日，第129步兵师的部分部队也抵达。</w:t>
      </w:r>
    </w:p>
    <w:p>
      <w:r>
        <w:t>由于被包围（斯摩棱斯克战役），第16集团军司令部于1941年8月8日在斯摩棱斯克西面的西方方面军内解散。作为西方方面军重组的一部分，1941年8月10日，第16集团军第二次组建完成，由雅尔策沃地区的部队组成，并交由康斯坦丁·罗科索夫斯基少将指挥。1941年9月，他被赋予保卫沃尔科拉姆斯公路的任务，并阻止德军向莫斯科推进。到11月下旬，第16集团军逐渐退守至克拉斯诺波利亚纳-克鲁科沃-伊斯特拉一线，在此坚守直至红军于12月转入进攻。1942年1月，该集团军在格扎茨克方向发动攻势。</w:t>
      </w:r>
    </w:p>
    <w:p>
      <w:r>
        <w:t>1942年1月下旬，第16集团军的部队被转交给第5集团军指挥，第16集团军司令部部署至苏欣奇地区，在那里接管了部分第10集团军的部队和防御阵地。到2月，苏欣奇地区的前线位置趋于稳定。</w:t>
      </w:r>
    </w:p>
    <w:p>
      <w:r>
        <w:t>1942年7月15日，罗科索夫斯基被调任指挥布良斯克方面军，这是苏联最高统帅部为应对1942年沃罗涅日战役的惨败而做出的新指挥安排的一部分。他由霍瓦赫·巴格拉米扬中将接替。</w:t>
      </w:r>
    </w:p>
    <w:p>
      <w:r>
        <w:t>1942年8月11日，德军在西方方面军南部翼发起突袭进攻，使第61集团军与未参与热季夫-斯切夫卡攻势的第16集团军分离。德军威胁巴格拉米扬左翼，他迅速反应，调动部队应对德军威胁，并于9月9日阻止了其推进。</w:t>
      </w:r>
    </w:p>
    <w:p>
      <w:r>
        <w:t>直到1943年5月，该集团军的部队在日兹德拉区轴线上进行了防御和进攻战斗。1943年5月1日，根据最高统帅部1943年4月16日的指示，该集团军重组为西方方面军第11近卫集团军。</w:t>
      </w:r>
    </w:p>
    <w:p>
      <w:r>
        <w:t>第16集团军第三次于1943年7月10日在远东方面军中组建，并以特别步兵军为基础。从1945年春季开始，该集团军负责保卫苏联在日本萨哈林岛以及鞑靼海峡大陆海岸索维etskaya Gavan到尼古拉耶夫斯科耶-阿穆尔边界的国界。</w:t>
      </w:r>
    </w:p>
    <w:p>
      <w:r>
        <w:t>第16集团军</w:t>
      </w:r>
    </w:p>
    <w:p>
      <w:pPr>
        <w:pStyle w:val="Heading2"/>
      </w:pPr>
      <w:r>
        <w:t>16th Guards Cavalry Division</w:t>
      </w:r>
    </w:p>
    <w:p>
      <w:r>
        <w:t>成立于1943年2月14日，由第112骑兵师改编而成，并成为第七近卫骑兵军的一部分。该师继承了“巴库什”这一称号。它于1943年9月在切尔尼戈夫作战，并参加了1944年1月的卡林科维奇-莫吉廖夫进攻战役，因其在这场战斗中的表现而获得“莫吉廖夫”的荣誉称谓。该师还参与了1944年6月的卢布林-别列斯攻势，并因此获得了“卢布林”的荣誉称谓。在1945年，它参加了2月份的东波美拉尼亚攻势，并且在战争结束时靠近柏林。</w:t>
      </w:r>
    </w:p>
    <w:p>
      <w:r>
        <w:t>参考文献：《第二次世界大战中各国军队组织与作战序列：苏联社会主义共和国联盟卷V-B》（Trafford出版社，2009年）</w:t>
      </w:r>
    </w:p>
    <w:p>
      <w:r>
        <w:t>Poirier, Robert and Conner, Albert,The Red Army Order of Battle in the Great Patriotic War, Presidio Press, 1985</w:t>
      </w:r>
    </w:p>
    <w:p>
      <w:r>
        <w:t>词条由Stewart King提供</w:t>
      </w:r>
    </w:p>
    <w:p>
      <w:pPr>
        <w:pStyle w:val="Heading2"/>
      </w:pPr>
      <w:r>
        <w:t>16th Guards Rifle Division</w:t>
      </w:r>
    </w:p>
    <w:p>
      <w:r>
        <w:t>第16近卫步兵师于1942年2月在红军中重组，基于原第249步兵师的第一组建制，并一直服役至第二次世界大战结束之后。该师当时隶属于加里宁方面军，在重新指定番号后，整个战争期间都驻扎在前线的北部地区。夏季时，它被分配到西方面军第30集团军，在热季突出部以北作战，并参与了8月对普卢尼诺村艰难且代价高昂的争夺战。1943年3月，该师在德国撤离突出部之后重返战斗，并随后被重新指定给新成立的第11近卫集团军，在那里一直服役至战争结束。</w:t>
      </w:r>
    </w:p>
    <w:p>
      <w:r>
        <w:t>在夏季攻势中，该师协助解放了卡恰夫并因此获得荣誉番号。到12月，经过西斯摩棱斯克地区的激烈战斗后，该师隶属于第一波罗的海方面军，并向戈罗多克方向发起进攻，尽管最终未能占领维捷布斯克，但仍获得了红旗勋章。</w:t>
      </w:r>
    </w:p>
    <w:p>
      <w:r>
        <w:t>在1944年夏季对中央集团军群发动攻势开始时，第16近卫步兵师已随其集团军重新部署至维捷布斯克以南地区，并成为第三白俄罗斯方面军的一部分，在那里一直服役至战争结束。在巴格拉季昂行动中向西推进期间，该师帮助解放了关键城市奥尔沙，并继续朝明斯克方向进攻。与所属集团军一起，它穿越立陶宛并向东普鲁士边境挺进，并因跨越涅曼河而获得苏沃洛夫勋章的进一步表彰。作为东普鲁士进攻的一部分，第16近卫师进入该重兵设防地区，并帮助逐渐瓦解了德国人的抵抗，特别是在因斯特堡和柯尼斯堡，最终在皮劳结束了战斗。</w:t>
      </w:r>
    </w:p>
    <w:p>
      <w:r>
        <w:t>指挥官报告</w:t>
      </w:r>
    </w:p>
    <w:p>
      <w:pPr>
        <w:pStyle w:val="Heading2"/>
      </w:pPr>
      <w:r>
        <w:t>16th Hungarian Infantry Brigade</w:t>
      </w:r>
    </w:p>
    <w:p>
      <w:r>
        <w:t>第16匈牙利步兵旅成立于1939年。其编制表包括9500人，由一名少将指挥，下辖两个步兵团（每个团有三个营和一个机枪连），一个炮兵团拥有七个炮兵连以及各种支援部队。1942年1月，德国要求匈牙利提供更多东线兵力，大多数匈牙利步兵旅被重新分类为“轻型师”。然而，其编制表基本没有变化。该旅更名为第16轻型师。在斯大林格勒战役后对匈牙利陆军进行的一般重组中，第16轻型师与其他部队合并，并改名为第16步兵师。1944年1月，在上级匈牙利第一集团军的指挥下，该师动员起来防御匈牙利北部喀尔巴阡山脉边境，对抗推进中的红军。该师于1944年5月解散。</w:t>
      </w:r>
    </w:p>
    <w:p>
      <w:r>
        <w:t>参考文献：Dr. Nigel Thomas 和 Lazlo Pal Szabo，《第二次世界大战中的皇家匈牙利陆军》</w:t>
      </w:r>
    </w:p>
    <w:p>
      <w:r>
        <w:t>条目由 Chris Munson 提供</w:t>
      </w:r>
    </w:p>
    <w:p>
      <w:pPr>
        <w:pStyle w:val="Heading2"/>
      </w:pPr>
      <w:r>
        <w:t>16th Motorized Division</w:t>
      </w:r>
    </w:p>
    <w:p>
      <w:r>
        <w:t>第16摩托化师于1941年在乌克兰的战斗中作战，帮助德军在7月突破斯大林防线，在基辅战役和向莫斯科推进的过程中发挥了作用。该师在1941至1942年的冬季期间，在库尔斯克附近地区作战。次年6月，它将第116装甲营（原属第一装甲团）编入编制表中。1942年，该师被调回南部战区，在沃罗涅日战役和向高加索的推进中作战，并随后北移，填补了斯大林格勒以南广袤荒野中的第1和第4装甲集团军之间的巨大缺口。侦察营深入至阿斯特拉罕市附近20英里处，这是德国部队在整个战争期间最东端的一次推进。该师在1942至1943年的冬季与俄国人作战后，在春季被调往新重组的第6集团军，并参加了从扎波罗热附近的战斗中遭受重大伤亡的撤退行动。它还参与了塔甘罗格、克里沃伊罗格、诺沃乌曼等战役。次年春天，该师在从第聂伯河下游地区撤离时蒙受了巨大损失，之后第16装甲掷弹兵师残部被运往法国，并与规模更大的第179预备装甲师合并重组为第116装甲师。</w:t>
      </w:r>
    </w:p>
    <w:p>
      <w:r>
        <w:t>德国作战序列卷三 - 二战中的德军装甲、装甲掷弹兵和武装党卫军师</w:t>
      </w:r>
    </w:p>
    <w:p>
      <w:r>
        <w:t>萨缪尔·W·米查姆 Jr.</w:t>
      </w:r>
    </w:p>
    <w:p>
      <w:pPr>
        <w:pStyle w:val="Heading2"/>
      </w:pPr>
      <w:r>
        <w:t>16th Panzer Division</w:t>
      </w:r>
    </w:p>
    <w:p>
      <w:r>
        <w:t>第16装甲师于1941年7月在俄罗斯方面军南部战区投入战斗。该师几乎一直持续作战，参加了乌克兰战役、基辅助围战、顿涅茨克地区战役、对抗1941-42年的苏联冬季攻势以及穿越顿河向伏尔加河推进的行动。在巴卡列萨包围圈（1942年5月17日至22日）中，第16装甲师俘获了31,500名苏军士兵和69辆坦克及224辆其他车辆。</w:t>
      </w:r>
    </w:p>
    <w:p>
      <w:r>
        <w:t>然而，在1942年9月至10月的斯大林格勒市区战斗中，该师严重减员。截至1942年11月中旬，该师只剩下4,000名士兵。它被命令撤出前线并撤离至顿涅茨克地区整补。</w:t>
      </w:r>
    </w:p>
    <w:p>
      <w:r>
        <w:t>在11月19日的这一行动过程中，斯大林的大规模攻势突然发起。主要突击部队切断了第16装甲师的行军路线，将其一分为二。该师指挥部、第79装甲掷弹兵团、大部分第64装甲掷弹兵团以及第16装甲炮兵团被围困在斯大林格勒包围圈内，直到11月23日钳形攻势合拢。</w:t>
      </w:r>
    </w:p>
    <w:p>
      <w:r>
        <w:t>其余部队包括第2装甲团；第16坦克歼击车营；第64装甲掷弹兵团的I营；和第16装甲工兵营成功向西逃出。在鲁道夫·席肯尼乌斯上校指挥下，它作为独立战斗群继续作战。</w:t>
      </w:r>
    </w:p>
    <w:p>
      <w:r>
        <w:t>其余部队仍然被围困在斯大林格勒包围圈内，并被迫于1943年2月2日在该地投降。</w:t>
      </w:r>
    </w:p>
    <w:p>
      <w:r>
        <w:t>第二次世界大战中的1943年春天，第16装甲师在德国重组，并被派往意大利直到年底。之后该师返回东线，在对抗基辅的反击战中及时参战。第16装甲师在基辅遭受了重大损失，并且在撤退穿越乌克兰北部时也蒙受了巨大伤亡。它还试图解救切尔卡瑟包围圈，但未能成功。1944年秋天，该师在维斯瓦河西岸作战。它参加了从波兰的撤退战斗，在东德和捷克斯洛伐克（劳巴恩和布尔诺附近）以战斗群规模存在时，希特勒于1945年4月30日自杀。该师成功脱离了苏联军队，并分为三组：一组穿越山脉和森林到达德国卡尔斯巴德并向美国第3集团军投降；另一组被迫在特罗帕乌向红军投降；第三组抵达皮尔森并向美军投降，但很快被移交给苏联。[Brunn]</w:t>
      </w:r>
    </w:p>
    <w:p>
      <w:r>
        <w:t>《二战中的装甲师、装甲掷弹兵师及武装党卫军师：德国作战序列卷三》，萨缪尔·W·米查姆 Jr.</w:t>
      </w:r>
    </w:p>
    <w:p>
      <w:pPr>
        <w:pStyle w:val="Heading2"/>
      </w:pPr>
      <w:r>
        <w:t>16th Rifle Corps</w:t>
      </w:r>
    </w:p>
    <w:p>
      <w:r>
        <w:t>在敌对行动爆发时，该军作为第11集团军的一部分驻扎在考纳斯。它由第5、第33、第133和第188步兵师组成。战争的第一周内被消灭。该军于1943年4月在新罗西斯克重建，并成为第18集团军的一部分，到1944年1月时包括第227、第339和第383步兵师。它参加了塔曼半岛作战和克里米亚攻势，直到1943年底和1944年初。</w:t>
      </w:r>
    </w:p>
    <w:p>
      <w:r>
        <w:t>Poirier, Robert and Conner, Albert, The Red Army Order of Battle in the Great Patriotic War, Presidio Press, 1985</w:t>
      </w:r>
    </w:p>
    <w:p>
      <w:r>
        <w:t>条目由Stewart King提供</w:t>
      </w:r>
    </w:p>
    <w:p>
      <w:pPr>
        <w:pStyle w:val="Heading2"/>
      </w:pPr>
      <w:r>
        <w:t>16th Rifle Division</w:t>
      </w:r>
    </w:p>
    <w:p>
      <w:r>
        <w:t>第16步兵师成立于1918年。巴巴罗萨行动开始时，该师隶属于西北方面军的第27集团军。在德国进攻列宁格勒期间，该师在姆加被消灭。该师于1941年12月接到重建命令，并为了宣传目的而冠以“立陶宛”之名，因为自入侵开始以来，在俄方服役的大批立陶宛国民要么逃亡，要么投降。</w:t>
      </w:r>
    </w:p>
    <w:p>
      <w:r>
        <w:t>到1943年2月，组建和训练工作完成，该师进入奥廖尔附近的一线部队，及时参加了库尔斯克战役。该师伤亡超过4000人，并在取得俄罗斯胜利后被调往北俄地区。该师参与了白俄罗斯和立陶宛的收复行动。当其驻扎在立陶宛时，其兵员中包括被迫征召的立陶宛人。</w:t>
      </w:r>
    </w:p>
    <w:p>
      <w:r>
        <w:t>1944年8月，在锡拉乌利斯攻势期间，该师帮助击退德军反攻。</w:t>
      </w:r>
    </w:p>
    <w:p>
      <w:r>
        <w:t>1945年1月，该师被派往消灭困守在库尔兰包围圈中的德军。战争结束时，该师仍驻扎在那里。</w:t>
      </w:r>
    </w:p>
    <w:p>
      <w:pPr>
        <w:pStyle w:val="Heading2"/>
      </w:pPr>
      <w:r>
        <w:t>16th Tank Corps</w:t>
      </w:r>
    </w:p>
    <w:p>
      <w:r>
        <w:t>第16坦克军于1942年6月在莫斯科军区组建。</w:t>
      </w:r>
    </w:p>
    <w:p>
      <w:r>
        <w:t>实际上，该坦克军是在布良斯克方面军司令部下，由来自莫斯科和伏尔加河两个军区的部队组成的。8月份，该军被调往南方，并划归第1近卫集团军指挥。为了减轻对斯大林格勒守军的压力，在绝望的反击中，第16坦克军遭受了重大损失：坦克驶入未侦察过的雷区，进攻协调和支援都很差，部队及其下属单位经验不足。</w:t>
      </w:r>
    </w:p>
    <w:p>
      <w:r>
        <w:t>该军在11月短暂参与了收紧斯大林格勒包围圈的行动，但再次蒙受重大伤亡，并于1942年12月撤至伏尔加河军区整补。在那里，第16坦克军于1943年1月成为首批被分配给第2坦克集团军（该司令部正在组建）的部队之一，并在余下的战争中一直在第2坦克集团军（后来：第2近卫坦克集团军）指挥下作战。</w:t>
      </w:r>
    </w:p>
    <w:p>
      <w:r>
        <w:t>1943年春天，像大多数苏联坦克部队一样，第16坦克军处于预备状态，正在加强以达到1943年坦克军的标准。第16坦克军在库尔斯克战役中既参与了中央方面军的防御作战，也参加了反击德军攻势的行动，并于1943年8月至9月期间继续推进至第聂伯河。在这几个月里，第16坦克军接收了一个防空团，但该团直到被分配到坦克军后才完成组建！到了9月，这个单位已经作为第1721防空团完整建立起来，而第614反坦克团则重新命名为第298近卫反坦克团。在1943年下半年，由于持续的战斗和调动，该军遭受了严重的坦克损失，并且所有部队都出现了普遍的损耗。直到1944年6月，在科尔松谢夫琴科夫斯基行动和乌曼行动结束后，整个第2坦克集团军才被最高统帅部大本营转入预备队，第16坦克军才有机会休息和整补。</w:t>
      </w:r>
    </w:p>
    <w:p>
      <w:r>
        <w:t>当第16坦克军在1944年7月重新投入战斗后，在快速整补期间，三个坦克旅都配备了3个装备T-34/85坦克的坦克营。</w:t>
      </w:r>
    </w:p>
    <w:p>
      <w:r>
        <w:t>在推进至华沙郊区之后，第16坦克军于1944年10月再次转入预备队，并加入了第283近卫轻炮兵团（配备24门76毫米牵引式火炮）。鉴于其在推进至华沙和之前行动中的战斗功绩，在1944年11月21日，第16坦克军被授予“第12近卫坦克军”的称号——这是二战期间编号最高的近卫坦克军。</w:t>
      </w:r>
    </w:p>
    <w:p>
      <w:r>
        <w:t>查尔斯·C·夏普的《苏联二战作战序列 第二卷》</w:t>
      </w:r>
    </w:p>
    <w:p>
      <w:pPr>
        <w:pStyle w:val="Heading2"/>
      </w:pPr>
      <w:r>
        <w:t>16th Tank Division</w:t>
      </w:r>
    </w:p>
    <w:p>
      <w:r>
        <w:t>第16装甲师于1940年7月在敖德萨军区的第4轻型坦克旅基础上组建，隶属于第2机械化军：</w:t>
      </w:r>
    </w:p>
    <w:p>
      <w:r>
        <w:t>第31坦克团</w:t>
      </w:r>
    </w:p>
    <w:p>
      <w:r>
        <w:t>第1、2、3坦克营</w:t>
      </w:r>
    </w:p>
    <w:p>
      <w:r>
        <w:t>第32坦克团</w:t>
      </w:r>
    </w:p>
    <w:p>
      <w:r>
        <w:t>第1、2、3坦克营</w:t>
      </w:r>
    </w:p>
    <w:p>
      <w:r>
        <w:t>第16摩托化步兵 Regiment</w:t>
      </w:r>
    </w:p>
    <w:p>
      <w:r>
        <w:t>第1、2、3营</w:t>
      </w:r>
    </w:p>
    <w:p>
      <w:r>
        <w:t>第16摩托化榴弹炮团</w:t>
      </w:r>
    </w:p>
    <w:p>
      <w:r>
        <w:t>轻型、中型营各一个</w:t>
      </w:r>
    </w:p>
    <w:p>
      <w:r>
        <w:t>第16侦察营</w:t>
      </w:r>
    </w:p>
    <w:p>
      <w:r>
        <w:t>第16摩托化舟桥营</w:t>
      </w:r>
    </w:p>
    <w:p>
      <w:r>
        <w:t>第16防空营</w:t>
      </w:r>
    </w:p>
    <w:p>
      <w:r>
        <w:t>由于第2机械化军仅由一支坦克旅和一些独立坦克营组成，该师在1940年整年内装甲力量严重不足，到10月时手上仅有不到200辆轻型坦克。通过调配资源，第16装甲师确实获得了所有的BT-5和BT-7快速坦克，这在一定程度上简化了维护工作。此外，在1941年初，该军还收到了一些用于训练的T-34和KV坦克，但这些坦克全部被分配给了第11装甲师。当战争于6月22日开始时，第16装甲师仅有大约150辆BT-5和BT-7快速坦克。</w:t>
      </w:r>
    </w:p>
    <w:p>
      <w:r>
        <w:t>在第2机械化军指挥下，第16装甲师穿越南俄罗斯进入顿巴斯地区，在8月份该军司令部被解散时，第16装甲师所剩无几的部队被撤往后方，并于9月1日被解散。</w:t>
      </w:r>
    </w:p>
    <w:p>
      <w:r>
        <w:t>查尔斯·C·夏普著《苏联作战序列 第一卷》</w:t>
      </w:r>
    </w:p>
    <w:p>
      <w:pPr>
        <w:pStyle w:val="Heading2"/>
      </w:pPr>
      <w:r>
        <w:t>170th Infantry Division</w:t>
      </w:r>
    </w:p>
    <w:p>
      <w:r>
        <w:t>第170步兵师参加了在乌克兰和南部俄罗斯的推进行动。该师于7月和8月参与了敖德萨战役，在10月进攻穿过鞑靼战壕和佩雷科普地峡，追击俄军穿越克里米亚，并参与了塞瓦斯托波尔围城战。</w:t>
      </w:r>
    </w:p>
    <w:p>
      <w:r>
        <w:t>1942年7月，第170步兵师参加了导致这座苏联海军要塞陷落的攻击。那年夏天，作为曼施泰因第11集团军的一部分，第170步兵师被运送到东线北方战区进攻列宁格勒，但最终却陷入激烈的防御战斗中。后来它面对了1942-43年的苏联冬季攻势，并成功地在列宁格勒以东的德国走廊区域抵御了苏军猛烈的攻击。次月，该师吸收了第9和第10空军野战师的残部。整个1943年，该师都隶属于北方集团军群，在1944年1月苏联最终突破列宁格勒包围时遭受了重大损失。在通过爱沙尼亚撤退后，第170步兵师于7月被转移到东线中央战区，并帮助遏制了1944年的苏军夏季攻势，尽管它无法帮助德国第4和第9集团军的主要部分，后者被困在白俄罗斯地区。与此同时，第170步兵师返回北方集团军群并参加了纳尔瓦战役以及通过拉脱维亚的撤退行动。该师于10月吸收了第1065掷弹兵团和第1034行军营，但仍只有六个战斗力不足的掷弹兵营。以战斗群规模，它被派往东普鲁士，在赫拉半岛驻扎，对面是但泽。最终在1945年5月战争结束时向苏联投降。然而，该师的部分部队通过海上撤退到基尔，并于5月11日向英国人投降。</w:t>
      </w:r>
    </w:p>
    <w:p>
      <w:r>
        <w:t>德国二战陆军作战序列卷一：第1-290步兵师，萨缪尔·W·米奇姆 Jr.</w:t>
      </w:r>
    </w:p>
    <w:p>
      <w:pPr>
        <w:pStyle w:val="Heading2"/>
      </w:pPr>
      <w:r>
        <w:t>170th Rifle Division</w:t>
      </w:r>
    </w:p>
    <w:p>
      <w:r>
        <w:t>苏联第170步兵师于1939年组建，被编入第62步兵军、第22集团军、最高统帅部大本营预备队（RVGK）。战争爆发时，该师正从乌拉尔军区调运途中。</w:t>
      </w:r>
    </w:p>
    <w:p>
      <w:r>
        <w:t>该师兵力接近100%满编，但重型装备的运输工具不足，7月初在德维纳河东岸占领防御阵地。这一地段很快陷入全面混乱，该师侥幸避免了被合围，原师长特·康·西尔金被报告失踪，推定阵亡。7月下旬，该师被编入第51步兵军，并吸收了第98步兵师和第112步兵师的残部，到8月底其编制人数约为300人。</w:t>
      </w:r>
    </w:p>
    <w:p>
      <w:r>
        <w:t>1941年9月，该师转隶第24预备集团军进行重建，但因装备缺乏于1941年10月被解散。</w:t>
      </w:r>
    </w:p>
    <w:p>
      <w:r>
        <w:t>1942年初，该师在莫洛托夫重建，以正在组建的第439步兵师为基础。4月，该师被编入第34集团军，隶属西北方面军。该师在杰米扬斯克、库尔斯克作战，参加了巴格拉季昂行动，并在埃尔宾附近结束战争，当时被编入第48集团军、第3白俄罗斯方面军。</w:t>
      </w:r>
    </w:p>
    <w:p>
      <w:r>
        <w:t>https://en.wikipedia.org/wiki/170th_Rifle_Division_(Soviet_Union)</w:t>
      </w:r>
    </w:p>
    <w:p>
      <w:r>
        <w:t>Nigel Askey，《巴巴罗萨行动》第IIIB卷</w:t>
      </w:r>
    </w:p>
    <w:p>
      <w:r>
        <w:t>条目由 John Tomlinson 提供</w:t>
      </w:r>
    </w:p>
    <w:p>
      <w:pPr>
        <w:pStyle w:val="Heading2"/>
      </w:pPr>
      <w:r>
        <w:t>172nd Rifle Division</w:t>
      </w:r>
    </w:p>
    <w:p>
      <w:r>
        <w:t>第172苏联步兵师成立于1939年，并被分配到位于图拉附近的最高统帅部预备队中的第61步兵军和第20集团军。</w:t>
      </w:r>
    </w:p>
    <w:p>
      <w:r>
        <w:t>战争开始时，该步兵师的兵力接近75%% s，但支援服务和重型装备运输不足。1941年7月初，该师被迅速调往第聂伯河附近的莫吉廖夫地区布防，并于7月25日被包围并完全消灭。师长M·T·罗曼诺夫在试图突破包围时受伤。</w:t>
      </w:r>
    </w:p>
    <w:p>
      <w:r>
        <w:t>该师于1941年10月第二次重建，基于第三克里米亚机械化民兵师，并分配给第51集团军和海岸集团军，在1942年7月塞瓦斯托波尔战役中被消灭。</w:t>
      </w:r>
    </w:p>
    <w:p>
      <w:r>
        <w:t>该师于1942年10月第三次在莫斯科重建，并参加了帕夫洛格勒、库尔斯克和基耳采的战斗。战争结束时，它隶属于第102步兵军、第13集团军和第一乌克兰方面军，在1945年5月。</w:t>
      </w:r>
    </w:p>
    <w:p>
      <w:r>
        <w:t>该师被授予红旗勋章和苏沃罗夫勋章（二级）。</w:t>
      </w:r>
    </w:p>
    <w:p>
      <w:pPr>
        <w:pStyle w:val="Heading2"/>
      </w:pPr>
      <w:r>
        <w:t>173rd Rifle Division</w:t>
      </w:r>
    </w:p>
    <w:p>
      <w:r>
        <w:t>第173苏联步兵师成立于1940年7月，并被分配至西南方面军的第26集团军中的第8步兵军。巴巴罗萨行动开始时，该师大约有50% s的实力。尽管该师已经相对稳定，但由于轴心国快速推进且靠近边境，它从未有机会达到满编状态。该师在1941年8月的乌曼包围圈中被消灭。</w:t>
      </w:r>
    </w:p>
    <w:p>
      <w:r>
        <w:t>1941年9月，该师第二次在莫斯科重建，由第21民兵师改编而成。该师遭受了重大损失，并于1941年10月撤出以重建。该师在斯大林格勒战役中表现出色，并于1943年3月被改名为第77近卫步兵师。</w:t>
      </w:r>
    </w:p>
    <w:p>
      <w:r>
        <w:t>该师第三次在斯塔里察重建，由第150步兵旅改编而成，并最终被分配至第一乌克兰方面军的第31集团军。</w:t>
      </w:r>
    </w:p>
    <w:p>
      <w:pPr>
        <w:pStyle w:val="Heading2"/>
      </w:pPr>
      <w:r>
        <w:t>174th Rifle Division</w:t>
      </w:r>
    </w:p>
    <w:p>
      <w:r>
        <w:t>第174苏联步兵师成立于1940年，并被分配到最高统帅部预备队的第62步兵军、第22集团军。战争开始时，该师正在从乌拉尔军区调动。</w:t>
      </w:r>
    </w:p>
    <w:p>
      <w:r>
        <w:t>该师接近满员（约100% s），但缺乏重型装备运输工具，在7月初在迪维纳河东岸占据了防御阵地。这一区域很快陷入混乱，该师幸运地避免了被包围的命运，并到8月底时只剩下大约400人。该师重建后被分配给第30集团军，在冬季攻势中表现出色。1942年3月，该师更名为第20近卫师。</w:t>
      </w:r>
    </w:p>
    <w:p>
      <w:r>
        <w:t>该师于1942年4月在斯塔罗别尔斯克第二次重组，基于第130摩托化步兵旅，并由S.I.卡拉佩蒂安指挥，同年10月改名为第46近卫步兵师。</w:t>
      </w:r>
    </w:p>
    <w:p>
      <w:r>
        <w:t>该师于1943年4月在卡卢加第三次重组，基于第28步兵旅。该师参加了库尔斯克战役、白俄罗斯战役和东普鲁士战役，并最终被分配给第31集团军、第一乌克兰方面军结束战争。</w:t>
      </w:r>
    </w:p>
    <w:p>
      <w:r>
        <w:t>Nigel Askey, 巴巴罗萨行动 第三卷</w:t>
      </w:r>
    </w:p>
    <w:p>
      <w:r>
        <w:t>感谢 John Tomlinson</w:t>
      </w:r>
    </w:p>
    <w:p>
      <w:pPr>
        <w:pStyle w:val="Heading2"/>
      </w:pPr>
      <w:r>
        <w:t>175th Rifle Division</w:t>
      </w:r>
    </w:p>
    <w:p>
      <w:r>
        <w:t>第175苏联步兵师成立于1940年7月，并被分配到北高加索军区的第64步兵军，靠近纳尔奇克。</w:t>
      </w:r>
    </w:p>
    <w:p>
      <w:r>
        <w:t>在巴巴罗萨行动开始时，该师处于平时编制水平，约为50%。它被保留下来完成动员工作，在1941年7月被分配给西南方面军预备队，并一直留在那里直到8月。然后它被分配给第37集团军以保卫基辅，并在1941年9月的基辅包围圈中被消灭。</w:t>
      </w:r>
    </w:p>
    <w:p>
      <w:r>
        <w:t>1942年3月，该师在图尔任第二次重建，参加了斯大林格勒战役，被分配到第64集团军，并遭受了严重伤亡。它于1942年9月被解散。</w:t>
      </w:r>
    </w:p>
    <w:p>
      <w:r>
        <w:t>第三次重建发生在1942年底的斯维尔德洛夫斯克，该师参加了德米扬斯克和白俄罗斯地区的战斗。战争结束时，它被分配给第一白俄罗斯方面军第47集团军。</w:t>
      </w:r>
    </w:p>
    <w:p>
      <w:pPr>
        <w:pStyle w:val="Heading2"/>
      </w:pPr>
      <w:r>
        <w:t>176th Rifle Division</w:t>
      </w:r>
    </w:p>
    <w:p>
      <w:r>
        <w:t>第176苏联步兵师成立于1940年7月，并被分配到第35步兵军、第9集团军、南方方面军。</w:t>
      </w:r>
    </w:p>
    <w:p>
      <w:r>
        <w:t>在巴巴罗萨行动开始时，该师处于平时编制水平，约为50%。战争初期位于罗马尼亚边境的该师能够进行有序撤退，在遭受严重伤亡后于1941年保持完整，并作为预备队隶属于南方方面军。</w:t>
      </w:r>
    </w:p>
    <w:p>
      <w:r>
        <w:t>1943年10月，该师更名为第129近卫步兵师。</w:t>
      </w:r>
    </w:p>
    <w:p>
      <w:r>
        <w:t>第二次组建时位于马塞利卡亚，由第65和第80海军步兵旅组成。战争结束时被分配到第一乌克兰方面军的第31集团军。</w:t>
      </w:r>
    </w:p>
    <w:p>
      <w:pPr>
        <w:pStyle w:val="Heading2"/>
      </w:pPr>
      <w:r>
        <w:t>178th Rifle Division</w:t>
      </w:r>
    </w:p>
    <w:p>
      <w:r>
        <w:t>第178苏联步兵师成立于1939年在西伯利亚军区的奥姆斯克。战争初期，该师接近满员，并被分配给第53步兵军、第24集团军，作为最高统帅部预备队（RVGK）。</w:t>
      </w:r>
    </w:p>
    <w:p>
      <w:r>
        <w:t>1941年7月初，该师前移至维亚兹马附近布设防御阵地，随后部署在斯摩棱斯克以东地区，但几乎没有参与战斗。1941年9月，该师被分配给加里宁方面军第22集团军，并于当年年底保持完整建制。</w:t>
      </w:r>
    </w:p>
    <w:p>
      <w:r>
        <w:t>战争结束时，该师隶属于列宁格勒方面军的第23集团军。</w:t>
      </w:r>
    </w:p>
    <w:p>
      <w:r>
        <w:t>尼格尔·阿斯基，《巴巴罗萨行动》，第三卷</w:t>
      </w:r>
    </w:p>
    <w:p>
      <w:r>
        <w:t>约翰·汤姆林森提供</w:t>
      </w:r>
    </w:p>
    <w:p>
      <w:pPr>
        <w:pStyle w:val="Heading2"/>
      </w:pPr>
      <w:r>
        <w:t>179th Rifle Division</w:t>
      </w:r>
    </w:p>
    <w:p>
      <w:r>
        <w:t>第179苏联步兵师于1940年8月由第一立陶宛步兵师改编而成，并被分配到西北方面军的第11集团军下的第29步兵军。战争开始时，该师装备非标准化且仍在组建中。许多士兵对苏维埃事业并不支持，因此该师被认为不可靠。尽管如此，在战斗中该师仍保持了凝聚力，但到了1941年8月，其人数已降至300人。该师在加里宁方面军的第22集团军服役至年底。</w:t>
      </w:r>
    </w:p>
    <w:p>
      <w:r>
        <w:t>战后，该师被分配到列宁格勒方面军下的第4突击集团军。</w:t>
      </w:r>
    </w:p>
    <w:p>
      <w:r>
        <w:t>引自 Nigel Askey，《巴巴罗萨行动》，第三卷A</w:t>
      </w:r>
    </w:p>
    <w:p>
      <w:r>
        <w:t>感谢 John Tomlinson 提供资料</w:t>
      </w:r>
    </w:p>
    <w:p>
      <w:pPr>
        <w:pStyle w:val="Heading2"/>
      </w:pPr>
      <w:r>
        <w:t>17th Air Army</w:t>
      </w:r>
    </w:p>
    <w:p>
      <w:r>
        <w:t>第17空军集团军成立于1942年10月，基于西南方面军的航空兵力量。它包括一个混合航空军、两个战斗机师、一个强击机师、一个轰炸机师和一个夜间轰炸机师。该部队立即参加了斯大林格勒战役。1942年11月19日，在斯大林格勒战役期间，由少将斯捷潘·克拉索夫斯基指挥。1943年4月1日，作为西南方面军的一部分，它包括第3混合航空军（第207战斗机航空师、第290强击机航空师）、第7混合航空军（第202轰炸机航空师、第235战斗机航空师）、第9混合航空军（第305和306强击机航空师、第295战斗机航空师），以及第244轰炸机航空师、第262夜间轰炸机航空师，还有第39和132轰炸机航空团、第208和637强击机航空团、第282混合航空团、第371运输航空团，以及第10和50侦察航空中队、第34火力校正中队。从1943年3月到战争结束，弗拉基米尔·苏德茨少将指挥第17空军集团军。从1943年至1945年，它参加了奥斯特罗戈日斯克-罗斯霍战役、左岸和右岸乌克兰作战行动以及罗马尼亚、保加利亚、南斯拉夫、匈牙利和奥地利的占领行动。共执行了超过20万次飞行任务。</w:t>
      </w:r>
    </w:p>
    <w:p>
      <w:r>
        <w:t>指挥官报告</w:t>
      </w:r>
    </w:p>
    <w:p>
      <w:pPr>
        <w:pStyle w:val="Heading2"/>
      </w:pPr>
      <w:r>
        <w:t>17th Army</w:t>
      </w:r>
    </w:p>
    <w:p>
      <w:r>
        <w:t>1941年6月22日，第17集团军是南方集团军群（Heeresgruppe Sd）的一部分，当纳粹德国发动巴巴罗萨行动并入侵苏联时。从7月1日起，匈牙利“快速移动军”（Gyorshadtest）被划归给第17集团军指挥。</w:t>
      </w:r>
    </w:p>
    <w:p>
      <w:r>
        <w:t>第17集团军在南部俄罗斯与苏军进行了激烈的战斗。 与第1装甲集团军一起，第17集团军在乌克兰中部乌曼附近包围了苏军，在乌曼战役中俘获了约10万名苏军士兵。</w:t>
      </w:r>
    </w:p>
    <w:p>
      <w:r>
        <w:t>之后，第17集团军和其他德军部队在基辅战役中又包围并俘虏了大约45万名苏军士兵。战后，苏联元帅（Marshal Sovietskovo Soyuza）斯米尔诺夫被解除职务。</w:t>
      </w:r>
    </w:p>
    <w:p>
      <w:r>
        <w:t>基辅之战结束后，德国的焦点转向莫斯科和莫斯科战役。 南方集团军群接到命令重新发起攻势，目标是占领顿河门户罗斯托夫以及苏联重工业中心哈尔科夫。</w:t>
      </w:r>
    </w:p>
    <w:p>
      <w:r>
        <w:t>1942年，南方集团军群将领导德军在俄罗斯的夏季攻势——蓝色行动（Fall Blau）。 第17集团军将为第1装甲集团军提供侧翼掩护，后者向顿河方向进攻。从6月到7月，德国第17集团军、意大利远征军和罗马尼亚第3集团军被组织成鲁夫夫集团军群（Heeresgruppen Ruoff）。1942年8月，由于认为进展缓慢，德国独裁者阿道夫·希特勒重组了他的部队。希特勒将南方集团军群分为两个新的集团军群：A集团军群（Heeresgruppe A）和B集团军群（Heeresgruppe B）。A集团军群包括第17集团军、第1装甲集团军和第4装甲集团军。B集团军群包括第2集团军、第6集团军、意大利第8集团军以及匈牙利第2集团军。</w:t>
      </w:r>
    </w:p>
    <w:p>
      <w:r>
        <w:t>到1942年10月，罗马尼亚第3集团军和第4集团军被加入以进一步增强B集团军群的力量。</w:t>
      </w:r>
    </w:p>
    <w:p>
      <w:r>
        <w:t>虽然B集团军群向斯大林格勒发起进攻，A集团军群和第17集团军则攻击高加索油田，在这场被称为高加索战役的战斗中。然而，到12月，随着苏联军队在斯大林格勒包围了第6集团军，B集团军群从南俄罗斯撤退，但第17集团军被命令坚守克里木桥头堡。</w:t>
      </w:r>
    </w:p>
    <w:p>
      <w:r>
        <w:t>希特勒要求在1943年春季修建一条跨越刻赤海峡的三英里长的道路和铁路大桥，以支持通过高加索到波斯的推进。然而，电缆铁路（空中缆车）于7月14日投入运营，每天可运输一万吨物资，足以满足第17集团军在克里木桥头堡的防御需求。</w:t>
      </w:r>
    </w:p>
    <w:p>
      <w:r>
        <w:t>由于频繁的地壳震动，需要大量额外强度的梁架，并且其运输将限制向克里米亚运送军事物资。</w:t>
      </w:r>
    </w:p>
    <w:p>
      <w:r>
        <w:t>到1943年10月，第17集团军被迫从刻赤海峡对面的克里木桥头堡撤退。在接下来的几个月中，红军迫使德国陆军（Heer）从乌克兰南部后撤。</w:t>
      </w:r>
    </w:p>
    <w:p>
      <w:r>
        <w:t>到1943年11月，他们最终切断了通过别列科普地峡与第17集团军之间的陆上联系。希特勒禁止第17集团军从海上撤离，因为他认为苏联可能会利用克里米亚对罗马尼亚的炼油厂发动空袭。然而，到1943年底，苏联开始在刻赤海峡登陆部队，并于1944年4月10日将部队部署至锡瓦什湖附近，同时与佩雷科普地峡的攻击相结合，迫使第17集团军撤退至塞瓦斯托波尔。德国国防军最高统帅部（Oberkommando der Wehrmacht，简称OKW）打算像苏联红军在1941年至1942年克里米亚第一次战役中所做的那样，将塞瓦斯托波尔作为要塞坚守。但是，塞瓦斯托波尔防御工事的修复不足使得这一计划无法实现，并且在战斗开始不到一个月后的1944年5月9日，塞瓦斯托波尔失陷。</w:t>
      </w:r>
    </w:p>
    <w:p>
      <w:r>
        <w:t>该集团军在克里米亚损失了大量的重型装备。在人员伤亡和海上撤离过程中也遭受了重大损失。</w:t>
      </w:r>
    </w:p>
    <w:p>
      <w:r>
        <w:t>该集团军随后进行了重组，并继续在东线作战，包括巴统战役中。</w:t>
      </w:r>
    </w:p>
    <w:p>
      <w:pPr>
        <w:pStyle w:val="Heading2"/>
      </w:pPr>
      <w:r>
        <w:t>17th Guards Cavalry Division</w:t>
      </w:r>
    </w:p>
    <w:p>
      <w:r>
        <w:t>成立于1943年9月8日，由第20山地骑兵师改编而成，隶属于第二近卫骑兵军。它参加了1944年6月的卢布林-别列津纳河进攻战役。</w:t>
      </w:r>
    </w:p>
    <w:p>
      <w:r>
        <w:t>参考文献：《第二次世界大战中各国军队编制与作战序列：苏联社会主义共和国联盟卷B》, 特拉法尔加出版社，2009年</w:t>
      </w:r>
    </w:p>
    <w:p>
      <w:r>
        <w:t>Poirier, Robert and Conner, Albert,The Red Army Order of Battle in the Great Patriotic War, Presidio Press, 1985</w:t>
      </w:r>
    </w:p>
    <w:p>
      <w:r>
        <w:t>词条由Stewart King提供</w:t>
      </w:r>
    </w:p>
    <w:p>
      <w:pPr>
        <w:pStyle w:val="Heading2"/>
      </w:pPr>
      <w:r>
        <w:t>17th Guards Rifle Division</w:t>
      </w:r>
    </w:p>
    <w:p>
      <w:r>
        <w:t>第17近卫步兵师是1942年3月17日在加里宁方面军中成立的四个近卫步兵师之一（其他三个分别是第20、第21和第22近卫步兵师），以表彰它们在1941-1942年冬季驱逐中央集团军群左翼时所起的作用。该师成立之初的作战序列如下：</w:t>
      </w:r>
    </w:p>
    <w:p>
      <w:r>
        <w:t>由第365步兵团改编的第45近卫步兵团</w:t>
      </w:r>
    </w:p>
    <w:p>
      <w:r>
        <w:t>由第421步兵团改编的第48近卫步兵团</w:t>
      </w:r>
    </w:p>
    <w:p>
      <w:r>
        <w:t>由第634步兵团改编的第52近卫步兵团</w:t>
      </w:r>
    </w:p>
    <w:p>
      <w:r>
        <w:t>由第349炮兵团改编的第26近卫炮兵团</w:t>
      </w:r>
    </w:p>
    <w:p>
      <w:r>
        <w:t>来自第230反坦克营的第22近卫反坦克营</w:t>
      </w:r>
    </w:p>
    <w:p>
      <w:r>
        <w:t>来自第224工兵营的第16近卫工兵营</w:t>
      </w:r>
    </w:p>
    <w:p>
      <w:r>
        <w:t>该师成立时隶属于第22集团军，并在接下来的一年内一直留在加里宁方面军，要么是在第22集团军中，要么是在第41集团军中。1943年初，它被转移到第5近卫步兵军中的第39集团军，并在此后继续接受这些指挥。</w:t>
      </w:r>
    </w:p>
    <w:p>
      <w:r>
        <w:t>1943年末，该师连同整个第39集团军一起被调往西方面军，参与解放斯摩棱斯克的战役。该师是第一个进入德国XXVII集团军群在16/17夜间弃守的杜霍夫什奇纳城的苏联部队，并因此获得荣誉称号。</w:t>
      </w:r>
    </w:p>
    <w:p>
      <w:r>
        <w:t>巴格拉季昂行动期间，在第三白俄罗斯方面军指挥下，第17近卫步兵师推进到波罗的海南部诸国。德国投降时，该师位于东普鲁士靠近柯尼斯堡的地方。</w:t>
      </w:r>
    </w:p>
    <w:p>
      <w:pPr>
        <w:pStyle w:val="Heading2"/>
      </w:pPr>
      <w:r>
        <w:t>17th Hungarian Infantry Brigade</w:t>
      </w:r>
    </w:p>
    <w:p>
      <w:r>
        <w:t>第17匈牙利步兵旅成立于1939年。其编制表包括9500人在少将指挥下，拥有2个步兵团（每个团有3个营和一个机枪连），一个炮兵团配有7个炮兵连以及各种支援部队。1942年1月，德国要求匈牙利提供更多东线兵力，大多数匈牙利步兵旅被重新分类为“轻型师”。然而，其编制表基本没有变化。该旅更名为第17轻型师。在斯大林格勒战役后对匈牙利陆军进行的一般重组中，第17轻型师与其他部队合并并解散。</w:t>
      </w:r>
    </w:p>
    <w:p>
      <w:r>
        <w:t>参考文献：Dr. Nigel Thomas 和 Lazlo Pal Szabo，《第二次世界大战中的皇家匈牙利军队》</w:t>
      </w:r>
    </w:p>
    <w:p>
      <w:r>
        <w:t>Chris Munson 提供</w:t>
      </w:r>
    </w:p>
    <w:p>
      <w:pPr>
        <w:pStyle w:val="Heading2"/>
      </w:pPr>
      <w:r>
        <w:t>17th Infantry Division</w:t>
      </w:r>
    </w:p>
    <w:p>
      <w:r>
        <w:t>第17步兵师在1941—42年冬季中央集团军群向莫斯科的最后几次突击中处于最前列。（此前该师还曾在布列斯特-立托夫斯克、比亚韦斯托克和戈梅利等地作战。）第17师在苏军冬季攻势之后精疲力竭，于1942年夏被派往法国休整重建。1943年2月，在斯大林格勒陷落使德军南线濒临崩溃之后，该师返回俄国。1943年春，该师参加了尤赫诺夫和格扎茨克周围的战斗。1943年7月德军在库尔斯克战役中失败后，第17步兵师在米乌斯河、下第聂伯河、尼科波尔登陆场以及乌克兰南部作战，再次遭受重大伤亡。1943年10月，该师被改编为44型师（下辖六个掷弹兵营）。1944年末，该师在波兰南部防御，1945年1月在维斯瓦河畔被歼灭。3月，该师防守西里西亚的希尔施贝格—巴德瓦尔姆布伦地区，下辖第95掷弹兵团（两个营）、第1246掷弹兵团、第17师燧发枪兵团以及若干师属部队。（第1246掷弹兵团由布吕恩[布尔诺]陆军士官学校的教职员和学员组成，该师将其吸收。）同月，该师还吸收了已覆灭的第88和第291步兵师的部队。1945年4月下旬，这支老牌师的残部在捷克斯洛伐克被合围，并在当地投降。</w:t>
      </w:r>
    </w:p>
    <w:p>
      <w:r>
        <w:t>Samuel W. Mitcham Jr.，《二战德国作战序列 第一卷：第1—290步兵师》</w:t>
      </w:r>
    </w:p>
    <w:p>
      <w:pPr>
        <w:pStyle w:val="Heading2"/>
      </w:pPr>
      <w:r>
        <w:t>17th Mechanized Corps</w:t>
      </w:r>
    </w:p>
    <w:p>
      <w:r>
        <w:t>第17机械化军于1941年3月在巴拉诺维奇成立，由米哈伊尔·彼得罗夫指挥。该军隶属于西方特别军区的斯洛尼姆预备队。该军包括第27和第36坦克师以及第209摩托化师。第17机械化军是一个只有36辆坦克（其中包括24辆BT坦克、一辆T-26坦克和十一辆T-37、T-38和T-40两栖坦克）的编制单位。</w:t>
      </w:r>
    </w:p>
    <w:p>
      <w:r>
        <w:t>随着德国入侵苏联，第17机械化军参加了比亚韦斯托克—明斯克战役。该军最初驻扎在后方，但被调往前移到巴拉诺维奇以阻止德军推进。6月26日，它在巴拉诺维奇、斯特沃茨和明斯克周围进行了防御战。其阵地被德国第47机械化军突破。兵力不足的第17机械化军无法对进攻提供有效抵抗，残部向东撤退至别列津纳河与苏军其他部队会合。</w:t>
      </w:r>
    </w:p>
    <w:p>
      <w:r>
        <w:t>到7月3日，它仍在第聂伯河西岸作战。在战斗中遭受了重大损失后，该军于7月5日被分配给第21集团军，并接到命令前往前一天指定的巴布鲁伊斯克。7月7日，该军的兵力恢复情况（装备清单）显示没有装甲车辆。7月14日，第16集团军被命令与第17机械化军一起向戈尔基方向发起攻击，以消灭德国前进部队。该军在撤退过程中加强了抵抗，在7月16日与推进至波奇诺克的德军第10装甲师交战。7月18日，第16集团军再次被命令与该军一起向戈尔基方向发起攻击。7月21日，该军接到撤退到苏金奇地区的命令，并在同一天与第4集团军汇合。7月24日，它从雅尔采沃重新编组以支援第16集团军，兵力为1,600人，根据西方方面军指挥官谢苗·蒂莫申科当天的情况报告。该军于8月1日改编为第147坦克旅。其第27和第36坦克师在同一天被解散。</w:t>
      </w:r>
    </w:p>
    <w:p>
      <w:pPr>
        <w:pStyle w:val="Heading2"/>
      </w:pPr>
      <w:r>
        <w:t>17th Panzer Division</w:t>
      </w:r>
    </w:p>
    <w:p>
      <w:r>
        <w:t>1941年6月，第17装甲师随中央集团军群进入俄罗斯境内，在布列斯特-立托夫斯克、明斯克包围战、第聂伯河渡口作战、斯摩棱斯克以及莫斯科战役中参战。在1941年7月9日于奥尔沙进行的第聂伯河渡口作战中，该师一天内就摧毁了100辆苏联坦克。</w:t>
      </w:r>
    </w:p>
    <w:p>
      <w:r>
        <w:t>那年的冬天，它被推回到奥廖尔，并一直驻守到1942年12月。随后，它被调往前线南部战区。尽管当时部队状况不佳（只剩下30辆坦克，所有装甲车都被摧毁），该师还是参与了解救斯大林格勒的行动，但自身也被包围，不得不奋力突围。</w:t>
      </w:r>
    </w:p>
    <w:p>
      <w:r>
        <w:t>然而，它表现得非常出色，在零下22华氏度的气温中一天内就摧毁了21辆苏联坦克。到1942年平安夜时，第17装甲师仅剩下8辆坦克和一门反坦克炮，其中一个团由一名少校指挥。</w:t>
      </w:r>
    </w:p>
    <w:p>
      <w:r>
        <w:t>该师不久后撤出一线，并部分重建。它接收了五十辆新坦克和第297摩托化防空营，后者后来成为第27（高射炮）歼击坦克营，在1943年1月12日编入编制表中。几乎立即被送回前线，参加了曼斯坦因在哈尔科夫的反攻行动（3月），库尔斯克战役（7月），以及从顿涅茨河、第聂伯河弯道和乌克兰北部撤退。1944年3月，它与第1装甲集团军一起陷入包围圈，但再次突围成功。参加了东波兰地区的撤退，并在1944年9月仍于维斯瓦河西抵抗。1944年底，第17装甲师重新编组为团级战斗群。第39装甲团指挥部被用来组建第108装甲旅，该师仅剩下一个坦克营。严重减员的第63装甲掷弹兵团解散，并用于组建第40装甲掷弹兵团第三营——一个自行车单位。所有支援单位都被削减为连级规模，第27装甲炮兵团成为第27装甲炮兵营。尽管如此，该师在1944-45年冬季仍对抗着维斯瓦河西的俄国人进攻，在巴诺夫桥头堡灾难性战役和戈尔利茨战斗中作战，并最终在德布罗德包围圈（布拉格以东）结束战争。它于1945年5月11日在奥洛穆茨附近向俄国人投降。</w:t>
      </w:r>
    </w:p>
    <w:p>
      <w:r>
        <w:t>德国作战序列卷三 - 二战中的装甲师、装甲掷弹兵师和武装党卫军师，萨缪尔·W·米查姆 Jr.</w:t>
      </w:r>
    </w:p>
    <w:p>
      <w:pPr>
        <w:pStyle w:val="Heading2"/>
      </w:pPr>
      <w:r>
        <w:t>17th Rifle Corps</w:t>
      </w:r>
    </w:p>
    <w:p>
      <w:r>
        <w:t>苏联英雄、未来的元帅伊万·斯捷潘诺维奇·科涅夫在1932-33年指挥该军。该军于1941年6月驻扎在切尔诺夫策，隶属于第12集团军，并由第60山地步兵师、第96山地步兵师和第164步兵师组成。8月份它成为乌曼包围圈的一部分并被消灭。该军于1943年5月在北高加索方面军中重建，并作为第1近卫集团军参加了普罗斯库罗夫-切尔诺夫策战役。维基百科称，从1943年至1945年，第17步兵军是远东军区第25集团军的一部分。</w:t>
      </w:r>
    </w:p>
    <w:p>
      <w:r>
        <w:t>Poirier, Robert and Conner, Albert, The Red Army Order of Battle in the Great Patriotic War, Presidio Press, 1985</w:t>
      </w:r>
    </w:p>
    <w:p>
      <w:r>
        <w:t>条目由Stewart King提供</w:t>
      </w:r>
    </w:p>
    <w:p>
      <w:pPr>
        <w:pStyle w:val="Heading2"/>
      </w:pPr>
      <w:r>
        <w:t>17th Rifle Division</w:t>
      </w:r>
    </w:p>
    <w:p>
      <w:r>
        <w:t>第17步兵师成立于1918年10月，由军事委员会下令从第1维捷布斯克步兵师和第2斯摩棱斯克步兵师组建。该师参加了在立陶宛、乌克兰和白俄罗斯的俄国内战。之后，该师参与了波苏战争。该师于1930年解散，其部分单位被用于组建第17、第136和第137步兵师。1939年，该师从第49步兵团重组而成。到1940年12月，该师已达到满编，并参加了冬季战争。</w:t>
      </w:r>
    </w:p>
    <w:p>
      <w:r>
        <w:t>在巴巴罗萨行动开始时，该师是第10集团军的一部分，在维捷布斯克和波洛茨克地区活动。它由第55、第271和第278步兵团，第20炮兵团，第390榴弹炮团以及各种支援单位组成。到1941年6月底，该师在明斯克以东地区被包围。</w:t>
      </w:r>
    </w:p>
    <w:p>
      <w:r>
        <w:t>尽管该师于1941年6月下旬被消灭，但它直到同年9月才正式解散。</w:t>
      </w:r>
    </w:p>
    <w:p>
      <w:r>
        <w:t>1941年10月，该师从第17莫斯科人民民兵步兵师重组而成。它参加了莫斯科保卫战，在1943年7月参与了奥廖尔反攻行动，并在1944年6月参加了巴格拉季昂行动。</w:t>
      </w:r>
    </w:p>
    <w:p>
      <w:r>
        <w:t>从1945年2月至4月，该师参加了东普鲁士进攻战役，并作为占领部队结束了战争。</w:t>
      </w:r>
    </w:p>
    <w:p>
      <w:pPr>
        <w:pStyle w:val="Heading2"/>
      </w:pPr>
      <w:r>
        <w:t>17th Tank Corps</w:t>
      </w:r>
    </w:p>
    <w:p>
      <w:r>
        <w:t>第17坦克军于1942年6月19日在莫斯科军区正式成立，包括：</w:t>
      </w:r>
    </w:p>
    <w:p>
      <w:r>
        <w:t>第66坦克旅</w:t>
      </w:r>
    </w:p>
    <w:p>
      <w:r>
        <w:t>第215、216坦克营——共计23辆KV坦克、27辆T-60坦克</w:t>
      </w:r>
    </w:p>
    <w:p>
      <w:r>
        <w:t>第66摩托化步兵营</w:t>
      </w:r>
    </w:p>
    <w:p>
      <w:r>
        <w:t>第67坦克旅</w:t>
      </w:r>
    </w:p>
    <w:p>
      <w:r>
        <w:t>第217、218坦克营——共计45辆T-34坦克、20辆T-60坦克</w:t>
      </w:r>
    </w:p>
    <w:p>
      <w:r>
        <w:t>第67摩托化步兵营</w:t>
      </w:r>
    </w:p>
    <w:p>
      <w:r>
        <w:t>第174坦克旅</w:t>
      </w:r>
    </w:p>
    <w:p>
      <w:r>
        <w:t>第380、381坦克营——共计45辆T-34坦克、20辆T-60坦克</w:t>
      </w:r>
    </w:p>
    <w:p>
      <w:r>
        <w:t>第174摩托化步兵营</w:t>
      </w:r>
    </w:p>
    <w:p>
      <w:r>
        <w:t>第31摩托化步兵旅</w:t>
      </w:r>
    </w:p>
    <w:p>
      <w:r>
        <w:t>第39工兵连</w:t>
      </w:r>
    </w:p>
    <w:p>
      <w:r>
        <w:t>第85（坦克）修理基地</w:t>
      </w:r>
    </w:p>
    <w:p>
      <w:r>
        <w:t>第92（机动车辆）修理基地</w:t>
      </w:r>
    </w:p>
    <w:p>
      <w:r>
        <w:t>仅仅一周后，第17坦克军被调往沃罗涅日，并分配给布良斯克方面军预备队。该部队于1942年7月至9月与德国军队在沃罗涅日附近进行攻击行动，支援第40集团军和第60集团军。如同苏联坦克军通常情况一样，在1942年夏季的这些攻势中，严重损失了大量坦克却收效甚微。1942年10月6日，该军返回伏尔加河军区进行全面整备。它一直留在那里直到12月，并在此期间所有坦克旅都重新装备为1942年7月的标准配置，每旅配备32辆T-34和21辆T-70轻型坦克。12月15日，第17坦克军在“小土星”攻势中支援第1近卫集团军进行攻击行动。此时该军拥有98辆T-34和70辆T-70。由于此次进攻，意大利第8集团军被彻底摧毁，并迫使德军从斯大林格勒撤退，使得顿河方面军能够消灭孤立的德国第6集团军。作为对苏联胜利贡献的认可，1943年1月3日，第17坦克军成为第4近卫坦克军。</w:t>
      </w:r>
    </w:p>
    <w:p>
      <w:r>
        <w:t>查尔斯·C·夏普《二战苏军作战序列》第二卷</w:t>
      </w:r>
    </w:p>
    <w:p>
      <w:pPr>
        <w:pStyle w:val="Heading2"/>
      </w:pPr>
      <w:r>
        <w:t>17th Tank Division</w:t>
      </w:r>
    </w:p>
    <w:p>
      <w:r>
        <w:t>第17坦克师于1940年7月在77号渡口组建，由第5机械化军和第37轻型坦克旅组成。该师还包括第199火焰喷射器营和第526运输营。1941年的第17坦克师结构包括第33和第34坦克团、第17摩托化步兵团、第17榴弹炮炮兵团、第17侦察营、第17运输营和第17后勤营。该师由伊利亚·亚历山德罗夫少将指挥，1941年3月1日，伊万·科尔察金上校接任指挥官职务。从1941年6月12日起，该师被转移到伊扎斯拉夫。</w:t>
      </w:r>
    </w:p>
    <w:p>
      <w:r>
        <w:t>德国入侵苏联后，该师随军前往斯摩棱斯克。7月初，该师60%的成员是乌克兰人，德军认为其表现不佳的原因在于其民族构成。7月6日，该师拥有413辆坦克，包括237辆BT坦克和130辆T-26坦克，其余为火焰喷射器或两栖坦克。该师参加了第5机械化军在森诺和列佩尔方向的反攻行动，并被部署于反攻的第一梯队。当其到达森诺以南地区时，得到6辆KV-1重型坦克和10辆T-34坦克增援后，与第17装甲师遭遇。反攻失败并遭受重大损失。该师在斯摩棱斯克包围圈中被围困，并在城市西边的第聂伯河防线上进行防御。该师对抗试图在河流南岸建立阵地的第17和第18装甲师。7月25日，该师拥有3辆KV-1重型坦克、4辆T-34坦克、73辆BT坦克、28辆T-26坦克以及16辆KhT-26火焰喷射器坦克，总计124辆坦克。在7月31日晚至8月1日夜间，该师和其余部队通过德军包围线的缺口逃离了斯摩棱斯克包围圈。</w:t>
      </w:r>
    </w:p>
    <w:p>
      <w:r>
        <w:t>8月28日，该师被改编为第126坦克旅。该旅在维亚兹马包围圈中被消灭，并于1942年8月22日正式解散。</w:t>
      </w:r>
    </w:p>
    <w:p>
      <w:r>
        <w:t>入库感谢NotOneStepBack</w:t>
      </w:r>
    </w:p>
    <w:p>
      <w:pPr>
        <w:pStyle w:val="Heading2"/>
      </w:pPr>
      <w:r>
        <w:t>180th Rifle Division</w:t>
      </w:r>
    </w:p>
    <w:p>
      <w:r>
        <w:t>第180苏联步兵师成立于1940年9月，由两个爱沙尼亚人民军步兵师的部分部队组建，并被分配到西北方面军的第27集团军下的第22步兵军。战争开始时该师大约有50% s的实力，部分装备是非标准的，例如英国或瑞典制造的，弹药有限。1941年7月，该师被调至第11集团军，在斯塔罗亚鲁萨和德米扬斯克作战。</w:t>
      </w:r>
    </w:p>
    <w:p>
      <w:r>
        <w:t>1942年5月，该师更名为第28近卫步兵师。</w:t>
      </w:r>
    </w:p>
    <w:p>
      <w:r>
        <w:t>第二次组建于1942年6月在切列波韦茨，由第41步兵旅改编而成。该师参加了基辅、特古弗鲁莫斯和布达佩斯的战斗。1945年5月，该师隶属于第二乌克兰方面军的第53集团军。</w:t>
      </w:r>
    </w:p>
    <w:p>
      <w:r>
        <w:t>该师被授予红旗勋章、苏沃洛夫二级勋章以及库图佐夫二级勋章。</w:t>
      </w:r>
    </w:p>
    <w:p>
      <w:r>
        <w:t>尼格尔·阿斯基，《巴巴罗萨行动》，第三卷A</w:t>
      </w:r>
    </w:p>
    <w:p>
      <w:r>
        <w:t>感谢J汤姆林森</w:t>
      </w:r>
    </w:p>
    <w:p>
      <w:pPr>
        <w:pStyle w:val="Heading2"/>
      </w:pPr>
      <w:r>
        <w:t>181st Rifle Division</w:t>
      </w:r>
    </w:p>
    <w:p>
      <w:r>
        <w:t>第181苏联步兵师成立于1940年9月，由两个拉脱维亚人民军步兵师的部分部队组建，并被分配到西北方面军的第27集团军下属的第24步兵军。战争开始时该师大约有50% s的实力，很多装备是非标准的。增援自然难以动员。该师遭受了重大损失，并于9月底正式解散。</w:t>
      </w:r>
    </w:p>
    <w:p>
      <w:r>
        <w:t>1942年在斯大林格勒重建该师，并于8月在卡拉萨被彻底消灭。</w:t>
      </w:r>
    </w:p>
    <w:p>
      <w:r>
        <w:t>1942年2月，第181“斯大林格勒”步兵师（列宁勋章）在车里雅宾斯克第三次重建，由残存的第10内务人民委员部步兵师更名而来。</w:t>
      </w:r>
    </w:p>
    <w:p>
      <w:r>
        <w:t>该师参加了德梅扬斯克和科罗斯坦的战斗，并于战争结束时被分配到第一乌克兰方面军下属的第6集团军。</w:t>
      </w:r>
    </w:p>
    <w:p>
      <w:r>
        <w:t>尼格尔·阿斯基，《巴巴罗萨行动》，第三卷A</w:t>
      </w:r>
    </w:p>
    <w:p>
      <w:r>
        <w:t>约翰·汤姆林森提供</w:t>
      </w:r>
    </w:p>
    <w:p>
      <w:pPr>
        <w:pStyle w:val="Heading2"/>
      </w:pPr>
      <w:r>
        <w:t>182nd Infantry Division</w:t>
      </w:r>
    </w:p>
    <w:p>
      <w:r>
        <w:t>第182步兵师有着复杂的编成历史。该师最初于1939年底作为第182补充与训练师组建，属于补充集团军的一部分。1939年12月，该师位于波兰洛兹，但到1941年7月已移至法国南锡。1942年7月，该师被指定为第182步兵师。大约在同一时期，部分单位从该师中抽调出来组建了第182预备师，剩余的第182步兵师则被称为贡贝尔师。1942年8月，贡贝尔师再次改名并被指定为卡尔师。1942年9月，第182预备师被指定为南日格师。1943年3月，卡尔师成为第282步兵师。1942年10月，南日格师被指定为第462步兵师，但同年11月该师的部分单位又被抽调出来组建了一个新的第182预备师。1944年11月，该师在斯洛伐克重组并被指定为第182训练师。</w:t>
      </w:r>
    </w:p>
    <w:p>
      <w:r>
        <w:t>参考文献：George F. Nafziger, 《二战中的德国作战序列：步兵》</w:t>
      </w:r>
    </w:p>
    <w:p>
      <w:r>
        <w:t>条目由Chris Munson提供</w:t>
      </w:r>
    </w:p>
    <w:p>
      <w:pPr>
        <w:pStyle w:val="Heading2"/>
      </w:pPr>
      <w:r>
        <w:t>182nd Rifle Division</w:t>
      </w:r>
    </w:p>
    <w:p>
      <w:r>
        <w:t>第182苏联步兵师成立于1940年9月，由两个爱沙尼亚人民军步兵师的部分部队组建，并被分配到西北方面军的第27集团军下的第22步兵军。战争开始时该师大约有50% s的实力，许多装备是非标准的。到了1941年7月，该师被分配到第11集团军，在那里一直待到年底。</w:t>
      </w:r>
    </w:p>
    <w:p>
      <w:r>
        <w:t>该师在为苏联事业而战方面表现出一些自然的迟疑，但在当时的情况下，它在1941年的表现还算不错。</w:t>
      </w:r>
    </w:p>
    <w:p>
      <w:r>
        <w:t>战争结束时，该师被分配到第二白俄罗斯方面军下的第43集团军。</w:t>
      </w:r>
    </w:p>
    <w:p>
      <w:r>
        <w:t>尼格尔·阿斯基，《巴巴罗萨行动》，第三卷A</w:t>
      </w:r>
    </w:p>
    <w:p>
      <w:r>
        <w:t>谨致谢于J汤姆林森</w:t>
      </w:r>
    </w:p>
    <w:p>
      <w:pPr>
        <w:pStyle w:val="Heading2"/>
      </w:pPr>
      <w:r>
        <w:t>183rd Infantry Division</w:t>
      </w:r>
    </w:p>
    <w:p>
      <w:r>
        <w:t>第183步兵师在1941年10月之前没有参与东线的激烈战斗，直到参加维亚兹马战役。该师还在进攻莫斯科后期阶段进行了激烈的战斗，并一直驻守中央战区，直至1942年的撤退行动（即日洛韦撤退）。它参加了1942年的防御作战以及1943年前八个月的防御作战。由于伤亡惨重，其第343掷弹兵团不得不解散。</w:t>
      </w:r>
    </w:p>
    <w:p>
      <w:r>
        <w:t>1943年9月被调往南部战区后，该师在当年秋天基辅助战斗中遭受了重大损失，并于1943年11月2日将其指挥部重新指定为C军属部队（Korps-Abteilung C）。它控制着原第183、217和339步兵师（现分别为第183、217和339师群），以及第219炮兵团、第219歼击坦克营、第219工兵营、第219通信营和第219野战补充营。新指挥官参加了扎波罗热、塔尔诺波尔和白俄罗斯布罗迪包围圈（1944年7月）的战斗，在这里它突破了包围圈，大多数幸存者得以逃脱。</w:t>
      </w:r>
    </w:p>
    <w:p>
      <w:r>
        <w:t>从布罗迪撤出战斗区后，第183师在多尔斯海姆演习区重建为国民掷弹兵部队。其大部分人员是缺乏经验、训练不足的奥地利人（来自原第564掷弹兵师）。该师于1944年8月3日吸收了代号为“多尔斯海姆”的影子师，并在同年9月15日正式激活。</w:t>
      </w:r>
    </w:p>
    <w:p>
      <w:r>
        <w:t>自那以后，第183师的战斗力大幅下降，尽管它仍取得了一定的成绩。（其下属单位保留了旧编号，虽然掷弹兵团从三个营减少到两个营。）德国作战序列 第一卷：第1至第290步兵师在二战，萨缪尔·W·米查姆少将</w:t>
      </w:r>
    </w:p>
    <w:p>
      <w:pPr>
        <w:pStyle w:val="Heading2"/>
      </w:pPr>
      <w:r>
        <w:t>183rd Rifle Division</w:t>
      </w:r>
    </w:p>
    <w:p>
      <w:r>
        <w:t>第183苏联步兵师成立于1940年9月，由两个拉脱维亚人民军步兵师的部分部队组建，并被分配到西北方面军的第27集团军下的第24步兵军。战争开始时该师大约有50% s的实力，很多装备是非标准的。增援部队难以动员。该师遭受了严重损失，在1941年8月中旬几乎不复存在。该师被撤出重建，并于1941年底被分配到加里宁方面军下的第29集团军。</w:t>
      </w:r>
    </w:p>
    <w:p>
      <w:r>
        <w:t>该师参加了列日、库尔斯克和利沃夫的战斗，到1944年时被分配到第4乌克兰方面军下第38集团军的第101步兵军。战争结束时该师位于喀尔巴阡山脉地区。</w:t>
      </w:r>
    </w:p>
    <w:p>
      <w:r>
        <w:t>尼格尔·阿斯基，《巴巴罗萨行动》，第三卷A</w:t>
      </w:r>
    </w:p>
    <w:p>
      <w:r>
        <w:t>约翰·汤姆林森提供</w:t>
      </w:r>
    </w:p>
    <w:p>
      <w:pPr>
        <w:pStyle w:val="Heading2"/>
      </w:pPr>
      <w:r>
        <w:t>184th Rifle Division</w:t>
      </w:r>
    </w:p>
    <w:p>
      <w:r>
        <w:t>第184苏联步兵师于1940年9月由第二立陶宛步兵师改编而成，并被分配到西北方面军的第29步兵军和第11集团军。大多数士兵对苏维埃事业并不忠诚，该师被认为非常不可靠。该师在1941年8月中旬解散，未参与任何重要战斗。</w:t>
      </w:r>
    </w:p>
    <w:p>
      <w:r>
        <w:t>该师于1941年10月在克里米亚重组，基于第四克里米亚军民兵师，并被分配到第51集团军，在同年11月被消灭。</w:t>
      </w:r>
    </w:p>
    <w:p>
      <w:r>
        <w:t>该师第三次重组后，至1944年被分配给第45步兵军和第5集团军。第184步兵师的部队是第一批于1944年8月17日到达战前边界的苏军部队。该师在满洲地区作战结束战争。</w:t>
      </w:r>
    </w:p>
    <w:p>
      <w:r>
        <w:t>Nigel Askey, 巴巴罗萨行动，第三卷A</w:t>
      </w:r>
    </w:p>
    <w:p>
      <w:r>
        <w:t>Nigel Askey, 巴巴罗萨行动，第三卷B</w:t>
      </w:r>
    </w:p>
    <w:p>
      <w:r>
        <w:t>约翰·汤姆林森提供</w:t>
      </w:r>
    </w:p>
    <w:p>
      <w:pPr>
        <w:pStyle w:val="Heading2"/>
      </w:pPr>
      <w:r>
        <w:t>185th Mechanized Division</w:t>
      </w:r>
    </w:p>
    <w:p>
      <w:r>
        <w:t>第185机械化军于1941年3月在莫斯科军区从第185步兵师组建，隶属于第21机械化军：</w:t>
      </w:r>
    </w:p>
    <w:p>
      <w:r>
        <w:t>第257摩托化步兵团</w:t>
      </w:r>
    </w:p>
    <w:p>
      <w:r>
        <w:t>第1、2、3步兵营</w:t>
      </w:r>
    </w:p>
    <w:p>
      <w:r>
        <w:t>第280摩托化步兵团</w:t>
      </w:r>
    </w:p>
    <w:p>
      <w:r>
        <w:t>第1、2、3步兵营</w:t>
      </w:r>
    </w:p>
    <w:p>
      <w:r>
        <w:t>第145坦克团 - 无坦克</w:t>
      </w:r>
    </w:p>
    <w:p>
      <w:r>
        <w:t>第695摩托化榴弹炮团</w:t>
      </w:r>
    </w:p>
    <w:p>
      <w:r>
        <w:t>第1、2、3营</w:t>
      </w:r>
    </w:p>
    <w:p>
      <w:r>
        <w:t>侦察营</w:t>
      </w:r>
    </w:p>
    <w:p>
      <w:r>
        <w:t>防空营</w:t>
      </w:r>
    </w:p>
    <w:p>
      <w:r>
        <w:t>反坦克营</w:t>
      </w:r>
    </w:p>
    <w:p>
      <w:r>
        <w:t>工兵营</w:t>
      </w:r>
    </w:p>
    <w:p>
      <w:r>
        <w:t>整个第21机械化军在战争开始前从未获得过任何坦克，卡车短缺到大多数步兵只能步行。该军有90%的编制人员，但其中多达3/4的人是在1941年4月至6月间才加入——没有时间对任何一个单位或个人进行训练就投入了战斗。</w:t>
      </w:r>
    </w:p>
    <w:p>
      <w:r>
        <w:t>无坦克且几乎无卡车，第185“机械化”军于1941年6月26日在道加瓦皮尔斯对阵第4装甲集团军时参战。六周后它正式转换为第185步兵师，通过增加第1319（预备）步兵团来补充原“机械化”军的残部。</w:t>
      </w:r>
    </w:p>
    <w:p>
      <w:r>
        <w:t>苏联作战序列第一卷 作者：查尔斯·C·夏普</w:t>
      </w:r>
    </w:p>
    <w:p>
      <w:pPr>
        <w:pStyle w:val="Heading2"/>
      </w:pPr>
      <w:r>
        <w:t>185th Rifle Division</w:t>
      </w:r>
    </w:p>
    <w:p>
      <w:r>
        <w:t>第185苏联步兵师于1939年11月在别洛戈罗德组建，并于1941年3月被重新指定为第185机械化军，隶属于第21机械化军。</w:t>
      </w:r>
    </w:p>
    <w:p>
      <w:r>
        <w:t>第185机械化军迅速投入战斗，遭受了非常严重的伤亡，在1941年8月撤退重建并重新指定回第185步兵师。</w:t>
      </w:r>
    </w:p>
    <w:p>
      <w:r>
        <w:t>第185苏联步兵师于1941年9月重建，并被分配给第30集团军、加里宁方面军，参与了莫斯科防御战。</w:t>
      </w:r>
    </w:p>
    <w:p>
      <w:r>
        <w:t>1945年1月，该师被分配给第77步兵军、第47集团军、第一白俄罗斯方面军，并在接近柏林的地方结束了战争。</w:t>
      </w:r>
    </w:p>
    <w:p>
      <w:r>
        <w:t>Nigel Askey, 巴巴罗萨行动 第三卷</w:t>
      </w:r>
    </w:p>
    <w:p>
      <w:r>
        <w:t>约翰·汤姆林森提供</w:t>
      </w:r>
    </w:p>
    <w:p>
      <w:pPr>
        <w:pStyle w:val="Heading2"/>
      </w:pPr>
      <w:r>
        <w:t>186th Rifle Division</w:t>
      </w:r>
    </w:p>
    <w:p>
      <w:r>
        <w:t>苏联第186步兵师于1939年组建，编入第62步兵军、第22集团军、最高统帅部预备队（RVGK）。战争开始时，该师正从乌拉尔军区调运途中。</w:t>
      </w:r>
    </w:p>
    <w:p>
      <w:r>
        <w:t>该师兵力接近满编，7月初在德维纳河东岸占据防御阵地。这一地段很快陷入全面混乱，该师侥幸免于被围，到8月底编制仅约2,000人。</w:t>
      </w:r>
    </w:p>
    <w:p>
      <w:r>
        <w:t>1941年9月，该师以预备役人员重建，并在加里宁方面军编成内保卫莫斯科，度过了这一年。</w:t>
      </w:r>
    </w:p>
    <w:p>
      <w:r>
        <w:t>战争结束时，该师编在第46步兵军、第65集团军，位于德国境内的奥得河上。</w:t>
      </w:r>
    </w:p>
    <w:p>
      <w:r>
        <w:t>注：第二个第186步兵师于1941年9月组建，1943年6月改称第205步兵师。</w:t>
      </w:r>
    </w:p>
    <w:p>
      <w:r>
        <w:t>https://en.wikipedia.org/wiki/List_of_infantry_divisions_of_the_Soviet_Union_1917%E2%80%931957#191%E2%80%93200</w:t>
      </w:r>
    </w:p>
    <w:p>
      <w:r>
        <w:t>Nigel Askey，《巴巴罗萨行动》第三卷B</w:t>
      </w:r>
    </w:p>
    <w:p>
      <w:r>
        <w:t>条目由 John Tomlinson 提供</w:t>
      </w:r>
    </w:p>
    <w:p>
      <w:pPr>
        <w:pStyle w:val="Heading2"/>
      </w:pPr>
      <w:r>
        <w:t>187th Rifle Division</w:t>
      </w:r>
    </w:p>
    <w:p>
      <w:r>
        <w:t>第187苏联步兵师成立于1939年，并被分配至位于哈尔科夫军区的最高统帅部预备部队（RVGK）下的第45步兵军。在巴巴罗萨行动开始时，该师大约有50% s的实力。</w:t>
      </w:r>
    </w:p>
    <w:p>
      <w:r>
        <w:t>该师迅速接收了动员后的预备队，并被分配给第21集团军。1941年7月中旬，它被投入到对抗中央集团军群的反击中，遭受了严重伤亡，在同年9月基辅包围圈中残部也被消灭。</w:t>
      </w:r>
    </w:p>
    <w:p>
      <w:r>
        <w:t>该师于1941年10月重建，并被分配至远东地区的第1红旗集团军，直至战争结束都驻扎在那里。一段时间内，它被称为格罗德洛夫斯基步兵师。</w:t>
      </w:r>
    </w:p>
    <w:p>
      <w:pPr>
        <w:pStyle w:val="Heading2"/>
      </w:pPr>
      <w:r>
        <w:t>188th Rifle Division</w:t>
      </w:r>
    </w:p>
    <w:p>
      <w:r>
        <w:t>第188苏联步兵师于1941年3月在考纳斯组建，并被分配到西北方面军的第11集团军中的第16步兵军。巴巴罗萨行动开始时，该师大约有70% s的实力。尽管得到了增援，但该师伤亡惨重，到1941年7月中旬只剩下约2,000人。到年底，该师被分配给西北方面军的第34集团军。</w:t>
      </w:r>
    </w:p>
    <w:p>
      <w:r>
        <w:t>该师在俄罗斯中部作战，并参与了乌克兰和摩尔多瓦的解放行动。1945年5月，该师隶属于保加利亚第37集团军中的第82步兵军。</w:t>
      </w:r>
    </w:p>
    <w:p>
      <w:r>
        <w:t>该师荣获红旗勋章和十月革命勋章。</w:t>
      </w:r>
    </w:p>
    <w:p>
      <w:pPr>
        <w:pStyle w:val="Heading2"/>
      </w:pPr>
      <w:r>
        <w:t>189th Rifle Division</w:t>
      </w:r>
    </w:p>
    <w:p>
      <w:r>
        <w:t>第189苏联步兵师成立于1941年4月，并被分配到西南方面军的预备队。在巴巴罗萨行动开始时，该师大约有50% s的实力。该师于1941年8月在乌曼包围圈中被消灭。</w:t>
      </w:r>
    </w:p>
    <w:p>
      <w:r>
        <w:t>该师于1941年9月重建，由第6列宁格勒民兵师改编，并分配给列宁格勒方面军的第42集团军，至少持续到1942年7月。该师参加了塔尔图和库尔兰地区的战斗，并在战争结束时隶属于列宁格勒方面军的第67集团军。</w:t>
      </w:r>
    </w:p>
    <w:p>
      <w:r>
        <w:t>尼格尔·阿斯基，《巴巴罗萨行动》，第三卷A</w:t>
      </w:r>
    </w:p>
    <w:p>
      <w:r>
        <w:t>尼格尔·阿斯基，《巴巴罗萨行动》，第三卷B</w:t>
      </w:r>
    </w:p>
    <w:p>
      <w:r>
        <w:t>约翰·汤姆林森提供</w:t>
      </w:r>
    </w:p>
    <w:p>
      <w:pPr>
        <w:pStyle w:val="Heading2"/>
      </w:pPr>
      <w:r>
        <w:t>18th Army</w:t>
      </w:r>
    </w:p>
    <w:p>
      <w:r>
        <w:t>第18集团军成立于1939年11月的第六军事地区（Wehrkreis VI），参加了入侵荷兰（荷兰战役）和比利时（比利时战役）的攻势，在黄色方案期间，后来在1940年进入法国。第18集团军随后被调往东线，并参与了1941年的巴巴罗萨行动。</w:t>
      </w:r>
    </w:p>
    <w:p>
      <w:r>
        <w:t>该集团军是北方集团军群的一部分，直到1945年初才转隶给库尔兰集团军群。1944年10月，该集团军被红军的攻势包围，在库尔兰包围圈中度过了战争剩余时间。</w:t>
      </w:r>
    </w:p>
    <w:p>
      <w:pPr>
        <w:pStyle w:val="Heading2"/>
      </w:pPr>
      <w:r>
        <w:t>18th Army</w:t>
      </w:r>
    </w:p>
    <w:p>
      <w:r>
        <w:t>第18集团军成立于1941年6月21日，基于哈尔科夫军区司令部和基辅特别军事区的部队。</w:t>
      </w:r>
    </w:p>
    <w:p>
      <w:r>
        <w:t>该集团军在1941年的指挥官是少将伊利亚·斯米尔诺夫。战争初期，集团军编成包括第16机械化军（第15坦克师、第39坦克师、第240机械化坦克师、第64战斗机航空师、第45混合航空师）、第17步兵军（第96山地步兵师、第60山地步兵师、第164步兵师）、第18机械化军（第47坦克师、第218机械化师）和第55步兵军（第130步兵师、第160步兵师、第189步兵师、第4独立旅）。</w:t>
      </w:r>
    </w:p>
    <w:p>
      <w:r>
        <w:t>巴巴罗萨行动开始不久，该集团军在基辅以南地区被纳入苏联第6集团军和第12集团军的大包围圈中。这一包围圈是乌曼战役的一部分。另外一支编成在亚速海战役（1941年9月至10月）期间被击溃。</w:t>
      </w:r>
    </w:p>
    <w:p>
      <w:r>
        <w:t>到1943年10月1日，该集团军包括第20步兵军（第8近卫步兵旅、第81和第83海军步兵旅）、第55近卫步兵师、第89步兵师、第176、第318、第414步兵师、第107步兵旅、第255海军步兵旅、第10近卫独立反坦克营，以及炮兵、装甲部队和工兵。</w:t>
      </w:r>
    </w:p>
    <w:p>
      <w:pPr>
        <w:pStyle w:val="Heading2"/>
      </w:pPr>
      <w:r>
        <w:t>18th Guards Rifle Division</w:t>
      </w:r>
    </w:p>
    <w:p>
      <w:r>
        <w:t>第18近卫机械化步兵师最初成立于1939年，当时名为第133步兵师，在新西伯利亚或比斯克。该师于1941年12月1日作为第1突击集团军的一部分参加莫斯科防御战。</w:t>
      </w:r>
    </w:p>
    <w:p>
      <w:r>
        <w:t>1942年3月，该师被重新命名为第18近卫步兵师，并编入了第51、53、58近卫步兵团和第52近卫炮兵团。该师参加了东普鲁士进攻行动。</w:t>
      </w:r>
    </w:p>
    <w:p>
      <w:r>
        <w:t>1945年，该单位成为第30近卫机械化师，隶属于第11近卫集团军。</w:t>
      </w:r>
    </w:p>
    <w:p>
      <w:pPr>
        <w:pStyle w:val="Heading2"/>
      </w:pPr>
      <w:r>
        <w:t>18th Hungarian Infantry Brigade</w:t>
      </w:r>
    </w:p>
    <w:p>
      <w:r>
        <w:t>第18匈牙利步兵旅成立于1939年。其编制表包括9500人，由一名少将指挥，下辖两个团（每个团有三个营和一个机枪连），一个炮兵团拥有7个炮兵连以及各种支援部队。1942年1月，德国要求匈牙利提供更多东线兵力，大多数匈牙利步兵旅被重新分类为“轻型师”。然而，其编制表基本保持不变。该旅更名为第18轻型师。1943年3月，该师从匈牙利调往匈牙利占领集团，负责在被占领的俄罗斯执行治安任务。斯大林格勒战役后，作为对匈牙利军队的一般重组的一部分，第18轻型师与其他部队合并，并更名为第18预备师。1944年1月，在该师隶属下的匈牙利第一集团军动员起来，以防御红军进攻的北部喀尔巴阡山边境。该师于1944年8月解散。</w:t>
      </w:r>
    </w:p>
    <w:p>
      <w:r>
        <w:t>参考文献：Dr. Nigel Thomas and Lazlo Pal Szabo, The Royal Hungarian Army in World War II</w:t>
      </w:r>
    </w:p>
    <w:p>
      <w:r>
        <w:t>条目由Chris Munson提供</w:t>
      </w:r>
    </w:p>
    <w:p>
      <w:pPr>
        <w:pStyle w:val="Heading2"/>
      </w:pPr>
      <w:r>
        <w:t>18th Motorized Division</w:t>
      </w:r>
    </w:p>
    <w:p>
      <w:r>
        <w:t>作为霍特的第3装甲集群的一部分，第18摩托化师参加了比亚韦斯托克和明斯克合围战，参加了向列宁格勒的推进，并在沃尔霍夫等地作战。该师在1941—42年苏军冬季攻势中遭受重创，损失9,000人，到12月22日兵力降至741名战斗人员。此后不久，该师被调入方面军北段后方的预备队。</w:t>
      </w:r>
    </w:p>
    <w:p>
      <w:r>
        <w:t>然而1942年3月，该师重返战线，参加了解救第2军的杰米扬斯克作战。该师留在北段参加1942年和1943年的防御作战，在季赫温附近防守一段战线；第18装甲掷弹兵师还在杰米扬斯克、伊尔门湖一带以及旧鲁萨作战。1943年6月23日，该师增编了第118装甲营（装备突击炮），并改称为第18装甲掷弹兵师。当年秋天，该师被调往中央集团军群，参加了当年秋天对斯摩棱斯克的防御战，但未能成功。1944年春，该师因在第聂伯河中部作战中的杰出表现而受到正式嘉奖。第18装甲掷弹兵师在1944年俄军的夏季攻势中几乎被全歼。该师在博布鲁伊斯克包围圈中被合围，师长卡尔·祖塔弗恩中将自杀，而不愿向俄军投降。这支被烧尽的师从第4集团军的覆灭中逃脱的微小残部被送往西里西亚，在那里被第105装甲旅暂时收编。1944年11月和12月初，该师被重建为一个战斗群，并吸收了第105和第103装甲旅。该师下辖四个装甲掷弹兵营、一个装甲营和三个炮兵营，但没有坦克歼击营或工兵营。其装甲营装备的是过时的四号坦克。该师于12月在东普鲁士重返东线，并在1944—45年冬季战斗中在那里被大量消耗。该师经海路撤往德国北部，参加了泽洛高地和柏林战役，并最终在那里被消灭。其幸存者大部分落入共产党之手。</w:t>
      </w:r>
    </w:p>
    <w:p>
      <w:r>
        <w:t>Samuel W. Mitcham Jr.，《二战德国作战序列 第三卷：二战中的装甲师、装甲掷弹兵师与武装党卫军师》</w:t>
      </w:r>
    </w:p>
    <w:p>
      <w:pPr>
        <w:pStyle w:val="Heading2"/>
      </w:pPr>
      <w:r>
        <w:t>18th Panzer Division</w:t>
      </w:r>
    </w:p>
    <w:p>
      <w:r>
        <w:t>第18装甲师首次在俄罗斯参战，使用专门设计用于海狮行动（入侵英国）的水下坦克穿越布格河。它在1941年的剩余时间里参加了多次战役，包括明斯克包围战、斯摩棱斯克、第聂伯河渡口、基辅、罗斯拉夫利、布良斯克、莫斯科和奥廖尔等地的战斗，所有这些都在俄罗斯中央战区进行。该师还对抗了苏联在1941-42年冬季发起的攻势，在距离苏联首都不远的地方作战。伤亡惨重。在战役最初的六十天里，它损失了近6000人——超过其入侵前实力的三分之一。到7月9日，该师只有83辆可操作坦克——仅比三周前少了39%的实力。到了晚些时候的7月，仅有12辆装甲车可以使用，而6月21日时有212辆。然而，在1941-42年冬季作战中，该师表现得非常出色。</w:t>
      </w:r>
    </w:p>
    <w:p>
      <w:r>
        <w:t>指挥官报告：1942年6月15日，该师进行了重组，并解散了第18装甲团等多个单位。其唯一的坦克部队被重新指定为第18装甲营。编制表和装备实力从超过17000人减少到约14000人。然而，这都是理论上的；实际上它的兵力不到7000人。不过该师确实接收了一个新单位：第292集团军防空营。1942年夏天，兵力大减的第18装甲师被派往东线南部战区，在进攻斯大林格勒初期阶段参战。但很快又被调回中央集团军群，并参与了该集团军群在1942-43年的防御作战。第18装甲师几乎在库尔斯克战役中被消灭，出战时有5,432名战斗人员，但在接下来的十天内损失了4,028人。师长解散了他的补给和后方单位，并将这些部队的人派到前线。至9月中旬，该师仅剩四个装甲掷弹兵营，但每个营平均只有130人。1943年秋天，第18装甲师在基辅附近作战，在基輔以西的反攻中（布良斯克、奥尔沙和维捷布斯克地区）遭受了严重损失，不得不于1943年9月29日解散。低士气是这一决定的因素之一。其司令部和炮兵被用来帮助组建第18炮兵师。</w:t>
      </w:r>
    </w:p>
    <w:p>
      <w:r>
        <w:t>Samuel W. Mitcham Jr., German Order of Battle Vol III - Panzer, Panzer Grenadier and Waffen SS Divisions in WWII</w:t>
      </w:r>
    </w:p>
    <w:p>
      <w:pPr>
        <w:pStyle w:val="Heading2"/>
      </w:pPr>
      <w:r>
        <w:t>18th Rile Division</w:t>
      </w:r>
    </w:p>
    <w:p>
      <w:r>
        <w:t>第18步兵师成立于1918年11月，在阿尔汉格尔斯克组建，由阿尔汉格尔、贝尔斯基和科特拉斯基地区的部队组成。1920年春天，该师隶属于西方方面军，并参加了入侵波兰的行动。在华沙战役中被击败后，该师撤退到东普鲁士并短暂被拘留。从1939年11月到1940年3月，该师参与了与芬兰的冬季战争。该师领导了对乌奥马-基蒂利亚-因皮拉赫蒂-索塔瓦拉的攻击，并在莱梅蒂附近遭到包围和击败。1940年初由于失去旗帜并遭受重大损失，该师被解散。该师剩余部队重新分配给第71步兵师。今天，该师的旗帜收藏于芬兰的一个博物馆中。1939年8月，该师在喀山重建为第111步兵师，由乌里扬诺夫斯克基地的第86步兵师改编而成。1940年改名为第18步兵师。</w:t>
      </w:r>
    </w:p>
    <w:p>
      <w:r>
        <w:t>巴巴罗萨行动开始时，该师驻扎在喀山，并包括第97、208和316步兵团，第12榴弹炮团，第381独立坦克营以及各种支援单位。该师立即被命令向西移动，在奥尔沙以南的第聂伯河左岸布防，覆盖从奥尔沙到谢夫洛夫附近的区域。在这里，该师发现自己被包围了。</w:t>
      </w:r>
    </w:p>
    <w:p>
      <w:r>
        <w:t>在1941年7月和8月期间，该师的部分部队能够突破包围圈。该师于1941年9月正式解散。</w:t>
      </w:r>
    </w:p>
    <w:p>
      <w:r>
        <w:t>巴巴罗萨行动结束后，该师于1941年9月从莫斯科民兵第18师重建，并参加了莫斯科战役，在1942年1月成为第11近卫步兵师。1942年2月，第18步兵师在莫斯科军区的梁赞从第16工兵旅的核心组建而成。该师于1942年7月成为斯大林格勒方面军预备队的一部分，并被分配给第4坦克集团军。1942年8月，该师参与了顿河畔斯大林格勒西北部一小段弯曲河道的激烈战斗，在此过程中遭受了重大伤亡。由于损失严重，该师于1942年9月成为预备队。在莫斯科军区重建三个月后，该师被派往沃尔霍夫方面军，并于1942年底被分配给第2突击集团军。1943年1月中旬，该师突破了德国的包围圈，解除了列宁格勒的围困，并加入了列宁格勒方面军的力量。第18步兵师因俘获第一辆虎式坦克而受到赞誉。该师参加了斯维里-彼得罗扎沃茨克攻势。1944年9月底，该师被分配到索塔瓦拉西南部的苏芬边境地区。1944年11月中旬，该师被最高统帅部大本营作为预备队，并被分配给第19集团军的第132步兵军。重新部署至第2白俄罗斯方面军后，该师参加了东波美拉尼亚攻势，并在波兰的但泽作战。</w:t>
      </w:r>
    </w:p>
    <w:p>
      <w:r>
        <w:t>该师于1946年6月解散前一直驻扎在波兰北部集团军群内。</w:t>
      </w:r>
    </w:p>
    <w:p>
      <w:r>
        <w:t>Chris Munson 提供</w:t>
      </w:r>
    </w:p>
    <w:p>
      <w:pPr>
        <w:pStyle w:val="Heading2"/>
      </w:pPr>
      <w:r>
        <w:t>18th Rumanian Infantry Division</w:t>
      </w:r>
    </w:p>
    <w:p>
      <w:r>
        <w:t>第18罗马尼亚步兵师没有参加巴巴罗萨行动的初期阶段，留在了罗马尼亚。1942年1月，该师（不含其第90步兵团）被配属给德国第11军。它是敖德萨围城战后未撤回罗马尼亚的四个罗马尼亚步兵师之一。1943年1月，该师随德国第4装甲集团军作战。</w:t>
      </w:r>
    </w:p>
    <w:p>
      <w:r>
        <w:t>John Ellis，《第二次世界大战统计概览》</w:t>
      </w:r>
    </w:p>
    <w:p>
      <w:r>
        <w:t>Charles D. Pettibone，《第二次世界大战各国军队编制与作战序列 第七卷——德国与日本帝国的盟国及傀儡国》</w:t>
      </w:r>
    </w:p>
    <w:p>
      <w:r>
        <w:t>http://www.geocities.ws/dangrecu/D18I.html#as</w:t>
      </w:r>
    </w:p>
    <w:p>
      <w:r>
        <w:t>条目由 Chris Munson 提供</w:t>
      </w:r>
    </w:p>
    <w:p>
      <w:pPr>
        <w:pStyle w:val="Heading2"/>
      </w:pPr>
      <w:r>
        <w:t>18th Tank Corps</w:t>
      </w:r>
    </w:p>
    <w:p>
      <w:r>
        <w:t>第18坦克军于1942年6月在莫斯科军区组建。</w:t>
      </w:r>
    </w:p>
    <w:p>
      <w:r>
        <w:t>在组建期间，该坦克军迁至沃罗涅日，并临时编入了第217防空团，但从未与该单位一同参战。7月初，第18坦克军被分配给布良斯克方面军的第5坦克集团军，随后又被调往沃罗涅日方面的第60集团军。在苏联坦克部队围绕沃罗涅日进行的一系列不协调行动中，该军遭受了重大损失，并于10月撤至伏尔加河军区，在那里最受损的下属旅被移除并替换为新单位。1942年11月，该军被分配给西南方面军。</w:t>
      </w:r>
    </w:p>
    <w:p>
      <w:r>
        <w:t>在“小土星行动”开始时（1942年12月15日），第18坦克军隶属于第1近卫集团军，并于1943年2月成为西南方面军机动部队的一部分，即“波多夫斯基集群”，该集群几乎被曼施坦因的装甲反攻摧毁。当时，除了上述单位外，该军还编有第1装甲车营。</w:t>
      </w:r>
    </w:p>
    <w:p>
      <w:r>
        <w:t>1943年2月底，第18坦克军残部在几乎没有装备的情况下进入最高统帅部大本营预备队进行全面重建。从1943年4月到7月5日，该军被分配给最高统帅部预备队的斯捷普区（后来成为斯捷普方面军）。7月6日，该军被分配给第5近卫坦克集团军。</w:t>
      </w:r>
    </w:p>
    <w:p>
      <w:r>
        <w:t>第18坦克军在1943年7月12日普罗霍罗夫卡的大规模坦克战役中位于第5近卫坦克集团军的右侧。即使有第10反坦克旅的支持，用T-70和T-34对抗虎式坦克代价高昂。</w:t>
      </w:r>
    </w:p>
    <w:p>
      <w:r>
        <w:t>7月12日至13日，该军损失了三分之一的坦克，在7月17日战斗结束后，整个8月份才修复足够的坦克以重建部队。8月，第18坦克军参加了收复哈尔科夫的战役，加入了第78摩托化营和第106近卫迫击炮团（配备8门BM-13火箭发射器）。</w:t>
      </w:r>
    </w:p>
    <w:p>
      <w:r>
        <w:t>到1943年11月，第18坦克军本应交出所有T-70轻型坦克，并为每个装甲旅装备65辆T-34，但由于自8月以来的连续战斗，各装甲旅平均只有40辆坦克，其中包括近25%的T-70。到1943年11月，第36近卫重型坦克团已被移出该军，并由配备SU-152的第1543重型自行火炮团取代。</w:t>
      </w:r>
    </w:p>
    <w:p>
      <w:r>
        <w:t>截至12月15日，该军只剩下37辆坦克，即使加上第1438自行火炮团（装备SU-85），也无法达到任何合理的装甲力量。在经过基洛夫格勒行动（1944年1月）、科尔松谢夫琴科夫斯基战役（1月至2月）和乌曼战役（3月）的攻击后，该军几乎被摧毁。</w:t>
      </w:r>
    </w:p>
    <w:p>
      <w:r>
        <w:t>到1944年3月9日，第18坦克军只剩下9辆T-34和8门自行火炮。1944年5月27日，第18坦克军从第5近卫坦克集团军中撤出，并成为第2乌克兰方面军的一个独立单位。此时，该军已将第1543重型SU团移除，但在准备利沃夫-桑多梅日行动时，于7月加入了第363近卫重型SU团（ISU-122）。8月，第18坦克军接收了第452轻炮兵团，该团装备有24门76毫米牵引式火炮。在战争剩余时间里，第452和第1000团被用作轻炮兵或反坦克部队，因为它们的装备几乎相同，每团都有24门76毫米火炮。1944年11月，第18坦克军成为第3乌克兰方面军预备队的一部分，并在该方面军指挥下作战直至战争结束。该军于1945年5月在匈牙利结束了其战时任务。</w:t>
      </w:r>
    </w:p>
    <w:p>
      <w:r>
        <w:t>苏联二战作战序列 第二卷作者：查尔斯·C·夏普</w:t>
      </w:r>
    </w:p>
    <w:p>
      <w:pPr>
        <w:pStyle w:val="Heading2"/>
      </w:pPr>
      <w:r>
        <w:t>18th Tank Division</w:t>
      </w:r>
    </w:p>
    <w:p>
      <w:r>
        <w:t>第18装甲师于1940年7月在莫斯科军区组建，隶属于第7机械化军，包括：</w:t>
      </w:r>
    </w:p>
    <w:p>
      <w:r>
        <w:t>第35坦克团</w:t>
      </w:r>
    </w:p>
    <w:p>
      <w:r>
        <w:t>第1、2、3、4坦克营——均为轻型坦克</w:t>
      </w:r>
    </w:p>
    <w:p>
      <w:r>
        <w:t>第36坦克团</w:t>
      </w:r>
    </w:p>
    <w:p>
      <w:r>
        <w:t>第1、2、3、4坦克营——均为轻型坦克</w:t>
      </w:r>
    </w:p>
    <w:p>
      <w:r>
        <w:t>第18摩托化步兵团</w:t>
      </w:r>
    </w:p>
    <w:p>
      <w:r>
        <w:t>第1、2、3营</w:t>
      </w:r>
    </w:p>
    <w:p>
      <w:r>
        <w:t>第18摩托化榴弹炮团</w:t>
      </w:r>
    </w:p>
    <w:p>
      <w:r>
        <w:t>第1轻型、1中型营</w:t>
      </w:r>
    </w:p>
    <w:p>
      <w:r>
        <w:t>第18侦察营</w:t>
      </w:r>
    </w:p>
    <w:p>
      <w:r>
        <w:t>第18摩托化舟桥营</w:t>
      </w:r>
    </w:p>
    <w:p>
      <w:r>
        <w:t>第18防空营</w:t>
      </w:r>
    </w:p>
    <w:p>
      <w:r>
        <w:t>第18装甲师组建时装备的均为轻型坦克，主要是BT-5和BT-7型号。在7月初参加了奥尔沙附近的反攻行动，并随后作为第7机械化军的一部分作战至7月中旬。之后该师参与了斯摩棱斯克战役，在雅尔采沃方向集团中独立作战，直至1941年8月被解散。</w:t>
      </w:r>
    </w:p>
    <w:p>
      <w:r>
        <w:t>查尔斯·C·夏普的《苏联作战序列 第一卷》</w:t>
      </w:r>
    </w:p>
    <w:p>
      <w:pPr>
        <w:pStyle w:val="Heading2"/>
      </w:pPr>
      <w:r>
        <w:t>190th Rifle Division</w:t>
      </w:r>
    </w:p>
    <w:p>
      <w:r>
        <w:t>第190苏联步兵师成立于1941年3月，并被分配到西南方面军的预备队。在巴巴罗萨行动开始时，该师大约有50% s的实力。该师于1941年8月在乌曼包围圈中被消灭。</w:t>
      </w:r>
    </w:p>
    <w:p>
      <w:r>
        <w:t>该师于1941年10月重建，并被分配给远东地区的第25集团军，在那里度过了战争的剩余时间。</w:t>
      </w:r>
    </w:p>
    <w:p>
      <w:r>
        <w:t>有时该师被称为波尔塔夫斯卡亚（波尔塔瓦）步兵师。</w:t>
      </w:r>
    </w:p>
    <w:p>
      <w:r>
        <w:t>尼格尔·阿斯基，《巴巴罗萨行动》，第三卷A</w:t>
      </w:r>
    </w:p>
    <w:p>
      <w:r>
        <w:t>尼格尔·阿斯基，《巴巴罗萨行动》，第三卷B</w:t>
      </w:r>
    </w:p>
    <w:p>
      <w:r>
        <w:t>约翰·汤姆林森提供</w:t>
      </w:r>
    </w:p>
    <w:p>
      <w:pPr>
        <w:pStyle w:val="Heading2"/>
      </w:pPr>
      <w:r>
        <w:t>191st Rifle Division</w:t>
      </w:r>
    </w:p>
    <w:p>
      <w:r>
        <w:t>第191苏联步兵师成立于1941年4月，并被分配到列宁格勒军区。在巴巴罗萨行动开始时，该师仍在组建中，其兵力约为55%。</w:t>
      </w:r>
    </w:p>
    <w:p>
      <w:r>
        <w:t>该师于1941年7月被分配给卢加作战集团。在保卫列宁格勒的战斗中遭受了非常严重的伤亡，不得不撤出重建。到1和11月，该师被分配给了第4集团军。</w:t>
      </w:r>
    </w:p>
    <w:p>
      <w:r>
        <w:t>战争结束时，该师隶属于德国境内的第2白俄罗斯方面军第49集团军，在1945年5月。</w:t>
      </w:r>
    </w:p>
    <w:p>
      <w:r>
        <w:t>尼格尔·阿斯基，《巴巴罗萨行动》，第三卷A章% s% s%</w:t>
      </w:r>
    </w:p>
    <w:p>
      <w:r>
        <w:t>条目由约翰·汤姆林森提供</w:t>
      </w:r>
    </w:p>
    <w:p>
      <w:pPr>
        <w:pStyle w:val="Heading2"/>
      </w:pPr>
      <w:r>
        <w:t>193rd Rifle Division</w:t>
      </w:r>
    </w:p>
    <w:p>
      <w:r>
        <w:t>苏联第193步兵师于1941年3月14日在哈尔科夫军区成立。到1941年6月22日，该师仍在基洛夫军区的卡缅卡附近组建，接近50%% s实力。该师在罗日希茨和基韦尔斯基作战，并于7月8日减员至3,500人，在基辅包围圈中被消灭。</w:t>
      </w:r>
    </w:p>
    <w:p>
      <w:r>
        <w:t>其指挥官A.K.别列斯托夫上校逃出了包围圈，并继续指挥第124步兵师，直至1942年7月去世。</w:t>
      </w:r>
    </w:p>
    <w:p>
      <w:r>
        <w:t>该师于1942年初在南乌拉尔军区的索罗钦斯基重建，并一直作为预备队直到1942年9月被投入斯大林格勒战役，在此遭受了严重损失。1942年11月，该师从战场撤出以重建。</w:t>
      </w:r>
    </w:p>
    <w:p>
      <w:r>
        <w:t>重建后的第193步兵师于1943年2月被分配给第65集团军，并由列宁格勒方面军的副司令巴托夫中将指挥，隶属于科涅夫大将的中央方面军。在整个战争期间，该师一直在这两位指挥官手下服役。</w:t>
      </w:r>
    </w:p>
    <w:p>
      <w:r>
        <w:t>该师参加了库尔斯克战役、巴巴罗萨行动和但泽解放战，并在奥得河畔结束了战争。</w:t>
      </w:r>
    </w:p>
    <w:p>
      <w:r>
        <w:t>该师获得了第聂伯红旗勋章、列宁勋章、苏沃洛夫勋章和库图佐夫勋章的荣誉。</w:t>
      </w:r>
    </w:p>
    <w:p>
      <w:pPr>
        <w:pStyle w:val="Heading2"/>
      </w:pPr>
      <w:r>
        <w:t>194th Rifle Division</w:t>
      </w:r>
    </w:p>
    <w:p>
      <w:r>
        <w:t>第194步兵师于1941年8月由原有的第194山地师改编而成，并被分配到第49集团军，预备方面军。1941年10月，该师在卡卢加遭受了非常严重的伤亡，但幸存者足够多，使得该师得以重建。</w:t>
      </w:r>
    </w:p>
    <w:p>
      <w:r>
        <w:t>该师参加了叶尔尼亚、莫斯科、斯大林格勒、库尔斯克以及白俄罗斯、东普鲁士和科威尔的战斗。它于1945年5月随第48集团军在第三白俄罗斯方面军结束战争。</w:t>
      </w:r>
    </w:p>
    <w:p>
      <w:r>
        <w:t>尼格尔·阿斯基，《巴巴罗萨行动》，第三卷B</w:t>
      </w:r>
    </w:p>
    <w:p>
      <w:r>
        <w:t>约翰·汤姆林森提供</w:t>
      </w:r>
    </w:p>
    <w:p>
      <w:pPr>
        <w:pStyle w:val="Heading2"/>
      </w:pPr>
      <w:r>
        <w:t>195th Rifle Division</w:t>
      </w:r>
    </w:p>
    <w:p>
      <w:r>
        <w:t>第195苏联步兵师于1941年3月在奥夫鲁奇成立，并被分配到西南方面军。巴巴罗萨行动开始时，该师大约有50% s的战力。该师在1941年9月的基辅包围圈中被消灭。</w:t>
      </w:r>
    </w:p>
    <w:p>
      <w:r>
        <w:t>该师于1942年3月在乌拉尔地区从第423步兵师重建，并参加了斯大林格勒战役和乌克兰地区的战斗。该师于1945年5月在保加利亚与第37集团军一起结束了战争。</w:t>
      </w:r>
    </w:p>
    <w:p>
      <w:r>
        <w:t>尼格尔·阿斯基，《巴巴罗萨行动》，第三卷A</w:t>
      </w:r>
    </w:p>
    <w:p>
      <w:r>
        <w:t>约翰·汤姆林森提供</w:t>
      </w:r>
    </w:p>
    <w:p>
      <w:r>
        <w:t>无病毒。www.avg.com</w:t>
      </w:r>
    </w:p>
    <w:p>
      <w:pPr>
        <w:pStyle w:val="Heading2"/>
      </w:pPr>
      <w:r>
        <w:t>196th Infantry Division</w:t>
      </w:r>
    </w:p>
    <w:p>
      <w:r>
        <w:t>第196步兵师成立于1939年11月，属于第七波组建的部队。该师包括第340团和第345团、第223炮兵团（轻型）以及各种支援单位。1940年9月，该师在挪威执行守备任务。此时它已获得第362团，但其第345团已被调往第199步兵师。炮兵团升级为第223炮兵团。到1943年底，该师的部分部队被派往俄罗斯中央集团军群。至1944年7月，该师大部分兵力已在俄罗斯，尽管仍有部分留在挪威。1944年9月，该师大部分力量被消灭。一些幸存单位返回挪威，其余则并入第361步兵师。</w:t>
      </w:r>
    </w:p>
    <w:p>
      <w:r>
        <w:t>参考文献：George F. Nafziger, 《二战中的德国作战序列：步兵》</w:t>
      </w:r>
    </w:p>
    <w:p>
      <w:r>
        <w:t>Chris Munson 提供</w:t>
      </w:r>
    </w:p>
    <w:p>
      <w:pPr>
        <w:pStyle w:val="Heading2"/>
      </w:pPr>
      <w:r>
        <w:t>196th Rifle Division</w:t>
      </w:r>
    </w:p>
    <w:p>
      <w:r>
        <w:t>第196步兵师（苏军）成立于1941年3月至4月期间，在第聂伯罗彼得罗夫斯克附近组建，并成为南方方面军预备队的一部分。巴巴罗萨行动开始时，该师大约有30% s的战力。7月中旬，它被分配给西南方向第七步兵军。</w:t>
      </w:r>
    </w:p>
    <w:p>
      <w:r>
        <w:t>该师在1941年9月基辅包围圈中被消灭。1942年1月在基斯内尔重建，并与第62集团军一起参加了斯大林格勒战役。此外，还参与了东普鲁士和库尔兰的战斗，在1945年5月与列宁格勒方面军第67集团军一同结束了战争。</w:t>
      </w:r>
    </w:p>
    <w:p>
      <w:r>
        <w:t>尼格尔·阿斯基，《巴巴罗萨行动》，第三卷A</w:t>
      </w:r>
    </w:p>
    <w:p>
      <w:r>
        <w:t>约翰·汤姆林森提供</w:t>
      </w:r>
    </w:p>
    <w:p>
      <w:pPr>
        <w:pStyle w:val="Heading2"/>
      </w:pPr>
      <w:r>
        <w:t>197th Infantry Division</w:t>
      </w:r>
    </w:p>
    <w:p>
      <w:r>
        <w:t>第197步兵师于1941年7月被派往俄罗斯方面军中央战区，并一直驻守在那里直到解散。该师参加了斯摩棱斯克战役，在8月份罗加利的包围战中扮演了重要角色，9月份在维亚兹马附近防守了一个区域，并参与了1941年12月至1942年1月莫斯科周围的战斗。1942年，第197步兵师参加了中央集团军群的游击战和防御战役，并于1943年初参与了日兹德拉撤退行动。到1943年4月30日，该师只剩下四个掷弹兵团，而第321掷弹兵团已被解散。该师还参加了1943年秋季斯摩棱斯克以西的战斗，并在1944年的苏联夏季攻势中大部分被消灭。该师于7月份在维捷布斯克附近解体，与第三装甲集团军和第四集团军的大部一同瓦解。第197步兵师的最后一任指挥官汉斯·哈恩上校至今下落不明，可能已经阵亡。然而，在6月24日哈恩失踪后，该师的指挥部被撤出战斗，并用于组建H集群司令部。</w:t>
      </w:r>
    </w:p>
    <w:p>
      <w:r>
        <w:t>德国二战陆军编成：第1至第290步兵师，山姆·米奇安著</w:t>
      </w:r>
    </w:p>
    <w:p>
      <w:pPr>
        <w:pStyle w:val="Heading2"/>
      </w:pPr>
      <w:r>
        <w:t>197th Rifle Division</w:t>
      </w:r>
    </w:p>
    <w:p>
      <w:r>
        <w:t>苏联第197步兵师于1941年4月在基辅组建，是西南方面军的预备队。在巴巴罗萨行动开始时，该师兵力约为编制的50%，编入第49步兵军。该师于1941年8月在乌曼包围圈中被消灭。</w:t>
      </w:r>
    </w:p>
    <w:p>
      <w:r>
        <w:t>该师于1942年3月在克拉斯诺达尔重建。1942年8月编入第63集团军，随后在斯大林格勒作战，并于1943年1月改称第59近卫步兵师。</w:t>
      </w:r>
    </w:p>
    <w:p>
      <w:r>
        <w:t>该师于1943年2月在古比雪夫第三次组建，曾在布良斯克和波兰作战。1945年5月随第1乌克兰方面军的第3近卫集团军。</w:t>
      </w:r>
    </w:p>
    <w:p>
      <w:r>
        <w:t>https://en.wikipedia.org/wiki/List_of_infantry_divisions_of_the_Soviet_Union_1917%E2%80%931957#191%E2%80%93200</w:t>
      </w:r>
    </w:p>
    <w:p>
      <w:r>
        <w:t>Nigel Askey，《巴巴罗萨行动》第三卷A</w:t>
      </w:r>
    </w:p>
    <w:p>
      <w:r>
        <w:t>条目由 John Tomlinson 提供</w:t>
      </w:r>
    </w:p>
    <w:p>
      <w:pPr>
        <w:pStyle w:val="Heading2"/>
      </w:pPr>
      <w:r>
        <w:t>198th Infantry Division</w:t>
      </w:r>
    </w:p>
    <w:p>
      <w:r>
        <w:t>第198步兵师成立于1939年11月，属于第七波组建的部队。该师包括第305团、第308团和第326团，以及第235轻炮营和其他支援单位。1940年1月，炮兵营升级为第235炮兵团。1940年5月，从第326团中抽调一个营前往丹麦守备，但随后被替换。1941年4月，该师参加了入侵希腊的行动。在巴巴罗萨行动期间，该师隶属于罗马尼亚境内的第11集团军。1944年夏季，该师撤至法国并重建，与波希米亚影子师合并。到1944年11月，该师被推回德国境内，并吸收了多个独立单位，包括第1432要塞步兵营、第40要塞机枪营、第8舰艇连和来自第687海军炮兵团的一个连队。随后，该师撤退至南部德国的内卡河地区并被美军俘虏。</w:t>
      </w:r>
    </w:p>
    <w:p>
      <w:r>
        <w:t>参考文献：George F. Nafziger, 《二战期间德军作战序列：步兵》</w:t>
      </w:r>
    </w:p>
    <w:p>
      <w:r>
        <w:t>条目由Chris Munson提供</w:t>
      </w:r>
    </w:p>
    <w:p>
      <w:pPr>
        <w:pStyle w:val="Heading2"/>
      </w:pPr>
      <w:r>
        <w:t>198th Rifle Division</w:t>
      </w:r>
    </w:p>
    <w:p>
      <w:r>
        <w:t>第198苏联步兵师成立于1941年10月，由第198机械化师的残部和新组建的第1027步兵团及第1029步兵团合并而成。该师被分配到北方方面军下的第23集团军。</w:t>
      </w:r>
    </w:p>
    <w:p>
      <w:r>
        <w:t>1945年5月，它隶属于库尔兰集团（列宁格勒方面军）下的第10近卫集团军。</w:t>
      </w:r>
    </w:p>
    <w:p>
      <w:r>
        <w:t>尼格尔·阿斯基，《巴巴罗萨行动》，第三卷A</w:t>
      </w:r>
    </w:p>
    <w:p>
      <w:r>
        <w:t>尼格尔·阿斯基，《巴巴罗萨行动》，第三卷B</w:t>
      </w:r>
    </w:p>
    <w:p>
      <w:r>
        <w:t>约翰·汤姆林森提供</w:t>
      </w:r>
    </w:p>
    <w:p>
      <w:pPr>
        <w:pStyle w:val="Heading2"/>
      </w:pPr>
      <w:r>
        <w:t>199th Rifle Division</w:t>
      </w:r>
    </w:p>
    <w:p>
      <w:r>
        <w:t>第199苏联步兵师于1941年3月在乌克兰成立，并被分配到西南方面军。巴巴罗萨行动开始时，该师大约有50%（6700人）的兵力，到了1941年8月，人数减少至1900人。它是1941年未遭受包围命运的少数步兵师之一。</w:t>
      </w:r>
    </w:p>
    <w:p>
      <w:r>
        <w:t>该师参加了伊利门湖和哈尔科夫的战斗，并于1942年9月解散。</w:t>
      </w:r>
    </w:p>
    <w:p>
      <w:r>
        <w:t>该师在1943年2月从第126步兵旅和第128步兵旅重组而成，驻扎在加里宁。它参加了斯摩棱斯克和东普鲁士的战斗，在1945年5月与第二白俄罗斯方面军的第49集团军一起作战。</w:t>
      </w:r>
    </w:p>
    <w:p>
      <w:r>
        <w:t>尼格尔·阿斯基，《巴巴罗萨行动》，第三卷A</w:t>
      </w:r>
    </w:p>
    <w:p>
      <w:r>
        <w:t>约翰·汤姆林森提供</w:t>
      </w:r>
    </w:p>
    <w:p>
      <w:pPr>
        <w:pStyle w:val="Heading2"/>
      </w:pPr>
      <w:r>
        <w:t>19th Guards Rifle Division</w:t>
      </w:r>
    </w:p>
    <w:p>
      <w:r>
        <w:t>第19近卫步兵师于1942年3月17日由第366步兵师的第一个编成单位组建而成。当时它隶属于沃尔霍夫方面军的第52集团军，参与了卢班进攻战役，旨在包围并击败围攻列宁格勒的德军部队。然而，在此期间，德国第18集团军正在切断苏联卢班集群的包围圈，并在接下来的几个月中，该师几乎被消灭殆尽。6月和7月间，从沼泽地里幸存下来的人数足以重建该单位，并参与了第二次辛纳维诺进攻战役。随后它被转移到加里宁方面军，在12月参加了对韦利卡亚卢基的战斗与围攻。在1943年夏天的斯摩棱斯克战役中，第19近卫步兵师赢得了它的第一个荣誉称号“鲁德尼亚”。同年9月，由于其在维捷布斯克地区的战斗中的成功表现，在1944年夏季攻势期间被授予红旗勋章。该师于1945年2月因在东普鲁士的胜利中所起的作用而获得列宁勋章进一步荣誉。夏天时，该师随第39集团军通过铁路转移到远东，并参与了苏联入侵满洲的战役，在8月份赢得了它的第二个荣誉称号“兴安岭”。</w:t>
      </w:r>
    </w:p>
    <w:p>
      <w:r>
        <w:t>指挥官报告</w:t>
      </w:r>
    </w:p>
    <w:p>
      <w:pPr>
        <w:pStyle w:val="Heading2"/>
      </w:pPr>
      <w:r>
        <w:t>19th Hungarian Infantry Brigade</w:t>
      </w:r>
    </w:p>
    <w:p>
      <w:r>
        <w:t>第19匈牙利步兵旅成立于1939年。其编制表包括约9500人，下辖一名少将、2个团（每个团有3个营和一个机枪连）以及一个炮兵团（拥有7个炮兵连）和其他支援部队。1942年1月，德国要求匈牙利提供更多兵力参加东线作战，大多数匈牙利步兵旅被重新分类为“轻型师”。然而，其编制表基本没有变化。该旅更名为第19轻型师。匈牙利政府勉强同意支持德军在1942年夏季的蓝色行动，并将匈牙利第二集团军分配给此任务。第二集团军的任务是在进攻中保护德国北部顿河沿岸的侧翼。在斯大林格勒战役期间，第二集团军伤亡超过60%% c，但总体上能够有秩序地撤退。到1943年，该师成为匈牙利占领部队的一部分，被分配到占领区执行治安任务。作为对斯大林格勒之后的重新组织，第19轻型师与其他单位合并，并更名为第19预备师。1944年1月，在上级匈牙利第一集团军指挥下，该师动员起来保卫匈牙利北部喀尔巴阡山脉边境免受红军进攻。该师于1944年8月解散。</w:t>
      </w:r>
    </w:p>
    <w:p>
      <w:r>
        <w:t>Nigel Thomas 博士和 Lazlo Pal Szabo，《第二次世界大战中的皇家匈牙利陆军》</w:t>
      </w:r>
    </w:p>
    <w:p>
      <w:r>
        <w:t>Chris Munson 提供</w:t>
      </w:r>
    </w:p>
    <w:p>
      <w:pPr>
        <w:pStyle w:val="Heading2"/>
      </w:pPr>
      <w:r>
        <w:t>19th Panzer Division</w:t>
      </w:r>
    </w:p>
    <w:p>
      <w:r>
        <w:t>第19装甲师于1941年被派往俄罗斯，参加了比亚韦斯托克、明斯克和斯摩棱斯克的包围战，在涅夫勒作战，并参与了莫斯科战役。损失惨重，其三个装甲营中有两个不得不解散。尽管如此，该师仍在1942年的防御战斗中留在中央战区，并于1942年末被派往关键的南部战区。</w:t>
      </w:r>
    </w:p>
    <w:p>
      <w:r>
        <w:t>第19装甲师在1943年1月逃离了支持的第8意大利集团军崩溃后的北方集团军群。该师参加了1943年初的顿涅茨克战役、1943年3月的哈尔科夫反击战以及1943年7月的库尔斯克攻势，并在这些战斗和随后的撤退中遭受了重大伤亡。</w:t>
      </w:r>
    </w:p>
    <w:p>
      <w:r>
        <w:t>第19装甲师于1943年11月在基辅附近作战，在12月在日托米尔作战，于1944年3月在北部乌克兰的大规模撤退中进行了激烈战斗。该师是胡贝将军的“浮动包围圈”中的组成部分，在3月和4月期间。</w:t>
      </w:r>
    </w:p>
    <w:p>
      <w:r>
        <w:t>第19装甲师在中央集团军群被摧毁后匆忙北上，与另外两个装甲师一起出乎意料地消灭了位于华沙北部的苏联第三坦克军，并因此阻止了俄罗斯1944年的夏季攻势。该师因这一行动而受到表彰。</w:t>
      </w:r>
    </w:p>
    <w:p>
      <w:r>
        <w:t>1944年秋季，第19装甲师在维斯瓦河西侧抵抗。此时已降至战斗群规模，该师撤退通过波兰南部和东部地区，在1945年1月的巴诺夫桥头堡战役中作战，并随后从沃特加、西里西亚到德国南部的大规模撤退中作战，最终于普拉格以东的德意志-布罗德包围圈结束战争。</w:t>
      </w:r>
    </w:p>
    <w:p>
      <w:r>
        <w:t>Samuel W. Mitcham Jr., 《二战中的装甲师、装甲掷弹兵师和武装党卫军师：德国作战序列卷三》</w:t>
      </w:r>
    </w:p>
    <w:p>
      <w:pPr>
        <w:pStyle w:val="Heading2"/>
      </w:pPr>
      <w:r>
        <w:t>19th Rifle Division</w:t>
      </w:r>
    </w:p>
    <w:p>
      <w:r>
        <w:t>第19步兵师最初成立于1922年，作为地方部队。1923年改名为第19沃罗涅日步兵师。在巴巴罗萨行动开始时，该师由第32团、第282团和第315团组成，并包括第90炮兵团、第103榴弹炮团以及各种支援单位。它于1941年7月19日在叶连纳附近与德军交战，当时隶属于西方方面军的第24集团军。</w:t>
      </w:r>
    </w:p>
    <w:p>
      <w:r>
        <w:t>该师参与了以下战役：</w:t>
      </w:r>
    </w:p>
    <w:p>
      <w:r>
        <w:t>埃伦斯卡亚攻势、莫斯科会战、1942年的日兹赫夫攻势、1943年的日兹赫夫-西切夫卡攻势、第三次哈尔科夫战役和别尔哥罗德-哈尔科夫攻势。</w:t>
      </w:r>
    </w:p>
    <w:p>
      <w:r>
        <w:t>此外，该师还参与了波尔塔瓦-克列缅丘格攻势、皮亚季哈茨基攻势、别尔热涅沃-斯尼吉雷夫斯基攻势、敖德萨攻势、奇什蒂纳乌攻势、伊斯梅尔攻势、贝尔格莱德攻势和布拉迪斯拉发-布罗诺夫斯基攻势。</w:t>
      </w:r>
    </w:p>
    <w:p>
      <w:r>
        <w:t>1944年，该师的战斗路径经过罗马尼亚、保加利亚、南斯拉夫、匈牙利和捷克斯洛伐克，并在那里结束战争。该师于1945年1月被授予苏沃罗夫勋章二级奖章。</w:t>
      </w:r>
    </w:p>
    <w:p>
      <w:r>
        <w:t>克里斯·芒森提供</w:t>
      </w:r>
    </w:p>
    <w:p>
      <w:r>
        <w:t>第19步兵师的战斗历程显示了其在二战东线战场上的广泛参与和卓越贡献。</w:t>
      </w:r>
    </w:p>
    <w:p>
      <w:r>
        <w:t>指挥官报告</w:t>
      </w:r>
    </w:p>
    <w:p>
      <w:pPr>
        <w:pStyle w:val="Heading2"/>
      </w:pPr>
      <w:r>
        <w:t>19th Rumanian Infantry Division</w:t>
      </w:r>
    </w:p>
    <w:p>
      <w:r>
        <w:t>第19罗马尼亚步兵师没有参加巴巴罗萨行动的初期阶段，一直留在罗马尼亚。1942年8月该师驻扎在克里米亚。随后该师曾在库班和高加索地区服役。到1944年中期，该师返回罗马尼亚准备保卫祖国。</w:t>
      </w:r>
    </w:p>
    <w:p>
      <w:r>
        <w:t>条目由Chris Munson提供</w:t>
      </w:r>
    </w:p>
    <w:p>
      <w:pPr>
        <w:pStyle w:val="Heading2"/>
      </w:pPr>
      <w:r>
        <w:t>19th Tank Corps</w:t>
      </w:r>
    </w:p>
    <w:p>
      <w:r>
        <w:t>第19坦克军司令部于1942年12月成立。该坦克军从1943年2月至4月在 Bryansk 方面军的预备队中编成并训练，随后被调往中央方面军。</w:t>
      </w:r>
    </w:p>
    <w:p>
      <w:r>
        <w:t>它是最早一批用于对抗德国第9集团军对库尔斯克突出部北翼进攻的预备部队之一，在此之前，该坦克军中的临时装甲车营已被替换为第91摩托化步兵营。在库尔斯克战役中，第19坦克军遭受了重大损失，并于7月下旬被调回莫斯科军区，在那里花费两个月时间重组至1943年标准的坦克军编制。</w:t>
      </w:r>
    </w:p>
    <w:p>
      <w:r>
        <w:t>该军于9月前往南方面军。</w:t>
      </w:r>
    </w:p>
    <w:p>
      <w:r>
        <w:t>从1943年10月至1944年春季，第19坦克军与南方面军（1943年10月改名为第4乌克兰方面军）一起在南部俄罗斯作战。尽管该军的基本编制保持不变，但分配给它的自行火炮团会根据任务的不同而有所变化。</w:t>
      </w:r>
    </w:p>
    <w:p>
      <w:r>
        <w:t>1943年10月至11月，在梅利托波尔行动中，第1452自行火炮团（SU-85）是该坦克军的一部分。在1944年4月至5月期间，当该坦克军作为进入克里米亚突破的机动部队时，它拥有两个自行火炮团。</w:t>
      </w:r>
    </w:p>
    <w:p>
      <w:r>
        <w:t>克里米亚沦陷后，第19坦克军被调至最高统帅部预备队，并于1944年6月返回莫斯科军区。此时，坦克旅可能全部或部分重新装备了T-34/85坦克，因为该坦克军在预备队期间得到了加强。</w:t>
      </w:r>
    </w:p>
    <w:p>
      <w:r>
        <w:t>它于7月初重返波罗的海战区。</w:t>
      </w:r>
    </w:p>
    <w:p>
      <w:r>
        <w:t>即使是在被投入波罗的海战区后，第19坦克军仍继续获得增援。直到1945年5月战争结束，第19坦克军一直留在波罗的海战区。</w:t>
      </w:r>
    </w:p>
    <w:p>
      <w:r>
        <w:t>参考文献：Soviet Order of Battle World War II Volume II by Charles C. Sharp</w:t>
      </w:r>
    </w:p>
    <w:p>
      <w:pPr>
        <w:pStyle w:val="Heading2"/>
      </w:pPr>
      <w:r>
        <w:t>19th Tank Division</w:t>
      </w:r>
    </w:p>
    <w:p>
      <w:r>
        <w:t>第19装甲师于1940年12月在基辅特别军区组建，隶属于第9机械化军。1941年6月22日包括：</w:t>
      </w:r>
    </w:p>
    <w:p>
      <w:r>
        <w:t>第37坦克团</w:t>
      </w:r>
    </w:p>
    <w:p>
      <w:r>
        <w:t>第1、第2、第3坦克营-每营20至30辆轻型坦克</w:t>
      </w:r>
    </w:p>
    <w:p>
      <w:r>
        <w:t>第38坦克团</w:t>
      </w:r>
    </w:p>
    <w:p>
      <w:r>
        <w:t>第1、第2、第3坦克营-每营20至30辆轻型坦克</w:t>
      </w:r>
    </w:p>
    <w:p>
      <w:r>
        <w:t>第19摩托化步兵团</w:t>
      </w:r>
    </w:p>
    <w:p>
      <w:r>
        <w:t>第1、第2、第3营</w:t>
      </w:r>
    </w:p>
    <w:p>
      <w:r>
        <w:t>第19摩托化榴弹炮团</w:t>
      </w:r>
    </w:p>
    <w:p>
      <w:r>
        <w:t>1个轻型营，1个中型营</w:t>
      </w:r>
    </w:p>
    <w:p>
      <w:r>
        <w:t>第19侦察营</w:t>
      </w:r>
    </w:p>
    <w:p>
      <w:r>
        <w:t>第19摩托化浮桥营</w:t>
      </w:r>
    </w:p>
    <w:p>
      <w:r>
        <w:t>第19防空营</w:t>
      </w:r>
    </w:p>
    <w:p>
      <w:r>
        <w:t>这是在1940年7月和1941年2月至3月苏联装甲部队的两次大规模组建之间单独成立的两个师之一。1941年2月，第19装甲师成为新组建的第22机械化军的一部分，并转移到靠近边境的罗夫诺。</w:t>
      </w:r>
    </w:p>
    <w:p>
      <w:r>
        <w:t>1941年6月22日，该师人员几乎满编，有9347人服役。然而，它缺少近50%授权的士官和超过33%的军官及技术人员。两个坦克团共有34辆BT坦克、122辆T-26坦克和7辆OT-26坦克。榴弹炮团拥有所有授权火炮，但该师只有20%的卡车和略多于一半所需的拖拉机。这意味着在最初的行军中，大多数部队都是步行前进，无法跟上坦克的速度；当坦克出现故障时也无法回收。</w:t>
      </w:r>
    </w:p>
    <w:p>
      <w:r>
        <w:t>该师于1941年6月24日投入战斗，并到1941年6月26日只剩下4辆可工作的坦克，损失了半数的榴弹炮。在整个6月至7月中下旬，在第22机械化军指挥下作战后，该师人数减少至不到1500人，装甲车和轻型坦克不足六辆。</w:t>
      </w:r>
    </w:p>
    <w:p>
      <w:r>
        <w:t>不久之后，第19装甲师被解散。苏联作战序列 第一卷 作者：查尔斯·C·肖普</w:t>
      </w:r>
    </w:p>
    <w:p>
      <w:pPr>
        <w:pStyle w:val="Heading2"/>
      </w:pPr>
      <w:r>
        <w:t>1st Air Army</w:t>
      </w:r>
    </w:p>
    <w:p>
      <w:r>
        <w:t>苏联西方面军于1942年5月10日组建了第1空军集团军。</w:t>
      </w:r>
    </w:p>
    <w:p>
      <w:r>
        <w:t>组建时，第1空军集团军包括两个歼击航空兵师（每个师有四个歼击机团），两个混合航空兵师（每个师有两个歼击机团、两个强击机团和一个轰炸机团）、一个训练航空兵团、一个远程侦察航空兵团、一个通信中队以及一个夜间近距离轰炸航空兵团。</w:t>
      </w:r>
    </w:p>
    <w:p>
      <w:r>
        <w:t>1943年3月，空军集团军还包括法国诺曼底-尼缅中队，该中队后来重组为一个团。在1942年，第1空军集团军与西方面军的部队并肩作战，在尤赫诺夫、热季茨克和列日附近提供支援。之后，空军集团军参与了列日-斯切夫卡、列日-维亚兹马、奥廖尔、斯摩棱斯克、白俄罗斯、梅梅尔和东普鲁士进攻战役。</w:t>
      </w:r>
    </w:p>
    <w:p>
      <w:r>
        <w:t>在整个战争期间，第1空军集团军执行了29万次飞行任务。空军集团军中有五个单位被重组为“近卫”部队，50个单位获得了“荣誉称号”，44个单位获得各种奖励，145名飞行员和领航员获得了“苏联英雄”的称号，超过17,000名官兵也获得了各种勋章和奖章。</w:t>
      </w:r>
    </w:p>
    <w:p>
      <w:pPr>
        <w:pStyle w:val="Heading2"/>
      </w:pPr>
      <w:r>
        <w:t>1st Airborne Corps</w:t>
      </w:r>
    </w:p>
    <w:p>
      <w:r>
        <w:t>该军于1941年4月组建，由第1、第204和第211空降旅组成。1941年，该军作为西南方面军的一部分参加基辅防御。8月，该军在基辅包围圈崩溃时被消灭，1941年12月重建，编入西方面军。1941年12月至1942年2月，该军参加了中部地区的空降作战，最后以一次夺取杰米扬斯克包围圈内机场的失败行动告终，该军因此减员至约900名有效人员。8月，该军改编为第37近卫步兵师。该军于1942年秋重建，12月被用于组建两个新的近卫空降师——第4近卫空降师和第9近卫空降师。</w:t>
      </w:r>
    </w:p>
    <w:p>
      <w:r>
        <w:t>Poirier, Robert and Conner, Albert, The Red Army Order of Battle in the Great Patriotic War, Presidio Press, 1985</w:t>
      </w:r>
    </w:p>
    <w:p>
      <w:r>
        <w:t>条目由 Stewart King 提供</w:t>
      </w:r>
    </w:p>
    <w:p>
      <w:pPr>
        <w:pStyle w:val="Heading2"/>
      </w:pPr>
      <w:r>
        <w:t>1st Artillery Division</w:t>
      </w:r>
    </w:p>
    <w:p>
      <w:r>
        <w:t>1942年10月，最高统帅部预备队（RGK）的第一炮兵师在西南方面军服役，由维克托尼·马祖尔上校指挥。该师包括第274、275和331炮兵旅，第1162和1166野战炮兵旅以及第468、501和1189反坦克（坦克歼击车）炮兵团。此外，该师还包括独立侦察炮兵营第816和独立校正航空中队第45。它于11月9日在克列茨卡亚和塞拉菲莫夫地区投入战斗，支援西南方面军的第21集团军，在苏联斯大林格勒保卫战防御阶段的最后阶段作战。</w:t>
      </w:r>
    </w:p>
    <w:p>
      <w:r>
        <w:t>从11月下旬到1943年1月，第一炮兵师在操作上隶属于顿河方面军的第24和65集团军，为包围并击败斯大林格勒地区的德军提供了炮兵支援。</w:t>
      </w:r>
    </w:p>
    <w:p>
      <w:r>
        <w:t>经过斯大林格勒战役后，第一炮兵师于1943年2月被转移到中央方面军，在那里它最初隶属于第65集团军，后来转隶给第70集团军。该师在1943年2月20日进行了重组，其团合并为三个旅：一个榴弹炮、一个野战炮和一个反坦克（坦克歼击车）旅。为了表彰它的“勇气与英雄主义”，该师于1943年3月1日被改编为最高统帅部预备队的第一近卫炮兵师。</w:t>
      </w:r>
    </w:p>
    <w:p>
      <w:pPr>
        <w:pStyle w:val="Heading2"/>
      </w:pPr>
      <w:r>
        <w:t>1st Baltic Front</w:t>
      </w:r>
    </w:p>
    <w:p>
      <w:r>
        <w:t>第一个波罗的海方面军是苏联红军在第二次世界大战期间的一个主要部队。该方面军由陆军元帅安德烈·叶里门科指挥，后由陆军元帅伊万·巴格拉米扬接任。它成立于1943年10月12日，当时将加里宁方面军改名为第一个波罗的海方面军，并参与了多次重要军事行动，最著名的是1944年夏季的巴格拉季昂行动。此外，该方面军还协助解除了列宁格勒的围困（1944年1月27日），并在“萨姆兰特”行动中发挥了作用，在当时被称为萨姆兰特集团，并于1945年4月占领了柯尼斯堡。</w:t>
      </w:r>
    </w:p>
    <w:p>
      <w:r>
        <w:t>https://en.wikipedia.org/wiki/1st_Baltic_Front</w:t>
      </w:r>
    </w:p>
    <w:p>
      <w:pPr>
        <w:pStyle w:val="Heading2"/>
      </w:pPr>
      <w:r>
        <w:t>1st Belorussian Front</w:t>
      </w:r>
    </w:p>
    <w:p>
      <w:r>
        <w:t>最初，白俄罗斯方面军于1943年10月20日成立，是原有中央方面军的新名称。该方面军由康斯坦丁·罗科索夫斯基将军指挥，他曾领导中央方面军。它发起了戈梅利-雷奇察攻势（1943年）和卡林科维奇-莫吉廖夫攻势（1944年）。</w:t>
      </w:r>
    </w:p>
    <w:p>
      <w:r>
        <w:t>随后，在第聂伯河-喀尔巴阡山脉攻势之后的1944年2月17日，该方面军更名为第一白俄罗斯方面军（1BF）。几天后，即2月21日，罗加切夫-兹洛宾行动开始，并持续到2月26日。接下来是博布鲁伊斯克攻势，属于巴格拉季昂行动的一部分，在6月26日，1BF的攻击包围了博布鲁伊斯克，俘获了第41装甲军（隶属于第9集团军）的4万名士兵。</w:t>
      </w:r>
    </w:p>
    <w:p>
      <w:r>
        <w:t>从7月18日至8月2日，该方面军参与了卢布林-布列斯特攻势。从8月2日至9月30日，该方面军在维斯瓦河以东清理德军（期间发生了拉迪米奇战役，时间为8月1日至10日）。其第8近卫集团军、第28集团军、第47集团军、第65集团军、第69集团军和第70集团军参与了拉迪米奇战役。同一时期稍晚，在9月14日，1BF在波兰军队的支援下占领了华沙郊区普拉加。</w:t>
      </w:r>
    </w:p>
    <w:p>
      <w:r>
        <w:t>下一次攻击是华沙-波兹南行动，这是维斯瓦-奥得进攻战役的一部分。1月13日，第1白俄罗斯方面军开始向东普鲁士的施洛斯贝格发动攻势，在此过程中遭遇了来自第3装甲集团军的顽强抵抗。1月14日上午8点30分，第1白俄罗斯方面军从马格努谢夫和波乌亚两个桥头堡出发，对德国第九集团军发起了攻击，并以猛烈炮击开始进攻。第33集团军和第69集团军突破了波乌亚桥头堡并向纵深推进了30公里，而第5突击集团军和第8近卫集团军则从马格努谢夫桥头堡突破。随后，第2和第1近卫坦克集团军被投入战斗以利用突破口。1月25日，方面军切断了拥有6.6万名德国守军的要塞城市波兹南，并继续每天推进80公里，在此期间留下第8近卫集团军围攻该城，最终于2月23日攻克。当阿道夫·希特勒忙于处理德国内部事务时，斯大林在华沙附近击败了德国军队。</w:t>
      </w:r>
    </w:p>
    <w:p>
      <w:r>
        <w:t>随后，与第1乌克兰方面军一起，第1白俄罗斯方面军发起了对柏林的进攻，在决定性的柏林战役中攻占了这座城市。他们在4月25日完成了对柏林的包围圈，当时第1白俄罗斯方面军和第1乌克兰方面军的部队在柏林以西的凯岑会师。经过激烈的逐街逐屋战斗后，柏林守备司令赫尔穆特·魏德林将军与瓦西里·楚伊科夫元帅会面，并于5月2日当地时间下午3点无条件投降。</w:t>
      </w:r>
    </w:p>
    <w:p>
      <w:pPr>
        <w:pStyle w:val="Heading2"/>
      </w:pPr>
      <w:r>
        <w:t>1st Cavalry Division</w:t>
      </w:r>
    </w:p>
    <w:p>
      <w:r>
        <w:t>第1骑兵师参加了明斯克、戈梅利和基辅（1941年）的战斗，并被用于普里皮亚季沼泽地的反游击队行动。它于1941年10月作为第2装甲集团军的一部分，参与了布良斯克的大规模包围战。该师在次月返回东普鲁士并重组为第24装甲师。第1骑兵师正式停止存在的时间是1941年11月28日。</w:t>
      </w:r>
    </w:p>
    <w:p>
      <w:r>
        <w:t>来源：德国作战序列卷三 - 装甲、装甲掷弹兵和武装党卫军师在二战中的表现，萨缪尔·W·米切尔 Jr.</w:t>
      </w:r>
    </w:p>
    <w:p>
      <w:pPr>
        <w:pStyle w:val="Heading2"/>
      </w:pPr>
      <w:r>
        <w:t>1st Guards Airborne Division</w:t>
      </w:r>
    </w:p>
    <w:p>
      <w:r>
        <w:t>第1近卫空降师于1942年12月8日根据第四空降军司令部和第一空降旅的命令组建。</w:t>
      </w:r>
    </w:p>
    <w:p>
      <w:r>
        <w:t>该师成为米哈伊尔·霍津指挥的特别小组的一部分。1943年2月中旬，它在扎卢岑尼以南集结。其任务是在第1突击集团军进攻区域内的德军防线缺口处推进。3月，该师参加了斯塔罗亚鲁萨行动，但未能占领该镇。8月，它再次尝试，并于8月18日切断了斯塔罗亚鲁萨至霍尔姆的道路。随后，它推进到普罗斯河畔的奇里科夫和科托夫村。该师在这些位置上构筑防御工事。战斗结束后，它被送往后方休整和整补；9月，它被转移到顿斯克方面军。</w:t>
      </w:r>
    </w:p>
    <w:p>
      <w:r>
        <w:t>该师参加了左岸乌克兰地区的占领行动，在克雷门丘格以东地区作战。10月9日，它在莫尔达万岛附近以及索洛什尼科夫村和佩列沃洛奇纳村附近渡过第聂伯河，并作为第37集团军第二梯队推进。从10月至12月，该师向克里沃伊罗格和基罗斯拉夫方向推进。</w:t>
      </w:r>
    </w:p>
    <w:p>
      <w:r>
        <w:t>1944年1月和2月，该师参加了科尔松-舍甫琴科夫斯基进攻战役，并参与了在兹韦尼哥罗德附近包围德国军队的行动。由于其在2月13日战斗中的表现，该师被授予“兹韦尼哥罗德”荣誉称号。3月至4月期间，它参加了乌曼-波托恰尼进攻战役，在此次进攻中，该师推进至德涅斯特河和杜巴塞里。夏季时，该师参加了雅西-奇普利纳进攻战役，并在53集团军的第二梯队向福克桑推进。8月31日，它进入布加勒斯特。9月底，该师到达阿腊德西北部的匈牙利边境。10月6日，在德布勒森战役中从那里发起攻势并推进至蒂萨河。</w:t>
      </w:r>
    </w:p>
    <w:p>
      <w:r>
        <w:t>10月底，该师在布达佩斯进攻战役期间渡过蒂萨河。</w:t>
      </w:r>
    </w:p>
    <w:p>
      <w:r>
        <w:t>到1945年2月，该师部署于赫龙河。它参加了4月的布拉迪斯拉发-布尔诺进攻战役和5月的布拉格进攻战役。</w:t>
      </w:r>
    </w:p>
    <w:p>
      <w:pPr>
        <w:pStyle w:val="Heading2"/>
      </w:pPr>
      <w:r>
        <w:t>1st Guards Army</w:t>
      </w:r>
    </w:p>
    <w:p>
      <w:r>
        <w:t>1942年8月6日，由第二预备集团军改编而成的军队成立，下辖五个近卫步兵师：第37、38、39、40和41师。8月9日，该集团军被编入东南方面军。8月18日，它被转移到斯大林格勒方面军（9月30日改名为顿河方面军）。</w:t>
      </w:r>
    </w:p>
    <w:p>
      <w:r>
        <w:t>1942年10月16日，该集团军司令部转入最高统帅部预备队，其部队转交给第24集团军。根据1942年10月22日的最高统帅部指令，在10月25日解散了该集团军，其司令部被改编为西南方面军第二组建的野战管理机构。</w:t>
      </w:r>
    </w:p>
    <w:p>
      <w:r>
        <w:t>1942年11月5日，第一近卫集团军根据11月1日的最高统帅部指令由第63集团军改编而成，隶属于西南方面军。当德军部队对斯大林格勒发动攻击时，第一近卫集团军面对的是意大利第八集团军，在顿河上游地区。该集团军参与了斯大林格勒战略进攻天王星行动。作为前线突击集团的右翼，第一近卫集团军与第五坦克集团军共同制造了斯大林格勒包围圈“锅炉”的假象。</w:t>
      </w:r>
    </w:p>
    <w:p>
      <w:r>
        <w:t>1942年12月5日，第一近卫集团军被分割，其左翼改名为西南方面军第三近卫集团军。</w:t>
      </w:r>
    </w:p>
    <w:p>
      <w:r>
        <w:t>第1近卫集团军成立于1942年12月8日，根据最高统帅部大本营于1942年12月5日的指令组建。该集团军部队由西南方面军作战群的一部分组成，而其司令部则由第4集团军预备队管理机构构成。它包括前一版本第1近卫集团军右翼单位和一些增援单位：第4近卫步兵军、第6近卫步兵军、第153步兵师以及第18坦克军。在德军解围行动结束后，第1近卫集团军与第6集团军及第3近卫集团军一起，在“小土星”行动中发起攻击。在此期间，苏军击败了意大利第八集团军，并占领了一定数量的土地。到年底时，第1近卫集团军已位于米列罗沃之外。</w:t>
      </w:r>
    </w:p>
    <w:p>
      <w:r>
        <w:t>第1近卫集团军还参加了“土星”行动，在此行动中红军成功将南方集团军群驱逐至乌克兰的顿涅茨盆地。第1近卫集团军隶属于苏联西南方面军，并参与了苏军从1943年到1945年的胜利推进，进入德国境内。</w:t>
      </w:r>
    </w:p>
    <w:p>
      <w:r>
        <w:t>此外，在1943年，第1近卫集团军成为首个操作新T-34/85坦克的苏军单位。当战争于1945年结束时，其下属单位包括第81步兵师。</w:t>
      </w:r>
    </w:p>
    <w:p>
      <w:r>
        <w:t>在八月，第1近卫集团军成为了基辅军区司令部。</w:t>
      </w:r>
    </w:p>
    <w:p>
      <w:r>
        <w:t>司令部</w:t>
      </w:r>
    </w:p>
    <w:p>
      <w:pPr>
        <w:pStyle w:val="Heading2"/>
      </w:pPr>
      <w:r>
        <w:t>1st Guards Artillery/1st Guards Breakthrough Artillery Division</w:t>
      </w:r>
    </w:p>
    <w:p>
      <w:r>
        <w:t>为表彰其“勇气与英雄主义”，第1炮兵师于1943年3月1日改编为近卫第1炮兵师。该师包括第1近卫榴弹炮旅、第2近卫加农炮旅和第1近卫野战炮兵旅，其中又包含第201和205近卫榴弹炮团、第169和203近卫加农炮团以及第167、200和206近卫野战炮兵团。在库尔斯克防御阶段，该师支援了第13军和第70军，以密集的炮火击退了德军坦克和步兵的进攻。</w:t>
      </w:r>
    </w:p>
    <w:p>
      <w:r>
        <w:t>该师于8月31日获得格卢霍夫荣誉称号。10月份，该师被分配给第1乌克兰方面军。1944年7月，该师被分配到第7炮兵军。</w:t>
      </w:r>
    </w:p>
    <w:p>
      <w:r>
        <w:t>从1944年4月16日至5月20日，由于阿尔卡季·沃尔切克负伤，第3近卫野战炮兵旅指挥官维克多·扎加拉少校临时指挥该师。第76步兵军炮兵指挥官维克托·库希德上校（1944年11月18日晋升少将）于5月21日在第1乌克兰方面军内被任命为该师指挥官，随后参加了利沃夫-桑多梅日攻势。该师于1944年11月重新编组为近卫第1炮兵突破师，反映了其在进攻中提供集中火力的角色。1945年，该师参与了桑多梅日-西里西亚攻势、下西里西亚攻势、柏林攻势和布拉格攻势，并参加了什切青、基尔采、施泰瑙、利本、斯普劳塔乌、科特布斯和德累斯顿等城市的战斗。</w:t>
      </w:r>
    </w:p>
    <w:p>
      <w:r>
        <w:t>https://en.wikipedia.org/wiki/1st_Guards_Breakthrough_Artillery_Division</w:t>
      </w:r>
    </w:p>
    <w:p>
      <w:pPr>
        <w:pStyle w:val="Heading2"/>
      </w:pPr>
      <w:r>
        <w:t>1st Guards Cavalry Division</w:t>
      </w:r>
    </w:p>
    <w:p>
      <w:r>
        <w:t>1941年11月26日由第5骑兵师改编而成，隶属于第一近卫骑兵军，并作为西南方面军预备队。该部队于1943年12月获得“斯大林诺”和“日托米尔”的荣誉称号。参加了1944年的利沃夫-桑多梅日进攻战役和第聂伯河-喀尔巴阡山进攻战役，以及1945年作为第一乌克兰方面军参加的柏林战役。</w:t>
      </w:r>
    </w:p>
    <w:p>
      <w:r>
        <w:t>资料来源：Pettibone, Charles D., 二战中军事力量的组织与作战序列：卷V - 书B 苏维埃社会主义共和国联盟，Trafford, 2009</w:t>
      </w:r>
    </w:p>
    <w:p>
      <w:r>
        <w:t>条目由Stewart King提供</w:t>
      </w:r>
    </w:p>
    <w:p>
      <w:pPr>
        <w:pStyle w:val="Heading2"/>
      </w:pPr>
      <w:r>
        <w:t>1st Guards Mechanized Corps</w:t>
      </w:r>
    </w:p>
    <w:p>
      <w:r>
        <w:t>第1近卫机械化军于1942年11月在坦波夫地区组建，当时红军正在重建机械化军这一编制。随后该军被分配到西南方面军，在尼古拉·费奥多罗维奇·瓦图京将军的指挥下参与了土星行动，旨在包围德军A集团军群，此行动是在斯大林格勒战役期间进行的。</w:t>
      </w:r>
    </w:p>
    <w:p>
      <w:r>
        <w:t>部队组成</w:t>
      </w:r>
    </w:p>
    <w:p>
      <w:r>
        <w:t>战斗单位</w:t>
      </w:r>
    </w:p>
    <w:p>
      <w:r>
        <w:t>第1近卫机械化步兵旅</w:t>
      </w:r>
    </w:p>
    <w:p>
      <w:r>
        <w:t>第2近卫机械化步兵旅</w:t>
      </w:r>
    </w:p>
    <w:p>
      <w:r>
        <w:t>第3近卫机械化步兵旅</w:t>
      </w:r>
    </w:p>
    <w:p>
      <w:r>
        <w:t>第16、17、18、19近卫坦克团（到1945年合并为第9近卫坦克旅）</w:t>
      </w:r>
    </w:p>
    <w:p>
      <w:r>
        <w:t>第116近卫炮兵团</w:t>
      </w:r>
    </w:p>
    <w:p>
      <w:r>
        <w:t>第1504近卫反坦克团</w:t>
      </w:r>
    </w:p>
    <w:p>
      <w:r>
        <w:t>第267迫击炮团</w:t>
      </w:r>
    </w:p>
    <w:p>
      <w:r>
        <w:t>第407近卫迫击炮营</w:t>
      </w:r>
    </w:p>
    <w:p>
      <w:r>
        <w:t>支援单位</w:t>
      </w:r>
    </w:p>
    <w:p>
      <w:r>
        <w:t>第54近卫通信营</w:t>
      </w:r>
    </w:p>
    <w:p>
      <w:r>
        <w:t>军运输车队</w:t>
      </w:r>
    </w:p>
    <w:p>
      <w:r>
        <w:t>编制变化</w:t>
      </w:r>
    </w:p>
    <w:p>
      <w:r>
        <w:t>到1945年，第116近卫炮兵团已被第382、1453和1821近卫自行火炮团取代。</w:t>
      </w:r>
    </w:p>
    <w:p>
      <w:r>
        <w:t>第1504近卫反坦克团已不在该军中。</w:t>
      </w:r>
    </w:p>
    <w:p>
      <w:r>
        <w:t>到1945年，第11近卫摩托车营和第1699防空团被加入该军。</w:t>
      </w:r>
    </w:p>
    <w:p>
      <w:pPr>
        <w:pStyle w:val="Heading2"/>
      </w:pPr>
      <w:r>
        <w:t>1st Guards Special Rifle Corps</w:t>
      </w:r>
    </w:p>
    <w:p>
      <w:r>
        <w:t>1941年10月4日，根据最高统帅部大本营的特别要求，在奥廖尔州姆岑斯克市的一个区域成立了第1近卫特种步兵军。最初该部队包括第6近卫步兵师、第5空降军、第4坦克旅、第11坦克旅、图拉军事学校、几个边防团、两个炮兵团、两个火箭炮营和第6预备航空大队。少将德米特里·列柳申科被任命为该军的指挥官。该军承担了多项任务：消灭附近的敌人，突破奥廖尔，减缓德国坦克集团军的推进，并封锁通往图拉的道路。</w:t>
      </w:r>
    </w:p>
    <w:p>
      <w:r>
        <w:t>苏联政府和最高统帅部大本营高度评价第1近卫步兵军在奥廖尔-布良斯克防御行动中的努力与牺牲。该行动于1941年10月4日至18日进行。11月11日，国防人民委员将在这场姆岑斯克战役中发挥关键作用的第4坦克旅改名为第1近卫坦克旅。该旅指挥官米哈伊尔·卡图科夫上校最终被任命为苏联第1近卫坦克集团军的指挥官，并两次获得苏联英雄称号。</w:t>
      </w:r>
    </w:p>
    <w:p>
      <w:r>
        <w:t>根据最高统帅部大本营于1941年10月12日下达的命令，该军被改编为第26集团军。1941年10月25日，其野战司令部解散，组成部队转隶布良斯克方面军的第50集团军。</w:t>
      </w:r>
    </w:p>
    <w:p>
      <w:r>
        <w:t>一个新的第1近卫步兵军于1941年12月31日成立。其首任指挥官阿法纳西·谢尔盖维奇·格拉兹诺夫少校当天被任命；十天后他将晋升为少将。自1942年2月1日起，该部队直接隶属于西北方面军，并拥有以下作战序列单位：</w:t>
      </w:r>
    </w:p>
    <w:p>
      <w:r>
        <w:t>第七近卫步兵师</w:t>
      </w:r>
    </w:p>
    <w:p>
      <w:r>
        <w:t>第14、15旅和第52旅</w:t>
      </w:r>
    </w:p>
    <w:p>
      <w:r>
        <w:t>第72海军步兵旅</w:t>
      </w:r>
    </w:p>
    <w:p>
      <w:r>
        <w:t>第203、204和205滑雪旅</w:t>
      </w:r>
    </w:p>
    <w:p>
      <w:r>
        <w:t>第878军炮兵团（当月改称第37近卫炮兵团，下辖4个营，每营装备4门122mm火炮。）</w:t>
      </w:r>
    </w:p>
    <w:p>
      <w:r>
        <w:t>该集团军在1942年大部分时间里参与了德梅耶斯克包围圈的战斗，指挥多个步兵旅，并且还指挥第七近卫步兵师和第三十七近卫炮兵团。十月间，司令部进入最高统帅部预备队，在那里被分配给第一预备集团军，该集团军后来成为第二近卫集团军。在整个战争期间，它作为行政指挥部存在，没有分配支援单位。</w:t>
      </w:r>
    </w:p>
    <w:p>
      <w:pPr>
        <w:pStyle w:val="Heading2"/>
      </w:pPr>
      <w:r>
        <w:t>1st Guards Motor Rifle Division</w:t>
      </w:r>
    </w:p>
    <w:p>
      <w:r>
        <w:t>1941年6月22日，第1莫斯科机械化步兵师隶属于莫斯科军区的第7机械化军，在该军区内与第14和第18坦克师一起被分配给第20集团军。1941年6月23日，第1莫斯科机械化步兵师补充至满员人数10831人。这是第一个使用T-34坦克的苏联部队，在鲍里斯夫（Borisov）于1941年6月30日首次投入使用。1941年7月11日，遭受重大损失后，第1莫斯科机械化步兵师被调至第20集团军预备队，并部署在奥尔沙以北地区，在1941年7月14日完全被德军包围。1941年7月25日，第1莫斯科机械化步兵师的第6和第175机械化团的部分部队在莫吉廖夫附近突破了包围圈，但在激烈的后卫战斗中至1941年7月30日又遭受更多损失。在此期间，大量人员流动使得最初的作战人员几乎全部撤离。到1941年8月5日，在斯摩棱斯克地区再次被包围后，第1莫斯科机械化步兵师的残部在不明情况下被消灭。1941年8月5日，第1莫斯科机械化步兵师在第20集团军内重新组建，并于1941年8月18日改名为第1装甲师，在1941年9月21日再次更名为第1近卫莫斯科机械化步兵师。该师于1943年1月被再度改名为第1近卫步兵师。1941年8月30日，第1装甲师参与叶连尼亚攻势，迫使第28猎兵师后撤。由于遭受重大损失，该师在1941年9月10日停止推进，并撤至沃普河（Vop）以西地区。1941年9月18日，第1装甲师被调往莫扎伊斯克进行补充，并直接隶属于最高统帅部大本营。1941年9月30日，第1近卫莫斯科机械化步兵师被分配给第40集团军，并被派往苏缅地区。在初步推进后，该师于1941年10月6日开始撤退，因为苏联军队正在失去第一次哈尔科夫战役的胜利。1941年10月10日，在失去苏缅之后，该师被调至预备队并返回莫斯科。1941年10月21日，该师被分配给第3集团军，并抵达纳罗-福米诺斯克地区。在城市战中损失了70%的人员后，该师于1941年10月25日从纳罗-福米诺斯克撤退。</w:t>
      </w:r>
    </w:p>
    <w:p>
      <w:r>
        <w:t>1941年10月28日再次尝试夺回纳罗-福米诺斯克失败。该师一直驻扎在纳罗-福米诺斯克地区直到1941年11月底。</w:t>
      </w:r>
    </w:p>
    <w:p>
      <w:r>
        <w:t>1942年1月29日，该师与第415步兵师合作解放了梅特列沃村，在莫斯科前方的冬季反攻中获得“明斯克”荣誉称号。在1942年，第1近卫莫斯科机械化步兵师参加了热季战役。</w:t>
      </w:r>
    </w:p>
    <w:p>
      <w:r>
        <w:t>1943年7月，该师作为第1近卫步兵师参加库图佐夫行动；10月-布良斯克攻势；12月-哈拉多克攻势。</w:t>
      </w:r>
    </w:p>
    <w:p>
      <w:r>
        <w:t>1944年1月至7月，该师在维捷布斯克-明斯克方向推进，并于1944年7月13日获得“明斯克”荣誉称号。</w:t>
      </w:r>
    </w:p>
    <w:p>
      <w:r>
        <w:t>1944年11月，该师入侵东普鲁士的古谢夫地区；最终于1945年4月攻占柯尼斯堡。1945年4月21日至26日，作为第3白俄罗斯方面军中的第11近卫集团军的一部分，该师以强攻方式结束战争，夺取巴尔蒂斯克。</w:t>
      </w:r>
    </w:p>
    <w:p>
      <w:r>
        <w:t>指挥官报告</w:t>
      </w:r>
    </w:p>
    <w:p>
      <w:pPr>
        <w:pStyle w:val="Heading2"/>
      </w:pPr>
      <w:r>
        <w:t>1st Guards Rumanian Infantry Division</w:t>
      </w:r>
    </w:p>
    <w:p>
      <w:r>
        <w:t>第1近卫罗马尼亚步兵师成立于1940年，旨在成为罗马尼亚军队中的精锐部队。在巴巴罗萨行动开始时，该师被编入罗马尼亚第五军，在战线的南部端点。它参加了持续73天的敖德萨围城战。到1941年底，该师从前线调往罗马尼亚，并一直留在那里直到1944年苏联威胁到罗马尼亚。在随后的防御战斗中，该师几乎被消灭并解散。1945年初，在苏军控制下再次动员起来，并被派往捷克斯洛伐克。</w:t>
      </w:r>
    </w:p>
    <w:p>
      <w:r>
        <w:t>参考资料：Chris Munson 提供</w:t>
      </w:r>
    </w:p>
    <w:p>
      <w:pPr>
        <w:pStyle w:val="Heading2"/>
      </w:pPr>
      <w:r>
        <w:t>1st Guards Tank Army</w:t>
      </w:r>
    </w:p>
    <w:p>
      <w:r>
        <w:t>第一近卫坦克集团军是在1944年4月授予近卫称号给第1坦克集团军而成立的。它参加了利沃夫-桑多梅日进攻、奥得河-维斯瓦河进攻和柏林战役。由米哈伊尔·卡图科夫指挥</w:t>
      </w:r>
    </w:p>
    <w:p>
      <w:pPr>
        <w:pStyle w:val="Heading2"/>
      </w:pPr>
      <w:r>
        <w:t>1st Guards Tank Corps</w:t>
      </w:r>
    </w:p>
    <w:p>
      <w:r>
        <w:t>1942年12月8日，由于在斯大林格勒的行动，第26坦克军被改编为第1近卫坦克军。第216坦克旅成为第15近卫坦克旅，第19坦克旅成为第16近卫坦克旅，第157坦克旅成为第17近卫坦克旅，第14摩托化步兵旅则成为第1近卫摩托化步兵旅。</w:t>
      </w:r>
    </w:p>
    <w:p>
      <w:r>
        <w:t>1943年1月27日，该军因其行动而获得“顿河”荣誉称号。亚历山大·罗季翁被晋升为中将，并于2月初担任第2坦克集团军指挥官。6集团军坦克部队指挥官少校将军亚历山大·库库什金接任指挥。</w:t>
      </w:r>
    </w:p>
    <w:p>
      <w:r>
        <w:t>2月和3月，该军参加了第三次哈尔科夫战役。它保卫了帕夫洛格勒以北的阵地，并于2月24日撤退以避免被包围。</w:t>
      </w:r>
    </w:p>
    <w:p>
      <w:r>
        <w:t>4月25日，库库什金在敌机空袭中阵亡。第2近卫集团军坦克部队指挥官少校将军米哈伊尔·帕诺夫接任指挥。</w:t>
      </w:r>
    </w:p>
    <w:p>
      <w:r>
        <w:t>夏季期间，该军参加了库图佐夫行动。从1943年10月开始，它在白俄罗斯的戈梅利-列奇察攻势中作战。该军于11月占领了列奇察，并切断了德国向戈梅利西线撤退的道路。</w:t>
      </w:r>
    </w:p>
    <w:p>
      <w:r>
        <w:t>由于其行动，该军被授予红旗勋章，日期为11月18日。该军参加了1944年1月的卡林科维奇-莫吉廖夫进攻。1月14日，该军绕过防守的德国军队后占领了卡林科维奇，并于次日因行动出色被授予苏沃罗夫勋章二级奖章。从6月开始，该军参加了巴格拉季昂行动。6月24日，该军通过第65集团军突破的缺口前进。到6月27日，该军与第9坦克军的部分部队会合，完成了鲍里斯哥夫进攻中对五个德国第9集团军师的包围圈。随后，该军继续向普卡霍维奇和奥西波维奇推进。7月3日，该军抵达明斯克东南郊外，并帮助完成对围困在明斯克周围的德军第4集团军的包围圈。占领明斯克后，该军向巴拉诺维奇和布列斯特方向前进并协助占领了斯洛尼姆。</w:t>
      </w:r>
    </w:p>
    <w:p>
      <w:r>
        <w:t>从1944年11月中旬开始，该军成为第2白俄罗斯方面军的一部分。</w:t>
      </w:r>
    </w:p>
    <w:p>
      <w:r>
        <w:t>从1945年1月起，该军参加了东普鲁士进攻。在此次攻势中，该军协助占领了普隆斯克和图霍拉。</w:t>
      </w:r>
    </w:p>
    <w:p>
      <w:r>
        <w:t>2月19日，因攻占普隆斯克的贡献，该军被授予列宁勋章。</w:t>
      </w:r>
    </w:p>
    <w:p>
      <w:r>
        <w:t>3月底，该军参与了东波美拉尼亚进攻期间对格但斯克的攻克。从4月开始，该师参加了柏林攻势。在战争结束时，它抵达了罗斯特克和里宾茨附近的波罗的海沿岸。</w:t>
      </w:r>
    </w:p>
    <w:p>
      <w:pPr>
        <w:pStyle w:val="Heading2"/>
      </w:pPr>
      <w:r>
        <w:t>1st Hungarian Army</w:t>
      </w:r>
    </w:p>
    <w:p>
      <w:r>
        <w:t>匈牙利第一集团军的第一任指挥官是中将（根据匈牙利军队的军衔称为Altbornagy）维尔莫斯·纳吉。从1940年8月30日起，在纳吉的领导下，匈牙利第一集团军参与了匈牙利吞并和占领北特兰西瓦尼亚地区的行动。这一罗马尼亚地区是根据第二次维也纳仲裁案授予匈牙利的。</w:t>
      </w:r>
    </w:p>
    <w:p>
      <w:r>
        <w:t>从1940年至1944年中期，除了驻守任务外，匈牙利第一集团军几乎没有参与其他军事行动。</w:t>
      </w:r>
    </w:p>
    <w:p>
      <w:r>
        <w:t>到1944年4月30日，匈牙利第一集团军被用来加强南方乌克兰集团军群。该集团军在5月份的第二次特鲁日弗鲁莫斯战役中被迫后撤。匈牙利部队被部署在第4罗马尼亚集团军以北和北方乌克兰集团军群以南。</w:t>
      </w:r>
    </w:p>
    <w:p>
      <w:r>
        <w:t>从1944年7月13日至29日，匈牙利第一集团军参加了苏联的利沃夫-桑多梅日攻势。此时，匈牙利部队隶属于由大将（Generaloberst）戈特哈德·海尼里希指挥的德国第1装甲集团军，该集团军又是北方乌克兰集团军群的一部分。</w:t>
      </w:r>
    </w:p>
    <w:p>
      <w:r>
        <w:t>到了1944年晚些时候，苏联军队进入了罗马尼亚、保加利亚和匈牙利。罗马尼亚投降了。保加利亚也投降了。匈牙利试图两次投降但未成功。最终，匈牙利第一集团军继续其岌岌可危的存在状态。</w:t>
      </w:r>
    </w:p>
    <w:p>
      <w:r>
        <w:t>12月28日，在代理总理贝拉·米克洛什领导下的新政府正式对纳粹德国宣战。然而，德军和亲德的匈牙利军队仍在对抗苏联人。不过，有迹象表明，大约在这个时候，匈牙利第一集团军的一些部队转向了苏联一方。贝拉·米克洛什从1944年8月1日至10月16日担任匈牙利第一集团军指挥官。</w:t>
      </w:r>
    </w:p>
    <w:p>
      <w:r>
        <w:t>1945年1月1日至2月16日期间，匈牙利第一集团军的残部在布达佩斯以北约200公里处被苏军第40集团军击溃、绕过或消灭。但即便如此，匈牙利第一集团军并未停止存在。剩余部队作为附庸加入海因里希指挥的德国第一装甲集团军，并且边打边向西撤退至斯洛伐克境内。该集团军直至1945年5月8日战争结束时才正式解散。</w:t>
      </w:r>
    </w:p>
    <w:p>
      <w:r>
        <w:t>照片来源：Slobodsky家族档案馆</w:t>
      </w:r>
    </w:p>
    <w:p>
      <w:pPr>
        <w:pStyle w:val="Heading2"/>
      </w:pPr>
      <w:r>
        <w:t>1st Hungarian Cavalry Brigade</w:t>
      </w:r>
    </w:p>
    <w:p>
      <w:r>
        <w:t>第1匈牙利骑兵旅成立于1938年。在巴巴罗萨行动开始时，它被分配给匈牙利摩托化军或Gyorshadtest，后者又属于喀尔巴阡集团。喀尔巴阡集团于1941年6月29日入侵乌克兰加利西亚。不久之后，喀尔巴阡集团解散，第8匈牙利军负责占领任务，而第1匈牙利骑兵旅仍属匈牙利摩托化军，继续深入苏联境内推进。该旅及其所属的军于1941年10月被召回匈牙利。回国不久后，第1和第2匈牙利骑兵旅合并为第1匈牙利骑兵师。1944年9月，该师更名为第1骠骑师。</w:t>
      </w:r>
    </w:p>
    <w:p>
      <w:r>
        <w:t>参考文献：Dr. Nigel Thomas 和 Lazlo Pal Szabo，《二战中的皇家匈牙利陆军》</w:t>
      </w:r>
    </w:p>
    <w:p>
      <w:r>
        <w:t>Charles D. Pettibone，《二战中军事组织和作战序列 第七卷 - 德国及其盟友与傀儡国家》</w:t>
      </w:r>
    </w:p>
    <w:p>
      <w:r>
        <w:t>词条由 Chris Munson 提供</w:t>
      </w:r>
    </w:p>
    <w:p>
      <w:pPr>
        <w:pStyle w:val="Heading2"/>
      </w:pPr>
      <w:r>
        <w:t>1st Hungarian Infantry Brigade</w:t>
      </w:r>
    </w:p>
    <w:p>
      <w:r>
        <w:t>第1匈牙利步兵旅成立于1939年。其编制表包括9500人，由一名少将指挥，下辖两个步兵团（每个团有3个营和一个机枪连），一个炮兵团拥有7个炮兵连以及各种支援部队。1942年1月，德国要求匈牙利提供更多东线兵力，大多数匈牙利步兵旅被重新分类为“轻型师”。然而，其编制表基本保持不变。该旅更名为第1轻型师。1943年1月，该师被调往俄罗斯执行治安任务，隶属于匈牙利占领集团。在斯大林格勒战役后对匈牙利陆军进行的一次总体重组中，第1轻型师与其他部队合并并解散。</w:t>
      </w:r>
    </w:p>
    <w:p>
      <w:r>
        <w:t>参考文献：Dr. Nigel Thomas 和 Lazlo Pal Szabo，《第二次世界大战中的皇家匈牙利军队》</w:t>
      </w:r>
    </w:p>
    <w:p>
      <w:r>
        <w:t>词条由 Chris Munson 提供</w:t>
      </w:r>
    </w:p>
    <w:p>
      <w:pPr>
        <w:pStyle w:val="Heading2"/>
      </w:pPr>
      <w:r>
        <w:t>1st Hungarian Motorized Brigade</w:t>
      </w:r>
    </w:p>
    <w:p>
      <w:r>
        <w:t>第1匈牙利摩托化旅于1938年组建。该旅于1941年初参加了德军入侵南斯拉夫的行动。在巴巴罗萨行动开始时，该旅被编入匈牙利机动军（Gyorshadtest），后者又隶属于喀尔巴阡集群。喀尔巴阡集群于1941年6月29日入侵乌克兰加利西亚。此后不久，喀尔巴阡集群被解散，其匈牙利第8军被派去执行占领任务，而第1摩托化旅仍属匈牙利机动军，继续向苏联纵深推进。1941年10月，该旅与机动军其余部队一同被召回匈牙利。此时该旅已损失了大部分装甲力量。1942年初，该旅被改编为第1装甲师。</w:t>
      </w:r>
    </w:p>
    <w:p>
      <w:r>
        <w:t>匈牙利政府勉强同意支持德军1942年夏季攻势Fall Blau，并把该师编入匈牙利第2集团军承担此项任务。第2集团军在此次攻势中的任务是掩护顿河上德军的北翼。在斯大林格勒战役中，第2集团军伤亡超过60%，但大体上能够有序撤退，第1装甲师是1943年2月匈牙利第2集团军中最后一支撤出战斗的部队。</w:t>
      </w:r>
    </w:p>
    <w:p>
      <w:r>
        <w:t>1944年9月，该师编入匈牙利第3集团军，防守匈牙利南部边境。1944年11月俄军开始其为期102天的布达佩斯围城战时，该师是匈牙利首都的守军之一。1945年2月该城投降时，该师被解散。</w:t>
      </w:r>
    </w:p>
    <w:p>
      <w:r>
        <w:t>Dr. Nigel Thomas 与 Lazlo Pal Szabo，《第二次世界大战中的皇家匈牙利陆军》</w:t>
      </w:r>
    </w:p>
    <w:p>
      <w:r>
        <w:t>条目由 Chris Munson 提供</w:t>
      </w:r>
    </w:p>
    <w:p>
      <w:pPr>
        <w:pStyle w:val="Heading2"/>
      </w:pPr>
      <w:r>
        <w:t>1st Hungarian Mountain Brigade</w:t>
      </w:r>
    </w:p>
    <w:p>
      <w:r>
        <w:t>第1匈牙利山地旅成立于1939年9月。在巴巴罗萨行动开始时，它被分配给匈牙利第8军，该军又属于喀尔巴阡集团。喀尔巴阡集团于1941年6月29日入侵乌克兰加利西亚。不久之后，喀尔巴阡集团解散，匈牙利第8军被分配了占领任务，但第1匈牙利山地旅在1941年底之前回到了匈牙利。直到1944年苏联军队接近喀尔巴阡山脉和匈牙利本土时，该旅才再次参与战斗。该旅于1945年5月向奥地利施蒂利亚的苏军投降。</w:t>
      </w:r>
    </w:p>
    <w:p>
      <w:r>
        <w:t>参考文献：</w:t>
      </w:r>
    </w:p>
    <w:p>
      <w:r>
        <w:t>Nigel Thomas 博士与 Lazlo Pal Szabo，《第二次世界大战中的皇家匈牙利陆军》</w:t>
      </w:r>
    </w:p>
    <w:p>
      <w:r>
        <w:t>Charles D. Pettibone，《第二次世界大战中军事力量的组织和作战序列 第七卷 - 德国及其盟友和傀儡国家》</w:t>
      </w:r>
    </w:p>
    <w:p>
      <w:r>
        <w:t>词条由 Chris Munson 提供</w:t>
      </w:r>
    </w:p>
    <w:p>
      <w:pPr>
        <w:pStyle w:val="Heading2"/>
      </w:pPr>
      <w:r>
        <w:t>1st Infantry Division</w:t>
      </w:r>
    </w:p>
    <w:p>
      <w:r>
        <w:t>1941年6月，第1步兵师随北方集团军群进入俄罗斯，并在进攻列宁格勒的过程中，在波罗的海国家进行了激烈战斗。到1941年10月，其兵力已减少三分之二；然而，它继续在俄罗斯前线北部地区作战，主要隶属于第18集团军，持续了两年多时间。在此期间，它参与了佩普斯湖战役、拉多加湖系列战役以及德国走廊（列宁格勒以东）战役，并参加了对列宁格勒的围攻。1943年10月，第1步兵师被调至南方集团军群，在德涅斯特河畔克里沃伊罗格战役中作战。之后它在乌克兰地区参战，并于1944年3月与第1装甲集团军一起被困在布格河和德涅斯特河之间。在随后的突围行动中，它成为第46装甲军后卫部队并遭受了重大损失。稍后，在休整重建一段时间后，它被派往中央战区作战，直到1944年8月。第1步兵师的幸存者继续留在中央集团军群，并在东普鲁士（该师的故乡）与苏联军队作战，包括施洛斯贝格、柯尼斯堡、萨姆兰和皮劳等战役。</w:t>
      </w:r>
    </w:p>
    <w:p>
      <w:r>
        <w:t>德国二战作战序列卷一：第1至290步兵师，山缪尔·W·米查姆 Jr.</w:t>
      </w:r>
    </w:p>
    <w:p>
      <w:pPr>
        <w:pStyle w:val="Heading2"/>
      </w:pPr>
      <w:r>
        <w:t>1st Mechanized Corps</w:t>
      </w:r>
    </w:p>
    <w:p>
      <w:r>
        <w:t>第1机械化军最初于1940年3月组建，随后被编入列宁格勒军区，并在普斯科夫要塞地区附近作为预备力量部署。当德国的巴巴罗萨行动于1941年6月开始时，该军由少将米哈伊尔·切雷亚夫斯基指挥。最初，它包括第1坦克师、第3坦克师和第168机械化师。1941年6月22日，第1机械化军共有31,439人、1037辆坦克（包括T-26、BT-7快速坦克及T-28）、239辆装甲车、148门火炮、146具迫击炮、4730辆车辆、246台拖拉机和467辆摩托车。</w:t>
      </w:r>
    </w:p>
    <w:p>
      <w:r>
        <w:t>入侵开始后，列宁格勒军区改名为北方方面军，由少将马基安·波波夫指挥。该方面军建制包括第14集团军、第7集团军、第23集团军、第65步兵军以及列宁格勒军区部队，其中包括内务人民委员部第2师。在巴巴罗萨行动的初期战斗中，特别是巴尔蒂克行动（1941）期间，第1机械化军投入了大量兵力。1941年6月29日，在乔治-汉斯·莱因哈特的第41装甲军突破道加瓦河后，该军接到命令增援在奥斯特罗夫附近的维捷茨卡亚河上的新防线。然而它未能守住这条防线。1941年7月11日，西北方面军装甲总监波卢鲍亚罗夫上校报告称，第1机械化军目前剩余坦克不足100辆。普斯科夫和奥斯特罗夫在几周内被占领，列宁格勒被包围。1941年8月2日，第1机械化军参谋长林马连科上校报告说，该军在投入战斗时没有T-34或KV-1坦克，只有20辆是在战斗开始后才送达的。第1机械化军于1941年8月被解散，尽管第1坦克师仍留在第14集团军内。</w:t>
      </w:r>
    </w:p>
    <w:p>
      <w:r>
        <w:t>第1机械化军在巴巴罗萨行动初期遭受了重大损失，并最终被解散。</w:t>
      </w:r>
    </w:p>
    <w:p>
      <w:r>
        <w:t>第1机械化军虽然被解散，但其部分力量重组为第1坦克师。</w:t>
      </w:r>
    </w:p>
    <w:p>
      <w:pPr>
        <w:pStyle w:val="Heading2"/>
      </w:pPr>
      <w:r>
        <w:t>1st Mechanized Division</w:t>
      </w:r>
    </w:p>
    <w:p>
      <w:r>
        <w:t>第1机械化军于1940年5月在莫斯科军区从第1步兵师改编而成。</w:t>
      </w:r>
    </w:p>
    <w:p>
      <w:r>
        <w:t>第1机械化军是最早组建的机械化部队之一，尽管它被分配到第7机械化军中，但仍保留了部分“莫斯科无产者”步兵师的传统特色，后者一直是驻扎在莫斯科的一支阅兵或展示单位。</w:t>
      </w:r>
    </w:p>
    <w:p>
      <w:r>
        <w:t>截至1941年6月22日，第1机械化军实际上驻扎在莫斯科外围的维亚兹马，拥有超过编制人数的1.2万人、全部授权火炮和重武器以及坦克团中的225辆BT-7M轻型坦克——这是当时可大量获得的最新最现代化的轻型坦克。</w:t>
      </w:r>
    </w:p>
    <w:p>
      <w:r>
        <w:t>在6月22日早晨接到前往前线命令时，第1机械化军比第7机械化军其他部队提前行动。行进途中经过斯摩棱斯克以西的奥尔沙时，该部从西部军区的坦克训练单位中增加了10辆KV和30辆T-34坦克，并且还指挥着来自鲍里斯夫坦克技术学校的1个学生营。由于这些增援，德国人错误地认为这支部队被授权拥有其他机械化部队所没有的重型和中型坦克编制。为了增加混乱，德军情报部门将该部误称为“莫斯科”师、“斯大林近卫”师或“莫斯科近卫”师。</w:t>
      </w:r>
    </w:p>
    <w:p>
      <w:r>
        <w:t>1941年8月期间，德国人和红军（非官方）都将它视为第1坦克师——主要是因为几乎所有的其他坦克和机械化部队在西方面军中被消灭后，该部仍然拥有一个运作中的坦克团。</w:t>
      </w:r>
    </w:p>
    <w:p>
      <w:r>
        <w:t>1941年7月初，第7机械化军的司令部被用来在斯摩棱斯克附近为第16集团军建立一个新的总部。因此，第1机械化师成为独立的“救火队”单位，在西方面军作战，并经常在第16或第20集团军指挥下于斯摩棱斯克以东地区进行战斗，直到同年7月和8月。</w:t>
      </w:r>
    </w:p>
    <w:p>
      <w:r>
        <w:t>第1机械化师的师长A. I. 利兹尤科夫上校是第一次世界大战期间获得苏联英雄勋章的第一批人员之一——这是苏联版的荣誉勋章或维多利亚十字勋章。</w:t>
      </w:r>
    </w:p>
    <w:p>
      <w:r>
        <w:t>截至9月15日，第1机械化师在西方面军预备队中拥有总计45辆坦克和每个摩托化步兵团剩下600名步兵。</w:t>
      </w:r>
    </w:p>
    <w:p>
      <w:r>
        <w:t>鉴于该师的战斗记录——尽管战略上没有成功，但在持续生存能力方面表现出色，1941年9月21日，第1机械化师被改编为第1近卫摩托化师。</w:t>
      </w:r>
    </w:p>
    <w:p>
      <w:r>
        <w:t>Soviet Order of Battle Volume I by Charles C. Sharp</w:t>
      </w:r>
    </w:p>
    <w:p>
      <w:pPr>
        <w:pStyle w:val="Heading2"/>
      </w:pPr>
      <w:r>
        <w:t>1st Motorized Division</w:t>
      </w:r>
    </w:p>
    <w:p>
      <w:r>
        <w:t>第1莫斯科步兵师于1939年9月由一个团组建，并于1940年1月改编为第1莫斯科摩托化步兵师。其荣誉称号为“第1莫斯科无产阶级红旗步兵师”。训练于1940年6月完成，该师随即参加了苏联占领波罗的海国家。在占领勤务数月之后，该师返回俄国。在巴巴罗萨行动开始时，该师被编入莫斯科军区的第20集团军。该师迅速补充至满编10,831人。1941年6月30日，在博里索夫，该师成为第一支使用T-34坦克对德军入侵者作战的俄国部队。</w:t>
      </w:r>
    </w:p>
    <w:p>
      <w:r>
        <w:t>1941年7月，该师在莫吉廖夫附近被合围。部分部队得以脱出，但在下个月又在斯摩棱斯克附近被合围并被消灭。该师几乎立即于1941年8月重建为第1坦克师，并于1941年9月改称第1近卫莫斯科摩托化步兵师。1941年10月，该师在纳罗福明斯克的巷战中被严重打残。</w:t>
      </w:r>
    </w:p>
    <w:p>
      <w:r>
        <w:t>1942年，该师参加了勒热夫战役。1943年1月，该师再次改称，成为第1近卫步兵师。该师在1944年参加了许多其他战斗，并于1944年11月进入东普鲁士。1945年4月，该师参加对柯尼斯堡的强攻，随后又参加对巴尔季斯克的强攻。</w:t>
      </w:r>
    </w:p>
    <w:p>
      <w:r>
        <w:t>https://en.wikipedia.org/wiki/1st_Guards_Motor_Rifle_Division</w:t>
      </w:r>
    </w:p>
    <w:p>
      <w:r>
        <w:t>条目由 Chris Munson 提供</w:t>
      </w:r>
    </w:p>
    <w:p>
      <w:pPr>
        <w:pStyle w:val="Heading2"/>
      </w:pPr>
      <w:r>
        <w:t>1st Mountain Division</w:t>
      </w:r>
    </w:p>
    <w:p>
      <w:r>
        <w:t>1941年6月，第1山地师作为南方集团军群的一部分进入俄罗斯，并于7月15日至16日突破了斯大林防线。在这场战斗中，该师阵亡31人，受伤74人，但杀死了数百名苏联士兵并俘虏了281人。它还缴获了100挺机枪、8门火炮、一辆坦克和三架飞机。两天后，该师在布格河作战，在仅有两个步兵旅的情况下守住了长达二十七英里的战线。当苏军试图从文尼察逃走时，第1山地师俘虏了10,000人，但未能阻止另外30,000人的逃脱。</w:t>
      </w:r>
    </w:p>
    <w:p>
      <w:r>
        <w:t>随后，该师参与了乌曼包围圈战役（在此期间损失了759名士兵），到月底其兵力从17,801人下降到了13,636人。它还失去了大约500匹马中的6487匹。</w:t>
      </w:r>
    </w:p>
    <w:p>
      <w:r>
        <w:t>尽管如此，该师还是在别里斯拉夫发动了一次大规模突击，横跨第聂伯河，并建造了长达431米的桥梁。它参与了基辅的占领以及随后对基辅包围圈的肃清行动，然后向南推进帮助占领斯大林诺（现为乌克兰顿涅茨克），并在9月参加了莫吉拉-托卡马克（也称为切尔尼戈夫卡包围圈和亚速海战役）从10月5日至10日。在这场战斗中，红军失去了10万名被俘士兵、212辆坦克和672门火炮的缴获或摧毁。</w:t>
      </w:r>
    </w:p>
    <w:p>
      <w:r>
        <w:t>然而，从1941年9月6日至10月10日，第1山地师损失了573名阵亡士兵和1,975名受伤士兵。更严重的是，其车辆中有75%已经损坏或需要重大维修。</w:t>
      </w:r>
    </w:p>
    <w:p>
      <w:r>
        <w:t>尽管如此，该师还是参与了对罗斯托夫的进攻以及从罗斯托夫撤退，并帮助防御米乌斯河防线以抵御斯大林1941-42年的冬季攻势。到1942年5月，该师隶属于第III装甲军，在哈尔科夫战役和东顿巴斯地区作战。后来，它成为克莱斯特将军高加索攻势的先锋部队，但在高山地带遭到阻止。在斯大林格勒灾难之后，克莱斯特的A集团军群被迫撤退到库班地区，第1山地师参与了从苏联领土返回德国的一系列撤退和后卫行动中的第一次。1943年4月，该师从前线撤出，并被派往塞尔维亚和希腊北部，在那里重建并参加了反游击作战。之后它出现在希腊-阿尔巴尼亚边境地区，随后在西塞尔维亚、波斯尼亚、克罗地亚和黑山活动。直到1944年10月，该师仍在贝尔格莱德以南作战。失去这座城市后，它在匈牙利（1944年11月至1945年3月）以及奥地利阿尔卑斯山区作战。1945年3月12日，该师被重新命名为第1人民山地师，但编制未变。到战争结束时，第1山地师作为南方集团军群的一部分，在施蒂利亚中部与苏联红军作战。它在1945年5月落入苏军战俘营中。《二战德国作战序列 第二卷：291至999步兵师、命名步兵师及特殊部队》</w:t>
      </w:r>
    </w:p>
    <w:p>
      <w:pPr>
        <w:pStyle w:val="Heading2"/>
      </w:pPr>
      <w:r>
        <w:t>1st Odessa Cavalry Division</w:t>
      </w:r>
    </w:p>
    <w:p>
      <w:r>
        <w:t>成立于1941年7月31日，由第1骑兵师改编而成，隶属于独立海岸集团军，在敖德萨围城战中作战。后来改番号为第2步兵师。</w:t>
      </w:r>
    </w:p>
    <w:p>
      <w:r>
        <w:t>编制与作战序列：第二次世界大战中的军事力量 - 苏维埃社会主义共和国联盟卷V-B，特拉法尔加出版社，2009年</w:t>
      </w:r>
    </w:p>
    <w:p>
      <w:r>
        <w:t>条目由斯图尔特·金提供</w:t>
      </w:r>
    </w:p>
    <w:p>
      <w:pPr>
        <w:pStyle w:val="Heading2"/>
      </w:pPr>
      <w:r>
        <w:t>1st Panzer Division</w:t>
      </w:r>
    </w:p>
    <w:p>
      <w:r>
        <w:t>第1装甲师于1941年6月22日巴巴罗萨行动开始时进入苏联境内，当时拥有约155辆坦克。它隶属于北方集团军群的第4装甲集群（后来成为集团军），参与了在6月份摧毁苏军第三装甲集团军的杜比萨战役。第1装甲师因伤亡严重而实力大减，到8月16日只剩下44辆可服役坦克；然而，该师仍参加了进攻莫斯科（距离苏联首都仅20英里）的行动，并对抗了俄罗斯冬季攻势，在此过程中被包围并被迫突围。至2月18日，第1装甲团仅有18辆可以使用的坦克；该团大部分兵力用于组建两个临时滑雪营。尽管如此，该师仍参加了关键的热季突出部作战，并帮助挽救了几乎被包围的第9集团军。</w:t>
      </w:r>
    </w:p>
    <w:p>
      <w:r>
        <w:t>指挥官报告</w:t>
      </w:r>
    </w:p>
    <w:p>
      <w:r>
        <w:t>7月初，第1和第2装甲师在普斯克雷附近包围并摧毁或俘获了218辆苏联坦克、592门火炮以及1300门反坦克炮。8月期间，在两天内该师摧毁了65辆重型KV-1和KV-2坦克，并消灭了一支苏军突入部队。由于损失惨重，第1装甲师于1943年1月被撤出休整并补充兵员。最初它被派往法国阿米埃，但那个夏天却驻扎在希腊，在那里恢复了满编状态；到秋天时拥有一个完整的虎式坦克营和大约100辆豹式坦克。当意大利于1943年9月倒向西方盟国时，第1装甲师在镇压几乎没有抵抗的意军第11集团军中发挥了重要作用。</w:t>
      </w:r>
    </w:p>
    <w:p>
      <w:r>
        <w:t>1943年10月，该师重返苏联战场，在南部战区作战，并参加了基辅突出部战役以及基辅以西的反攻（1943年11月至12月）。</w:t>
      </w:r>
    </w:p>
    <w:p>
      <w:r>
        <w:t>它还主导了营救被围困在切尔卡瑟的第十一军和第四十二军的行动，时间是1944年2月。尽管未能突破最后六英里到达包围圈，但仍然成功拯救了一半被困的德军。下个月，第1装甲师从苏联1944年的春季攻势中救出了第96步兵师和第291步兵师。伤亡再次严重，截至1944年3月14日，该师的装甲掷弹兵团仅达到其授权编制的25%，而第1装甲团拥有的坦克不足六十辆。尽管如此，该师仍然坚守在前线，并参加了1944年的第聂伯河弯道战役、北乌克兰战役和东波兰战役。撤退到维斯瓦河后，它被转移到匈牙利，并因在德布勒森对俄反击战中的表现而受到表彰。大部分部队在1944年12月的锡盖特塞盖什堡战役中被困并被消灭，当时第六集团军崩溃；尽管损失惨重，但第1装甲师残部仍在东线南部继续战斗直到战争结束。该师随后从红军手中脱身，并于1945年5月8日在上巴伐利亚的马厄尔基兴向美军投降。五天后，美军解散了该师；大部分士兵在7月底获释并返回家园。</w:t>
      </w:r>
    </w:p>
    <w:p>
      <w:r>
        <w:t>德国作战序列卷三 - 二战中的装甲、装甲掷弹兵和武装党卫军师，萨缪尔·W·米查姆少校</w:t>
      </w:r>
    </w:p>
    <w:p>
      <w:pPr>
        <w:pStyle w:val="Heading2"/>
      </w:pPr>
      <w:r>
        <w:t>1st Panzer Group</w:t>
      </w:r>
    </w:p>
    <w:p>
      <w:r>
        <w:t>第1装甲群（装甲群1），在巴巴罗萨行动初期隶属于格尔德·冯·伦斯德特元帅的南方集团军群。1941年6月巴巴罗萨行动开始时，第1装甲群包括第III、XIV和XLVIII摩托化军，辖5个装甲师和4个摩托化师（其中2个是党卫军），装备有799辆坦克。第1装甲群在东线南部地区对抗红军，并参与了布罗迪战役，该战役中多达1000辆红军坦克参战。1941年10月6日，第1装甲群扩编为第1装甲集团军。</w:t>
      </w:r>
    </w:p>
    <w:p>
      <w:pPr>
        <w:pStyle w:val="Heading2"/>
      </w:pPr>
      <w:r>
        <w:t>1st Rifle Corps</w:t>
      </w:r>
    </w:p>
    <w:p>
      <w:r>
        <w:t>隶属于西方方面军的第10集团军，由第2步兵师和第8步兵师组成。它在明斯克包围圈中被合围，并于1941年6月被消灭。该军于1942年8月重组为北高加索方面军，其后续历史不详。</w:t>
      </w:r>
    </w:p>
    <w:p>
      <w:r>
        <w:t>条目由Stewart King提供</w:t>
      </w:r>
    </w:p>
    <w:p>
      <w:pPr>
        <w:pStyle w:val="Heading2"/>
      </w:pPr>
      <w:r>
        <w:t>1st Rumanian Armored Division</w:t>
      </w:r>
    </w:p>
    <w:p>
      <w:r>
        <w:t>第1罗马尼亚装甲师成立于1941年4月。在巴巴罗萨行动开始时，该师被分配给罗马尼亚骑兵军。与其他大多数罗马尼亚部队一样，在敖德萨围城战后撤回了罗马尼亚境内。1942年底，该师被部署到南方集团军群B的南俄地区。第1装甲团已经重新装备了进口的德国坦克，主要是PzKw 35t、PzKw III和PzKw IV型。第2装甲团则配备了老旧的雷诺R-35坦克，并留在罗马尼亚作为训练单位。</w:t>
      </w:r>
    </w:p>
    <w:p>
      <w:r>
        <w:t>指挥官报告：在斯大林格勒战役中的损失后，该师因等待德国提供的替换装备而停战超过一年，直到1944年2月才再次参战。</w:t>
      </w:r>
    </w:p>
    <w:p>
      <w:r>
        <w:t>插图：《罗马尼亚军队在第二次世界大战中》，Meridiane出版社，1995年</w:t>
      </w:r>
    </w:p>
    <w:p>
      <w:r>
        <w:t>词条由Chris Munson提供</w:t>
      </w:r>
    </w:p>
    <w:p>
      <w:pPr>
        <w:pStyle w:val="Heading2"/>
      </w:pPr>
      <w:r>
        <w:t>1st Rumanian Cavalry Brigade</w:t>
      </w:r>
    </w:p>
    <w:p>
      <w:r>
        <w:t>第1罗马尼亚骑兵旅在巴巴罗萨行动开始时隶属于罗马尼亚第六军。1942年3月，该部队重组为第1罗马尼亚骑兵师。作为第1骑兵师，它参加了斯大林格勒战役，在此期间大部分兵力被包围并消灭。到1943年4月，幸存者仅剩下189匹马和一辆坦克，并返回了罗马尼亚。原计划将该师改造成装甲骑兵或摩托化骑兵师，但由于缺乏坦克和其他车辆，直到1944年罗马尼亚与苏联签署停战协定之前，这一改造只部分完成。</w:t>
      </w:r>
    </w:p>
    <w:p>
      <w:r>
        <w:t>Chris Munson 提供</w:t>
      </w:r>
    </w:p>
    <w:p>
      <w:pPr>
        <w:pStyle w:val="Heading2"/>
      </w:pPr>
      <w:r>
        <w:t>1st Rumanian Infantry Division</w:t>
      </w:r>
    </w:p>
    <w:p>
      <w:r>
        <w:t>第1罗马尼亚步兵师没有参加巴巴罗萨行动的初期阶段，留在了罗马尼亚。该师于1941年9月被激活，并编入第5罗马尼亚军。到1941年底，它被分配给德国第1装甲集团军，协助抵御苏联的冬季反攻。在1942年的德军夏季攻势“蓝色行动”中，该师参与了作战。经过斯大林格勒战役后，该师仅剩下几百名幸存者，并返回罗马尼亚。当苏联军队于1944年威胁到罗马尼亚时，该师再次被激活并参加了许多防御性战斗，直到同年年底与其他部队合并。</w:t>
      </w:r>
    </w:p>
    <w:p>
      <w:r>
        <w:t>词条由克里斯·芒森提供</w:t>
      </w:r>
    </w:p>
    <w:p>
      <w:pPr>
        <w:pStyle w:val="Heading2"/>
      </w:pPr>
      <w:r>
        <w:t>1st Rumanian Security Division</w:t>
      </w:r>
    </w:p>
    <w:p>
      <w:r>
        <w:t>第1罗马尼亚治安师于1942年2月成立，负责在靠近罗马尼亚边境的被占领俄罗斯地区执行治安任务。1943年5月，该师与第5罗马尼亚步兵师合并。</w:t>
      </w:r>
    </w:p>
    <w:p>
      <w:r>
        <w:t>词条由Chris Munson提供</w:t>
      </w:r>
    </w:p>
    <w:p>
      <w:pPr>
        <w:pStyle w:val="Heading2"/>
      </w:pPr>
      <w:r>
        <w:t>1st Shock Army</w:t>
      </w:r>
    </w:p>
    <w:p>
      <w:r>
        <w:t>第1突击集团军于1941年11月在莫斯科军区的扎戈尔斯克（现为谢尔吉耶夫波萨德）作为最高统帅部大本营预备队（RVGK，即大本营预备队）的一部分组建。该集团军参加了1941年12月的莫斯科战役，在12月1日由第133步兵师、第29、44、47、50、55、56、71和84步兵旅、第17骑兵师、两个坦克营、一个大本营预备队炮兵团和其他支援单位组成。[2]所有步兵旅都是由太平洋舰队的海军人员组建而成。</w:t>
      </w:r>
    </w:p>
    <w:p>
      <w:r>
        <w:t>随后，该突击集团军被空运至斯塔罗亚罗斯拉瓦并参加了1942年的德米扬斯克战役。在前线北部中央地区作战时，第1突击集团军于1944年再次在斯塔罗亚罗斯拉瓦附近作战。从1942年至1944年间，该集团军参与了多次进攻行动，如列宁格勒-诺夫哥罗德、普斯科夫-奥斯特罗夫、塔尔图和里加攻势等。穿越波罗的海国家后，第1突击集团军在战争结束时成为库尔兰兵力群的一部分，该兵力群将德国陆军库尔兰集团军困于拉脱维亚北部地区。</w:t>
      </w:r>
    </w:p>
    <w:p>
      <w:pPr>
        <w:pStyle w:val="Heading2"/>
      </w:pPr>
      <w:r>
        <w:t>1st Slovak Infantry Division</w:t>
      </w:r>
    </w:p>
    <w:p>
      <w:r>
        <w:t>第1斯洛伐克步兵师在巴巴罗萨行动开始时隶属于斯洛伐克军。该师于1941年8月解散，其部分兵力用于组建快速师（又称摩托化师）。快速师又于1943年8月解散，新的第1斯洛伐克步兵师由其残部重组而成。在南乌克兰梅利托波尔受重创后，该师于1944年夏季再次被解散，其人员被分配到工兵部队。</w:t>
      </w:r>
    </w:p>
    <w:p>
      <w:r>
        <w:t>感谢克里斯·芒森提供资料</w:t>
      </w:r>
    </w:p>
    <w:p>
      <w:pPr>
        <w:pStyle w:val="Heading2"/>
      </w:pPr>
      <w:r>
        <w:t>1st SS Panzer Division L.A.H.</w:t>
      </w:r>
    </w:p>
    <w:p>
      <w:r>
        <w:t>第1装甲师于1941年7月随南方集团军群进入俄罗斯南部。8月，该师沿着黑海海岸推进，并参加了克里米亚战役的初期阶段，在苏联冬季攻势（1941-42）中的罗斯托夫战役中遭受重创。</w:t>
      </w:r>
    </w:p>
    <w:p>
      <w:r>
        <w:t>在1942年夏季经历了一些战斗后，该师于8月被调离前线并送往法国北部。</w:t>
      </w:r>
    </w:p>
    <w:p>
      <w:r>
        <w:t>1943年春天重返东线战场时，该师参加了库尔斯克攻势，并在1943年的哈尔科夫战役中遭受了重大伤亡，随后被转移到意大利北部。</w:t>
      </w:r>
    </w:p>
    <w:p>
      <w:r>
        <w:t>秋天返回俄罗斯南部后，第1装甲师在基辅以西、塔尔诺波尔和第聂伯河战役中进行了激烈战斗。它试图阻止第一装甲集团军在1944年被包围的努力未果。</w:t>
      </w:r>
    </w:p>
    <w:p>
      <w:r>
        <w:t>该师自己也在当年春天的斯卡拉战役中被包围，并在随后的突围行动中遭受了毁灭性的损失。</w:t>
      </w:r>
    </w:p>
    <w:p>
      <w:r>
        <w:t>该师后来被派往比利时，在西线作战，直到阿登攻势之后。该师随后撤出并被送往匈牙利，在那里参加了失败的巴拉顿湖反击战。</w:t>
      </w:r>
    </w:p>
    <w:p>
      <w:r>
        <w:t>希特勒因不满莱布维茨攻击未果而命令其部队从制服上移除阿道夫·希特勒袖标。该师则通过将他们的勋章放在便桶中寄给希特勒来回应这一命令。</w:t>
      </w:r>
    </w:p>
    <w:p>
      <w:r>
        <w:t>1945年，该师的幸存者撤退到奥地利，并参加了维也纳战役。它在东线南部战区结束了战争，尽管大多数士兵最终向美国人投降了。</w:t>
      </w:r>
    </w:p>
    <w:p>
      <w:r>
        <w:t>德国作战序列第3卷——二战中的装甲、装甲掷弹兵和武装党卫军师，萨缪尔·W·米查姆少校</w:t>
      </w:r>
    </w:p>
    <w:p>
      <w:pPr>
        <w:pStyle w:val="Heading2"/>
      </w:pPr>
      <w:r>
        <w:t>1st Tank Army</w:t>
      </w:r>
    </w:p>
    <w:p>
      <w:r>
        <w:t>第1坦克集团军于1942年7月在斯大林格勒方面军内组建，由第38集团军改编而成，由少将基里尔·莫斯卡连科指挥。该集团军被包围并部分被消灭，结果于同年8月解散，其司令部成为东南方面军的司令部。</w:t>
      </w:r>
    </w:p>
    <w:p>
      <w:r>
        <w:t>第1坦克集团军第二次于1943年1月30日（命令编号46021）在第29集团军司令部基础上重建，由著名装甲部队指挥官坦克兵上将米哈伊尔·卡图科夫直接任命为总指挥。该集团军被调往西北方面军。</w:t>
      </w:r>
    </w:p>
    <w:p>
      <w:r>
        <w:t>组建时加入了第3机械化军（后来成为第8近卫机械化军）和第6坦克军（后来成为第11近卫坦克军），并在整个战争期间与集团军共同作战。它很快被转移到沃罗涅日方面军，为库尔斯克突出部南翼的防御做准备。该集团军于1944年4月获得近卫称号，并更名为第1近卫坦克集团军，卡图科夫晋升为大将。</w:t>
      </w:r>
    </w:p>
    <w:p>
      <w:pPr>
        <w:pStyle w:val="Heading2"/>
      </w:pPr>
      <w:r>
        <w:t>1st Tank Corps</w:t>
      </w:r>
    </w:p>
    <w:p>
      <w:r>
        <w:t>第1坦克军于1942年3月在莫斯科军区组建，同年4月开始接收部队。</w:t>
      </w:r>
    </w:p>
    <w:p>
      <w:r>
        <w:t>第一任军长是少将M.E.卡图科夫，他在1941年担任第4坦克旅指挥官时该旅改编为第1近卫坦克旅，并于后来成为第1近卫坦克集团军的指挥官。第1坦克军在5月直接被派往布良斯克方面军，在没有接受任何单位训练或支援部队的情况下。它试图攻击德国装甲部队在沃罗涅日南面和东面的侧翼，但遭受了严重损失，并于8月下旬被分配到第5坦克集团军，此时该军只剩下第89坦克旅。</w:t>
      </w:r>
    </w:p>
    <w:p>
      <w:r>
        <w:t>第1坦克军是第5坦克集团军“机动编队”的一部分，后者夺取了顿河畔卡拉萨并包围了在斯大林格勒的德军第6集团军。不幸的是，实际占领顿河畔卡拉萨是由第26坦克军完成的，因此该部队获得了“近卫”称号，而不是第1坦克军。</w:t>
      </w:r>
    </w:p>
    <w:p>
      <w:r>
        <w:t>1943年1月，第1坦克军进入预备队，在伏尔加军区（斯大林格勒以东）和随后在3月转移到莫斯科附近的西方面军预备队。在预备期间，该军被剥夺了支援部队，只剩下旅级单位。</w:t>
      </w:r>
    </w:p>
    <w:p>
      <w:r>
        <w:t>1943年6月，苏联最高统帅部开始重建坦克军，为预期的夏季末期战役做准备。当第11近卫集团军于7月在奥廖尔北部发起进攻时，第1坦克军被分配给它作为集团军机动编队的一部分。</w:t>
      </w:r>
    </w:p>
    <w:p>
      <w:r>
        <w:t>第1坦克军在布良斯克方面军作战直到1943年夏天。由于布良斯克方面军没有重大突破来投入坦克军，在9月又增加了两个支援单位。 1944年1月至3月，第1坦克军在第11近卫集团军指挥下隶属于第1波罗的海方面军作战，有时会与第2近卫重型坦克团（KV-85坦克）协同。1944年3月底，该军进入最高统帅部预备队以准备夏季计划中的重大行动。在1944年4月至5月期间处于预备队时，该军完全换装了新坦克，并重新组织了反坦克和SU单位。</w:t>
      </w:r>
    </w:p>
    <w:p>
      <w:r>
        <w:t>第1坦克军于1944年6月至7月成为第6近卫集团军的机动部队，并组建了自己的军先遣队以深入德国后方推进。</w:t>
      </w:r>
    </w:p>
    <w:p>
      <w:r>
        <w:t>即使在波罗的海地区战斗仍在进行时，第1坦克军也在不断得到加强。1944年8月该军接收了第354近卫重型SU团（21辆ISU-122），同年9月又增加了第120炮兵团（24门76毫米火炮）。这些是第1坦克军在战争结束前的最后增援，它于1945年5月在第3白俄罗斯方面军中结束了在东普鲁士的最后一战。</w:t>
      </w:r>
    </w:p>
    <w:p>
      <w:r>
        <w:t>查尔斯·C·夏普著《二战苏联作战序列 第二卷》</w:t>
      </w:r>
    </w:p>
    <w:p>
      <w:pPr>
        <w:pStyle w:val="Heading2"/>
      </w:pPr>
      <w:r>
        <w:t>1st Ukrainian Front</w:t>
      </w:r>
    </w:p>
    <w:p>
      <w:r>
        <w:t>1943年10月20日，沃罗涅日方面军更名为第1乌克兰方面军。这一名称变更反映了红军在对抗德国国防军的战役中向西推进的情况，从俄罗斯境内推进到了乌克兰。</w:t>
      </w:r>
    </w:p>
    <w:p>
      <w:r>
        <w:t>1944年，该方面军与其他方面军一起参加了科尔松-舍甫琴科夫斯基战役和乌赫捷列包围圈战役。它还进行了利沃夫-桑多梅日进攻行动，在此期间，第1近卫坦克集团军、第3近卫坦克集团军、第4坦克集团军、第3近卫集团军、第5近卫集团军、第13集团军、第38集团军和第60集团军均受方面军指挥。随后该方面军参加了特伦恰夫战役。</w:t>
      </w:r>
    </w:p>
    <w:p>
      <w:r>
        <w:t>1945年，该方面军参与了维斯瓦河-奥得河进攻行动，并进行了西里西亚和布拉格作战以及布雷斯劳的围攻战。它还参与了德国和波兰境内的柏林作战。该方面军还在哈勒包围圈中发挥了主要作用，在此期间，德军第9集团军大部分被消灭在柏林以南地区。</w:t>
      </w:r>
    </w:p>
    <w:p>
      <w:r>
        <w:t>此时，波兰第2集团军也作为方面军的一部分进行行动。最后，第1乌克兰方面军提供了防御阵地，抵御了文克陆军的反攻，后者试图解救柏林和第9集团军。布拉格进攻是欧洲战场上的第二次世界大战的最后一战。</w:t>
      </w:r>
    </w:p>
    <w:p>
      <w:pPr>
        <w:pStyle w:val="Heading2"/>
      </w:pPr>
      <w:r>
        <w:t>200th Rifle Division</w:t>
      </w:r>
    </w:p>
    <w:p>
      <w:r>
        <w:t>苏联第200步兵师于3月在乌克兰的白科罗维奇组建，隶属西南方面军。在巴巴罗萨行动开始时，该师兵力约为编制的50%，并于1941年9月在基辅被消灭。</w:t>
      </w:r>
    </w:p>
    <w:p>
      <w:r>
        <w:t>1942年2月在布祖卢克重建，由第425步兵师改称。曾在白俄罗斯、格丁尼亚和柏林作战。1945年5月随第49集团军，隶属第2白俄罗斯方面军。</w:t>
      </w:r>
    </w:p>
    <w:p>
      <w:r>
        <w:t>https://en.wikipedia.org/wiki/List_of_infantry_divisions_of_the_Soviet_Union_1917%E2%80%931957#191%E2%80%93200</w:t>
      </w:r>
    </w:p>
    <w:p>
      <w:r>
        <w:t>Nigel Askey，《巴巴罗萨行动》第三卷A</w:t>
      </w:r>
    </w:p>
    <w:p>
      <w:r>
        <w:t>条目由 John Tomlinson 提供</w:t>
      </w:r>
    </w:p>
    <w:p>
      <w:pPr>
        <w:pStyle w:val="Heading2"/>
      </w:pPr>
      <w:r>
        <w:t>201st Rifle Division</w:t>
      </w:r>
    </w:p>
    <w:p>
      <w:r>
        <w:t>第201步兵师是在1941年8月于莫斯科军区的戈尔基市成立的一个红军全国性部队，由第24领土步兵军残部组建，并分配给第33集团军。</w:t>
      </w:r>
    </w:p>
    <w:p>
      <w:r>
        <w:t>最初它被命名为第201拉脱维亚步兵师，因为该师的基础是独立第76拉脱维亚步兵团。到1941年12月，该师共有10,348名人员，其中51%为拉脱维亚人，26%为俄罗斯人，17%为犹太人，其余6%为其他民族。</w:t>
      </w:r>
    </w:p>
    <w:p>
      <w:r>
        <w:t>该师首次经历的战斗是在莫斯科反攻期间，在纳罗-福明斯克和博罗夫斯基地区遭受了% c伤亡。它还参加了从1942年2月16日至4月4日的斯塔罗伊鲁萨战役，以及德米扬斯克桥头堡的战斗。到1942年6月，只有36%的师员会讲拉脱维亚语，一年后这一比例降至32%。</w:t>
      </w:r>
    </w:p>
    <w:p>
      <w:r>
        <w:t>该师于1942年10月被重新命名为第43近卫步兵师，并被称为拉脱维亚运兵师。</w:t>
      </w:r>
    </w:p>
    <w:p>
      <w:r>
        <w:t>一个新的第201步兵师在1943年11月从列宁格勒附近的什利谢利堡的第27步兵旅组建，分配给第23集团军。它服务于列宁格勒和波罗的海沿岸地区。</w:t>
      </w:r>
    </w:p>
    <w:p>
      <w:r>
        <w:t>尼格尔·阿斯基，《巴巴罗萨行动》第三卷</w:t>
      </w:r>
    </w:p>
    <w:p>
      <w:r>
        <w:t>条目由56ajax提供</w:t>
      </w:r>
    </w:p>
    <w:p>
      <w:pPr>
        <w:pStyle w:val="Heading2"/>
      </w:pPr>
      <w:r>
        <w:t>202nd Mechanized Division</w:t>
      </w:r>
    </w:p>
    <w:p>
      <w:r>
        <w:t>第202机械化军于1941年2月至3月在里加附近波罗的海特别军事区组建，隶属于第12机械化军，编成如下：</w:t>
      </w:r>
    </w:p>
    <w:p>
      <w:r>
        <w:t>645摩托化步兵团</w:t>
      </w:r>
    </w:p>
    <w:p>
      <w:r>
        <w:t>第1、2、3步兵团</w:t>
      </w:r>
    </w:p>
    <w:p>
      <w:r>
        <w:t>682摩托化步兵团</w:t>
      </w:r>
    </w:p>
    <w:p>
      <w:r>
        <w:t>第1、2、3步兵团</w:t>
      </w:r>
    </w:p>
    <w:p>
      <w:r>
        <w:t>125坦克团</w:t>
      </w:r>
    </w:p>
    <w:p>
      <w:r>
        <w:t>第1、2、3、4坦克营——全部为T-26坦克</w:t>
      </w:r>
    </w:p>
    <w:p>
      <w:r>
        <w:t>652摩托化榴弹炮团</w:t>
      </w:r>
    </w:p>
    <w:p>
      <w:r>
        <w:t>第1、2、3营</w:t>
      </w:r>
    </w:p>
    <w:p>
      <w:r>
        <w:t>281侦察营——包括一个装备T-26坦克的连</w:t>
      </w:r>
    </w:p>
    <w:p>
      <w:r>
        <w:t>151防空营</w:t>
      </w:r>
    </w:p>
    <w:p>
      <w:r>
        <w:t>189反坦克营</w:t>
      </w:r>
    </w:p>
    <w:p>
      <w:r>
        <w:t>371工兵营</w:t>
      </w:r>
    </w:p>
    <w:p>
      <w:r>
        <w:t>截至1941年6月22日，第202机械化军几乎拥有其分配的所有火炮和重型武器，但只有约200辆轻型T-26坦克，并且缺少三分之一的卡车和拖拉机以移动人员和装备。该军最大的问题是无线电设备仅为其授权数量的一半，信号营技术人员短缺三分之二，当德军发动攻击时，其各部之间相距达60公里！在第12机械化军投入战斗时，该军无法迅速组织起来加入装甲师。结果，在6月26日，从该军抽调了125坦克团并将其编入第28装甲师，以弥补该单位的坦克损失。</w:t>
      </w:r>
    </w:p>
    <w:p>
      <w:r>
        <w:t>7月下旬，此时实际上仅剩半摩托化步兵师的第202机械化军被直接分配给第11集团军。到8月底，在加入第1317（预备）步兵团后，它正式改编为第202步兵师。</w:t>
      </w:r>
    </w:p>
    <w:p>
      <w:r>
        <w:t>——查尔斯·C·夏普《苏联作战序列 第一卷》</w:t>
      </w:r>
    </w:p>
    <w:p>
      <w:pPr>
        <w:pStyle w:val="Heading2"/>
      </w:pPr>
      <w:r>
        <w:t>202nd Rifle Division</w:t>
      </w:r>
    </w:p>
    <w:p>
      <w:r>
        <w:t>第202步兵师成立于1941年8月，由第202机械化师的残部重组而成，并加入了新组建的第1317步兵团。到1941年9月，该师隶属于西北方面军下的第11集团军。</w:t>
      </w:r>
    </w:p>
    <w:p>
      <w:r>
        <w:t>该师参加了索尔察、基辅和科尔松战役，并在战争结束时被分配给第三乌克兰方面军下的第27集团军。</w:t>
      </w:r>
    </w:p>
    <w:p>
      <w:r>
        <w:t>尼格尔·阿斯基，《巴巴罗萨行动》，卷III-A</w:t>
      </w:r>
    </w:p>
    <w:p>
      <w:r>
        <w:t>约翰·汤姆林森提供</w:t>
      </w:r>
    </w:p>
    <w:p>
      <w:pPr>
        <w:pStyle w:val="Heading2"/>
      </w:pPr>
      <w:r>
        <w:t>203rd Security Brigade</w:t>
      </w:r>
    </w:p>
    <w:p>
      <w:r>
        <w:t>1942年6月，第203旅改编为第203治安师。到1942年10月，该师下辖第608和第613治安团以及若干较小的东方部队。1944年10月，第203治安师改称第203步兵师。此时该师包括第608、第613和第930掷弹兵团，第203炮兵团及各种支援单位。该师在1945年3月的南德境内纳雷夫河畔被大量消灭。幸存者随第二集团军驻守维斯瓦河。</w:t>
      </w:r>
    </w:p>
    <w:p>
      <w:r>
        <w:t>参考文献：George F. Nafziger, 《二战期间德国陆军编成：步兵》</w:t>
      </w:r>
    </w:p>
    <w:p>
      <w:r>
        <w:t>条目由Chris Munson提供</w:t>
      </w:r>
    </w:p>
    <w:p>
      <w:pPr>
        <w:pStyle w:val="Heading2"/>
      </w:pPr>
      <w:r>
        <w:t>203rd Rifle Division</w:t>
      </w:r>
    </w:p>
    <w:p>
      <w:r>
        <w:t>第203步兵师是苏联红军的一个步兵师，于1942年2月在库班靠近拉宾斯克开始组建。1942年8月，该师前往前线，在顿河西北部的维约申斯卡亚附近建立了防御工事。</w:t>
      </w:r>
    </w:p>
    <w:p>
      <w:r>
        <w:t>该师首次进攻行动虽然初期取得成功，但最终因敌军反攻而告终，并且部队陷入混乱中撤退。师长和团级指挥官被解除职务。</w:t>
      </w:r>
    </w:p>
    <w:p>
      <w:r>
        <w:t>该师参加了斯大林格勒、顿巴斯、敖德萨和布达佩斯等战役。</w:t>
      </w:r>
    </w:p>
    <w:p>
      <w:r>
        <w:t>获得红旗勋章和苏沃洛夫勋章二级奖章。</w:t>
      </w:r>
    </w:p>
    <w:p>
      <w:r>
        <w:t>感谢56ajax提供资料</w:t>
      </w:r>
    </w:p>
    <w:p>
      <w:pPr>
        <w:pStyle w:val="Heading2"/>
      </w:pPr>
      <w:r>
        <w:t>204th Mechanized Division</w:t>
      </w:r>
    </w:p>
    <w:p>
      <w:r>
        <w:t>第204机械化军于1941年3月在西方特别军事区的沃克维斯克从第9装甲车旅组建，作为第11机械化军的一部分：</w:t>
      </w:r>
    </w:p>
    <w:p>
      <w:r>
        <w:t>700摩托化步兵团</w:t>
      </w:r>
    </w:p>
    <w:p>
      <w:r>
        <w:t>第1、2、3步兵营</w:t>
      </w:r>
    </w:p>
    <w:p>
      <w:r>
        <w:t>706摩托化步兵团</w:t>
      </w:r>
    </w:p>
    <w:p>
      <w:r>
        <w:t>第1、2、3步兵营</w:t>
      </w:r>
    </w:p>
    <w:p>
      <w:r>
        <w:t>坦克团——只有第1坦克营</w:t>
      </w:r>
    </w:p>
    <w:p>
      <w:r>
        <w:t>657摩托化榴弹炮团</w:t>
      </w:r>
    </w:p>
    <w:p>
      <w:r>
        <w:t>2个营——每个4门76毫米加农炮，8门122毫米榴弹炮</w:t>
      </w:r>
    </w:p>
    <w:p>
      <w:r>
        <w:t>一个连的4门152毫米榴弹炮</w:t>
      </w:r>
    </w:p>
    <w:p>
      <w:r>
        <w:t>侦察营</w:t>
      </w:r>
    </w:p>
    <w:p>
      <w:r>
        <w:t>反坦克营</w:t>
      </w:r>
    </w:p>
    <w:p>
      <w:r>
        <w:t>防空营</w:t>
      </w:r>
    </w:p>
    <w:p>
      <w:r>
        <w:t>工兵营</w:t>
      </w:r>
    </w:p>
    <w:p>
      <w:r>
        <w:t>第204机械化军只有1个拥有44辆轻型BT-5坦克的营，但装甲车数量齐全，来自第9装甲车旅。不幸的是，该军几乎没有拖拉机，卡车不足授权数的15%，因此步兵团大多徒步行进，而榴弹炮团兵力不足，无法移动其拥有的装备。更糟糕的是，在战争的第一天，该军在试图前往前线时被德国空军袭击，损失了超过剩余装备的50%。剩下的部队在比亚韦斯托克包围圈中被击溃并消灭，并于7月初从苏联作战序列中移除。</w:t>
      </w:r>
    </w:p>
    <w:p>
      <w:r>
        <w:t>查尔斯·C·夏普《苏联作战序列第一卷》</w:t>
      </w:r>
    </w:p>
    <w:p>
      <w:pPr>
        <w:pStyle w:val="Heading2"/>
      </w:pPr>
      <w:r>
        <w:t>204th Rifle Division</w:t>
      </w:r>
    </w:p>
    <w:p>
      <w:r>
        <w:t>苏联第204步兵师本应由第204机械化师改编而成，但该师在比亚韦斯托克包围圈中损失，并于1941年7月初从苏军作战序列中删除。</w:t>
      </w:r>
    </w:p>
    <w:p>
      <w:r>
        <w:t>该师随后于1941年11月在远东的布拉戈维申斯克组建，并被分配给第2红旗集团军。</w:t>
      </w:r>
    </w:p>
    <w:p>
      <w:r>
        <w:t>1942年7月，该师转隶至第64集团军，在斯大林格勒作战。1943年3月，该师更名为第77近卫步兵师。</w:t>
      </w:r>
    </w:p>
    <w:p>
      <w:r>
        <w:t>随后于1943年7月在内利多沃从第37步兵旅重建该师。参加了库尔斯克战役、白俄罗斯攻势和库尔兰防御战。1945年5月隶属于库尔兰集团军群（列宁格勒方面军）的第51集团军。</w:t>
      </w:r>
    </w:p>
    <w:p>
      <w:r>
        <w:t>尼格尔·阿斯基，《巴巴罗萨行动》，第三卷A</w:t>
      </w:r>
    </w:p>
    <w:p>
      <w:r>
        <w:t>尼格尔·阿斯基，《巴巴罗萨行动》，第三卷B</w:t>
      </w:r>
    </w:p>
    <w:p>
      <w:r>
        <w:t>约翰·汤姆林森提供</w:t>
      </w:r>
    </w:p>
    <w:p>
      <w:pPr>
        <w:pStyle w:val="Heading2"/>
      </w:pPr>
      <w:r>
        <w:t>205th Mechanized Division</w:t>
      </w:r>
    </w:p>
    <w:p>
      <w:r>
        <w:t>第205机械化军于1941年2月至3月在西方特别军事区的别雷组建，隶属于第14机械化军，编成如下：</w:t>
      </w:r>
    </w:p>
    <w:p>
      <w:r>
        <w:t>第577摩托化步兵团</w:t>
      </w:r>
    </w:p>
    <w:p>
      <w:r>
        <w:t>第1、2、3步兵营</w:t>
      </w:r>
    </w:p>
    <w:p>
      <w:r>
        <w:t>第721摩托化步兵团</w:t>
      </w:r>
    </w:p>
    <w:p>
      <w:r>
        <w:t>第1、2、3步兵营</w:t>
      </w:r>
    </w:p>
    <w:p>
      <w:r>
        <w:t>坦克团</w:t>
      </w:r>
    </w:p>
    <w:p>
      <w:r>
        <w:t>第1坦克营——配备6辆BT坦克和35辆T-26坦克</w:t>
      </w:r>
    </w:p>
    <w:p>
      <w:r>
        <w:t>第672摩托化榴弹炮团</w:t>
      </w:r>
    </w:p>
    <w:p>
      <w:r>
        <w:t>第1、2、3营</w:t>
      </w:r>
    </w:p>
    <w:p>
      <w:r>
        <w:t>侦察营</w:t>
      </w:r>
    </w:p>
    <w:p>
      <w:r>
        <w:t>防空营</w:t>
      </w:r>
    </w:p>
    <w:p>
      <w:r>
        <w:t>反坦克营</w:t>
      </w:r>
    </w:p>
    <w:p>
      <w:r>
        <w:t>工兵营</w:t>
      </w:r>
    </w:p>
    <w:p>
      <w:r>
        <w:t>至1941年6月22日，该军在炮兵、重武器、迫击炮以及反坦克和防空火炮方面满编，但仅有1个坦克营，并且缺少大部分授权的卡车和拖拉机。此外，在战争最初的几个小时里，该军直接从驻地出发投入战斗，距离边境仅几英里。失去车辆后，该军被困在明斯克包围圈内并于7月初被消灭。</w:t>
      </w:r>
    </w:p>
    <w:p>
      <w:r>
        <w:t>查尔斯·C·夏普《苏联作战序列第1卷》</w:t>
      </w:r>
    </w:p>
    <w:p>
      <w:pPr>
        <w:pStyle w:val="Heading2"/>
      </w:pPr>
      <w:r>
        <w:t>205th Rifle Division</w:t>
      </w:r>
    </w:p>
    <w:p>
      <w:r>
        <w:t>第205步兵师（苏军）从1941年10月开始在远东地区组建。1942年7月，该师被调往斯大林格勒的第64集团军，在1942年10月被包围并消灭。</w:t>
      </w:r>
    </w:p>
    <w:p>
      <w:r>
        <w:t>该师后来由第1极地师和第186步兵师重组，并于1945年5月在第二白俄罗斯方面军的第19集团军结束战争。</w:t>
      </w:r>
    </w:p>
    <w:p>
      <w:r>
        <w:t>尼格尔·阿斯基，《巴巴罗萨行动》，第三卷</w:t>
      </w:r>
    </w:p>
    <w:p>
      <w:r>
        <w:t>约翰·汤姆林森提供</w:t>
      </w:r>
    </w:p>
    <w:p>
      <w:pPr>
        <w:pStyle w:val="Heading2"/>
      </w:pPr>
      <w:r>
        <w:t>206th Infantry Division</w:t>
      </w:r>
    </w:p>
    <w:p>
      <w:r>
        <w:t>第206步兵师从战争一开始就参加了对俄国的战役。该师在杜纳堡、大卢基和加里宁作战，并于1941年10月与第26步兵师一起攻占了位于莫斯科与列宁格勒之间、伏尔加河畔的勒热夫；然而，该师在1941年12月22日至1942年1月4日期间在莫斯科附近被俄军反攻所击溃。当月晚些时候，该师与第23军一起在伏尔加湖以南一度被短暂合围。</w:t>
      </w:r>
    </w:p>
    <w:p>
      <w:r>
        <w:t>1942年春，第312步兵团连同三个步兵营被解散，第206反坦克营与第206侦察营合并为一个快速营。该师在此后的存在期间一直隶属中央集团军群，参加了勒热夫周边（1942—43年）的防御作战、1943年3月的勒热夫撤退以及斯摩棱斯克战役（1943年8月）等战斗。1944年4月，第312掷弹兵团被重建（由第52治安师的部分部队组建），但其余各掷弹兵团都缩减为两个营。该师作为第3装甲集团军第53军的一部分，被苏军1944年夏季攻势所粉碎。该师在维捷布斯克被合围，阿道夫·希特勒亲自下令其原地坚守，师长阿尔丰斯·希特中将自行决定突围。然而该师12,000名官兵中只有少数人得以逃脱；该师于6月28日被压倒并消灭。希特将军本人也被俘。1944年7月18日，复员办公室正式宣布历史悠久的东普鲁士第301、第312和第413掷弹兵团解散，并宣告第206步兵师覆灭。</w:t>
      </w:r>
    </w:p>
    <w:p>
      <w:r>
        <w:t>Samuel W. Mitcham Jr.，《二战德国作战序列 第一卷：第1—290步兵师》</w:t>
      </w:r>
    </w:p>
    <w:p>
      <w:pPr>
        <w:pStyle w:val="Heading2"/>
      </w:pPr>
      <w:r>
        <w:t>206th Rifle Division</w:t>
      </w:r>
    </w:p>
    <w:p>
      <w:r>
        <w:t>第206步兵师是红军的一个步兵师，1941年3月开始组建，作为后来成为南方方面军的预备师。</w:t>
      </w:r>
    </w:p>
    <w:p>
      <w:r>
        <w:t>德军入侵开始时，该师兵力仅达编制的40%，仍在远离前线的克里沃罗格附近编组。该师被调往北方的基辅筑垒地域，并于1941年9月在基辅包围圈中被彻底消灭。</w:t>
      </w:r>
    </w:p>
    <w:p>
      <w:r>
        <w:t>由师长戈尔什科夫上校率领的一小群人和另一群由师参谋长P. I. 库利日斯基中校率领的人马得以突围。该师直到1941年12月27日才正式从红军作战序列中除名。</w:t>
      </w:r>
    </w:p>
    <w:p>
      <w:r>
        <w:t>第206师于1942年初重建，此后战史卓著。它参加了库尔斯克会战、科尔松（在此遭受重大伤亡）、乌曼、布达佩斯和维也纳等战役。该师有两名指挥员在战斗中阵亡，并获得红旗勋章、苏沃洛夫勋章、库图佐夫勋章和波格丹·赫梅利尼茨基勋章。</w:t>
      </w:r>
    </w:p>
    <w:p>
      <w:r>
        <w:t>Nigel Askey，《巴巴罗萨行动》第三卷A</w:t>
      </w:r>
    </w:p>
    <w:p>
      <w:r>
        <w:t>https://en.wikipedia.org/wiki/206th_Rifle_Division</w:t>
      </w:r>
    </w:p>
    <w:p>
      <w:r>
        <w:t>条目由 56ajax 提供</w:t>
      </w:r>
    </w:p>
    <w:p>
      <w:pPr>
        <w:pStyle w:val="Heading2"/>
      </w:pPr>
      <w:r>
        <w:t>207th Rifle Division</w:t>
      </w:r>
    </w:p>
    <w:p>
      <w:r>
        <w:t>第207步兵师首次部分组建于1941年春季，作为标准的红军步兵师，但该师在同年6月被解散。</w:t>
      </w:r>
    </w:p>
    <w:p>
      <w:r>
        <w:t>第二个第207步兵师开始于1942年4月，在北高加索军区组建，基于第52步兵旅的核心人员。8月份，该师被迫参与了一系列针对斯大林格勒北部德军“走廊”的绝望且代价高昂的反击战，遭受了非常严重的伤亡并被解散。</w:t>
      </w:r>
    </w:p>
    <w:p>
      <w:r>
        <w:t>第三个第207步兵师于1943年6月6日在西方方面军第5集团军组建，基于第40步兵旅和第153步兵师第二次组建的核心人员。该师参与了斯摩棱斯克、里加和柏林等战役。</w:t>
      </w:r>
    </w:p>
    <w:p>
      <w:r>
        <w:t>战争结束时，第207步兵师获得了“波美拉尼亚”、“红旗勋章”和“苏沃洛夫勋章”的正式称号。</w:t>
      </w:r>
    </w:p>
    <w:p>
      <w:r>
        <w:t>感谢约翰·汤姆林森</w:t>
      </w:r>
    </w:p>
    <w:p>
      <w:pPr>
        <w:pStyle w:val="Heading2"/>
      </w:pPr>
      <w:r>
        <w:t>208th Mechanized Division</w:t>
      </w:r>
    </w:p>
    <w:p>
      <w:r>
        <w:t>第208机械化军于1941年3月在西方特别军事区的盖诺夫卡附近组建，隶属于第13机械化军，包括：</w:t>
      </w:r>
    </w:p>
    <w:p>
      <w:r>
        <w:t>435摩托化步兵团</w:t>
      </w:r>
    </w:p>
    <w:p>
      <w:r>
        <w:t>第1、2、3步兵营</w:t>
      </w:r>
    </w:p>
    <w:p>
      <w:r>
        <w:t>760摩托化步兵团</w:t>
      </w:r>
    </w:p>
    <w:p>
      <w:r>
        <w:t>第1、2、3步兵营</w:t>
      </w:r>
    </w:p>
    <w:p>
      <w:r>
        <w:t>578自行火炮团</w:t>
      </w:r>
    </w:p>
    <w:p>
      <w:r>
        <w:t>第1、2、3营</w:t>
      </w:r>
    </w:p>
    <w:p>
      <w:r>
        <w:t>侦察营</w:t>
      </w:r>
    </w:p>
    <w:p>
      <w:r>
        <w:t>防空营</w:t>
      </w:r>
    </w:p>
    <w:p>
      <w:r>
        <w:t>反坦克营</w:t>
      </w:r>
    </w:p>
    <w:p>
      <w:r>
        <w:t>工兵营</w:t>
      </w:r>
    </w:p>
    <w:p>
      <w:r>
        <w:t>第208机械化军拥有完整的自行火炮团，以及防空和反坦克营（至少在武器方面）。不幸的是，该军完全没有坦克，并且缺少大部分摩托化运输工具。因此，在战争开始后的几天内，该军被从第13机械化军中抽调出来，直接隶属于第10集团军作战，作为常规步兵师。该军在明斯克包围圈中被消灭，但其核心部队藏身于明斯克以东的森林中，重组为第208游击队团。当包围圈关闭时，578自行火炮团从其余部分分离出来，并与第5机械化军在奥尔沙附近作战至6月底和7月初，之后该团解散，其部队被用于增援其他炮兵单位。</w:t>
      </w:r>
    </w:p>
    <w:p>
      <w:r>
        <w:t>苏联作战序列第一卷 作者：查尔斯·C·夏普</w:t>
      </w:r>
    </w:p>
    <w:p>
      <w:pPr>
        <w:pStyle w:val="Heading2"/>
      </w:pPr>
      <w:r>
        <w:t>208th Rifle Division</w:t>
      </w:r>
    </w:p>
    <w:p>
      <w:r>
        <w:t>第208步兵师是苏联红军在第二次世界大战期间的一个步兵师。巴巴罗萨行动开始时，该师为第208机械化军，在尼奇皮罗维奇上校的指挥下，隶属于第13机械化军、第10集团军、西方面军。</w:t>
      </w:r>
    </w:p>
    <w:p>
      <w:r>
        <w:t>该师被围困并在明斯克包围圈中被消灭。</w:t>
      </w:r>
    </w:p>
    <w:p>
      <w:r>
        <w:t>不同寻常的是，尼奇皮罗维奇上校在边境战斗中成功地将大量人员组织起来，并以“第208分队”的名义继续作战，成为白俄罗斯最早的一支苏联游击队之一。</w:t>
      </w:r>
    </w:p>
    <w:p>
      <w:r>
        <w:t>该师于1941年11月被分配给远东地区的第25集团军。</w:t>
      </w:r>
    </w:p>
    <w:p>
      <w:r>
        <w:t>1942年，在维索科博伊尼科夫上校的指挥下，该师隶属于参加斯大林格勒战役的第64集团军。</w:t>
      </w:r>
    </w:p>
    <w:p>
      <w:r>
        <w:t>1945年4月6日，改名为“西伯利亚”的该师作为包围柯尼斯堡行动的一部分，隶属于第124步兵军、第43集团军西北方向的部队。</w:t>
      </w:r>
    </w:p>
    <w:p>
      <w:r>
        <w:t>尼格尔·阿斯基，《巴巴罗萨行动》，第三卷A</w:t>
      </w:r>
    </w:p>
    <w:p>
      <w:r>
        <w:t>约翰·汤姆林森提供</w:t>
      </w:r>
    </w:p>
    <w:p>
      <w:pPr>
        <w:pStyle w:val="Heading2"/>
      </w:pPr>
      <w:r>
        <w:t>209th Mechanized Division</w:t>
      </w:r>
    </w:p>
    <w:p>
      <w:r>
        <w:t>第209机械化军于1941年3月在西方特别军事区组建，隶属于第17机械化军，编制如下：</w:t>
      </w:r>
    </w:p>
    <w:p>
      <w:r>
        <w:t>摩托化步兵团</w:t>
      </w:r>
    </w:p>
    <w:p>
      <w:r>
        <w:t>摩托化步兵团</w:t>
      </w:r>
    </w:p>
    <w:p>
      <w:r>
        <w:t>榴弹炮团</w:t>
      </w:r>
    </w:p>
    <w:p>
      <w:r>
        <w:t>反坦克营</w:t>
      </w:r>
    </w:p>
    <w:p>
      <w:r>
        <w:t>防空营</w:t>
      </w:r>
    </w:p>
    <w:p>
      <w:r>
        <w:t>工兵营</w:t>
      </w:r>
    </w:p>
    <w:p>
      <w:r>
        <w:t>第209机械化军拥有完整的榴弹炮团和大部分步兵团所需的重武器，但没有一辆坦克或装甲车，并且几乎没有其他类型的车辆。此外，整个部队极度缺乏士官和有经验的军官，在战争开始前也没有时间对在编人员进行训练。该部于1941年9月19日正式解散。</w:t>
      </w:r>
    </w:p>
    <w:p>
      <w:r>
        <w:t>查尔斯·夏普《苏联作战序列 第一卷》</w:t>
      </w:r>
    </w:p>
    <w:p>
      <w:pPr>
        <w:pStyle w:val="Heading2"/>
      </w:pPr>
      <w:r>
        <w:t>20th Army</w:t>
      </w:r>
    </w:p>
    <w:p>
      <w:r>
        <w:t>第20集团军成立于1941年6月的奥廖尔军区。1941年6月22日，该集团军作为最高统帅部预备队的一部分，位于莫斯科以西。</w:t>
      </w:r>
    </w:p>
    <w:p>
      <w:r>
        <w:t>1941年6月27日，建议约瑟夫·斯大林将苏联的第13、19、20、21和22集团军部署为预备方面军，在达乌加瓦-波洛茨克-维捷布斯克-奥尔沙-莫吉廖夫-马兹尔一线进行防御。</w:t>
      </w:r>
    </w:p>
    <w:p>
      <w:r>
        <w:t>作为西方方面军的一部分，参加了白俄罗斯的防御战役、斯摩棱斯克战役以及维亚兹玛战役。到1941年8月5日，该集团军的实力已经严重削弱。第289步兵师的人数减少到了285人，拥有17挺机枪和一门反坦克炮；第73步兵师人数减少至100人，拥有4到5挺机枪；第144步兵师人数为440人；第153步兵师人数为750人。集团军司令部在维亚兹玛包围圈中被合围并摧毁。</w:t>
      </w:r>
    </w:p>
    <w:p>
      <w:r>
        <w:t>1941年11月，从利齐科夫作战群重建了该集团军，并于同年11月为了莫斯科战役重新组建，包括第331和第350步兵师以及三个独立旅。作为西方方面军的一部分参战。</w:t>
      </w:r>
    </w:p>
    <w:p>
      <w:r>
        <w:t>1942-43年，它在热季夫-维亚兹玛桥头堡作战，并参与了热季夫-维亚兹玛进攻战役。</w:t>
      </w:r>
    </w:p>
    <w:p>
      <w:r>
        <w:t>1944年，该集团军成为最高统帅部预备队的一部分，随后被重新分配到加里宁方面军和列宁格勒方面军。它于1944年4月解散，并分散在第3个巴尔蒂克方面军的编制中。</w:t>
      </w:r>
    </w:p>
    <w:p>
      <w:pPr>
        <w:pStyle w:val="Heading2"/>
      </w:pPr>
      <w:r>
        <w:t>20th Guards Rifle Division</w:t>
      </w:r>
    </w:p>
    <w:p>
      <w:r>
        <w:t>第174步兵师在1942年改编为第20近卫步兵师。该师参加了斯大林格勒战役、克里沃伊罗格、敖德萨、布达佩斯和维也纳的战斗。</w:t>
      </w:r>
    </w:p>
    <w:p>
      <w:r>
        <w:t>指挥官报告： 1945年5月，该师隶属于第三乌克兰方面军第57集团军。</w:t>
      </w:r>
    </w:p>
    <w:p>
      <w:pPr>
        <w:pStyle w:val="Heading2"/>
      </w:pPr>
      <w:r>
        <w:t>20th Hungarian Infantry Brigade</w:t>
      </w:r>
    </w:p>
    <w:p>
      <w:r>
        <w:t>第20匈牙利步兵旅成立于1939年。其编制表包括9500人，由一名少将指挥，下辖两个步兵团（每个团有三个营和一个机枪连），一个炮兵团拥有七个炮兵连以及各种支援部队。1942年1月，德国要求匈牙利提供更多兵力以参加东线作战，并且大多数匈牙利步兵旅被重新分类为“轻型师”。然而，其编制表基本没有变化。该旅更名为第20轻型师。匈牙利政府勉强同意支持德军在1942年夏季的攻势——蓝色行动，并将匈牙利第二集团军投入任务中。第二集团军中的每个轻型师都从匈牙利国内的兄弟部队得到三个营的增援，但即便如此，每个师仍然只有其德国同行的一半左右规模。第二集团军在进攻中的角色是保卫德军北线顿河沿岸的安全。在斯大林格勒战役期间，第二集团军伤亡超过60%，但仍能有组织地撤退。作为战后对匈牙利军队进行重组的一部分，第20轻型师与其他部队合并，并更名为第20步兵师。1944年9月，该师成为第三匈牙利集团军的一员，在保卫匈牙利南部边境的战斗中。</w:t>
      </w:r>
    </w:p>
    <w:p>
      <w:r>
        <w:t>参考文献：Dr. Nigel Thomas and Lazlo Pal Szabo, The Royal Hungarian Army in World War II</w:t>
      </w:r>
    </w:p>
    <w:p>
      <w:r>
        <w:t>% c</w:t>
      </w:r>
    </w:p>
    <w:p>
      <w:pPr>
        <w:pStyle w:val="Heading2"/>
      </w:pPr>
      <w:r>
        <w:t>20th Mechanized Corps</w:t>
      </w:r>
    </w:p>
    <w:p>
      <w:r>
        <w:t>第20机械化军于1941年3月和4月由顿河哥萨克骑兵师的第4摩托化骑兵团以及博里索夫汽车、坦克和骑兵学校的部分人员组建而成。该军司令部设在博里索夫，包括第26装甲师、第38装甲师和第210摩托化师。第26装甲师驻扎在克拉斯诺耶乌罗奇什切，第38装甲师位于新博里索夫，而第210摩托化师则位于奥西波维奇。该军由安德烈·尼基京少将指挥。</w:t>
      </w:r>
    </w:p>
    <w:p>
      <w:r>
        <w:t>该军参加了比亚韦斯托克-明斯克战役。当时该军尚未完全组建完毕，仅处于骨干编制状态。6月22日至27日之间，该军在明斯克地区进行了战斗，试图阻止德国军队向城市推进的努力未果。6月26日，该军接到命令与第4空降师一起在斯卢茨克发动反击。该军以93辆老旧轻型坦克（80辆T-26和13辆BT）发起攻击，而第4空降师因缺乏运输机无法进行空袭，只能徒步前进。两支部队都无法阻止德军的推进。</w:t>
      </w:r>
    </w:p>
    <w:p>
      <w:r>
        <w:t>6月30日，斯维斯洛奇铁路桥被第4装甲师攻占，该桥由第4空降师防守。这切断了大部分第20机械化军和一个第4空降师旅的联系。该军和其他苏联残部通过抵抗延缓了XXXXVI摩托化军的推进。</w:t>
      </w:r>
    </w:p>
    <w:p>
      <w:r>
        <w:t>指挥官报告：第20机械化军在明斯克地区与德军交战，未能阻止其前进。到7月1日，它成为第13集团军的一部分。7月7日，该军包括约12,000人、27门火炮和无坦克。从7月9日至27日，该军在莫吉廖夫包围圈中作战并被消灭。到7月15日结束时，该军与第61步兵军及几个师的残部一起防守莫吉廖夫。7月21日，在尼基丁负伤撤离后，副军长尼古拉·维德涅耶夫少将接任指挥官职务。此时，该军防守莫吉廖夫的东部方向。到7月25日，驻扎在莫吉廖夫的苏军弹药、食物和燃料即将耗尽。第61步兵军指挥官费多尔·巴库宁决定撤退，并与维德涅耶夫及三位师长召开会议讨论突围计划。第20机械化军将带领部队向罗斯拉夫方向突围。当晚，该军开始突围行动。次日清晨，在萨穆尔基村遭遇德国第78步兵师。在附属于该军的侦察营车辆支援下，该军徒步作战并攻击德军阵地。进攻因德军重机枪火力而受阻。巴库宁命令销毁剩余装备，并指示幸存者分散突围。从7月27日至28日，该军突破包围圈时仅剩100至200人。苏联单位名录（二战期间的苏军单位列表）并未表明该军被解散，尽管它在莫吉廖夫包围圈中的战斗中损失了大部分人员。该军最后一次出现在苏军战斗编成表上是在1941年7月10日。</w:t>
      </w:r>
    </w:p>
    <w:p>
      <w:r>
        <w:t>指挥官报告</w:t>
      </w:r>
    </w:p>
    <w:p>
      <w:pPr>
        <w:pStyle w:val="Heading2"/>
      </w:pPr>
      <w:r>
        <w:t>20th Motorized Division</w:t>
      </w:r>
    </w:p>
    <w:p>
      <w:r>
        <w:t>在1941年的东线，第20摩托化师参加了中央集团军群的比亚韦斯托克、明斯克、斯摩棱斯克和第聂伯河渡口的战斗。之后被调往北部战区，在那里它穿越了德维纳河，并领导了第16集团军对奥列什基（通往列宁格勒的路上）的进攻。第20师一直驻守在北方战区，直到1942年12月，期间参加了沃尔霍夫地区的战斗（1942年2月至7月）、斯塔罗亚鲁萨的战斗（1942年7月至8月），以及再次在沃尔霍夫地区作战（1942年9月至10月）。1942年12月，它被调回中央集团军群，在维尔什附近驻守了一个区域（1942年12月至1943年6月），并参加了奥廖尔的防御战（8月）和布良斯克的防御战（9月）。与此同时，该师于1943年7月23日被重新指定为装甲掷弹兵师。同年秋天南下后，在基辅助攻战中遭受了重大损失，并在随后撤退到第聂伯河时继续受到重创（1943年11月）。尽管如此，它仍然坚守前线，并参加了温尼察的战斗（1944年1月）、胡贝包围圈的防御战（1944年3月至4月），以及在布罗迪取得的防御胜利（即第一次布罗迪战役）（1944年5月）。此外，它还参与了撤退穿越波兰南部到维斯瓦河的战斗（1944年6月至8月），并努力消除和随后包围巴诺夫桥头堡（1944年8月至1945年1月）。在苏联军队突破巴诺夫战区后，第20装甲掷弹兵师被迫撤退到西里西亚（1945年2月）。3月份被调往北方（即奥得河地区），在那里它坚守了塞洛高地，在第三帝国的最后抵抗中进行了英勇防御（1945年4月16日至19日），最终在该地被击溃。师部残余部队于1945年向美军投降，地点为易北河畔的坦格尔蒙德。</w:t>
      </w:r>
    </w:p>
    <w:p>
      <w:r>
        <w:t>第20装甲掷弹兵师</w:t>
      </w:r>
    </w:p>
    <w:p>
      <w:r>
        <w:t>德国作战序列 第三卷：二战中的装甲师、装甲掷弹兵师和武装党卫军师</w:t>
      </w:r>
    </w:p>
    <w:p>
      <w:r>
        <w:t>Samuel W. Mitcham Jr.</w:t>
      </w:r>
    </w:p>
    <w:p>
      <w:pPr>
        <w:pStyle w:val="Heading2"/>
      </w:pPr>
      <w:r>
        <w:t>20th Panzer Division</w:t>
      </w:r>
    </w:p>
    <w:p>
      <w:r>
        <w:t>第20装甲师首次在东线中央战区投入战斗，参加了明斯克包围圈的行动，在7月10日突袭占领了维捷布斯克，并攻占乌拉。随后参与了斯摩棱斯克战役（7月16日至8月5日）。8月下旬，该师在姆加战役中作战并夺取了这座城市，它是莫斯科-列宁格勒铁路的重要枢纽站。同年晚些时候，在莫斯科战役和苏联1941至1942年的冬季攻势中遭受重大损失。</w:t>
      </w:r>
    </w:p>
    <w:p>
      <w:r>
        <w:t>重组于1942年3月，由于严重损失，其两个坦克营、一个步兵营和摩托车营不得不解散。该师司令部及第20步兵旅在1943年初被移出师编制，并用于组建第20自行车旅司令部。同时，第21装甲团指挥部（尽管它只控制了一个坦克营）也被从师中抽调并派往北方，成为挪威装甲师司令部。</w:t>
      </w:r>
    </w:p>
    <w:p>
      <w:r>
        <w:t>第20装甲师则在1942年至1944年间一直驻守中央战线，参加了1942年的防御战役和库尔斯克攻势，以及格什茨克、奥廖尔、托罗佩茨、布良斯克、维捷布斯克、涅韦尔、博布鲁伊斯克和霍姆等地的战斗。1944年6月，在大规模苏联进攻中被包围，并遭受了毁灭性的损失。</w:t>
      </w:r>
    </w:p>
    <w:p>
      <w:r>
        <w:t>随后，该师被调往乌克兰南部集团军群（一个据说相对平静的战区），但当罗马尼亚军队倒戈且前线崩溃时，第20装甲师再次蒙受重大伤亡。1944年11月，该师（或其残部）驻扎在东普鲁士，次月被调往匈牙利战区。</w:t>
      </w:r>
    </w:p>
    <w:p>
      <w:r>
        <w:t>在奥地利作战后，该师被派往西里西亚。1945年4月，它被红军包围，并被迫撤退至波希米亚，在同年5月结束时被围困于德意志-布罗德的包围圈中。</w:t>
      </w:r>
    </w:p>
    <w:p>
      <w:r>
        <w:t>德国作战序列 第三卷 - 二战中的装甲师、装甲掷弹兵师和武装党卫军师，萨缪尔·W·米切尔少校</w:t>
      </w:r>
    </w:p>
    <w:p>
      <w:pPr>
        <w:pStyle w:val="Heading2"/>
      </w:pPr>
      <w:r>
        <w:t>20th Rifle Corps</w:t>
      </w:r>
    </w:p>
    <w:p>
      <w:r>
        <w:t>该军在1941年6月处于最高统帅部大本营预备队，由第137步兵师和第160步兵师组成。它于1943年2月重组为第20突击军，并成为第18突击登陆集团军的一部分，准备在黑海进行计划中的两栖作战，在诺沃罗西斯克附近。该军参加了1943年的库班桥头堡战役，作为第18集团军的一部分。1944年春季，它隶属于第4乌克兰方面军，并参与了白俄罗斯攻势，作为第28集团军的一部分。1944年4月，它由第55近卫步兵师和第20步兵师组成。该军参加了1945年的德国战役，并在1945年4月的柏林战役中参战。</w:t>
      </w:r>
    </w:p>
    <w:p>
      <w:r>
        <w:t>Poirier, Robert and Conner, Albert, The Red Army Order of Battle in the Great Patriotic War, Presidio Press, 1985</w:t>
      </w:r>
    </w:p>
    <w:p>
      <w:r>
        <w:t>条目由Stewart King提供</w:t>
      </w:r>
    </w:p>
    <w:p>
      <w:pPr>
        <w:pStyle w:val="Heading2"/>
      </w:pPr>
      <w:r>
        <w:t>20th Rifle Division</w:t>
      </w:r>
    </w:p>
    <w:p>
      <w:r>
        <w:t>第20步兵师成立于1944年4月21日，由第20山地步兵师改编而成。该师参加了克拉斯诺达尔、新罗西斯克、克里米亚以及柏林附近的战斗。1945年5月隶属于第一乌克兰方面军的第28集团军。</w:t>
      </w:r>
    </w:p>
    <w:p>
      <w:r>
        <w:t>该师继承了第20山地步兵师的红旗勋章，并在战争期间再次获得一枚红旗勋章，还获得了“巴兰诺维奇”荣誉称谓。此外，它还被授予苏沃洛夫二级勋章。因此，它的最终称号是第20巴兰诺维奇两次红旗苏沃洛夫勋章步兵师。</w:t>
      </w:r>
    </w:p>
    <w:p>
      <w:r>
        <w:t>&lt;</w:t>
      </w:r>
    </w:p>
    <w:p>
      <w:pPr>
        <w:pStyle w:val="Heading2"/>
      </w:pPr>
      <w:r>
        <w:t>20th Rumanian Infantry Division</w:t>
      </w:r>
    </w:p>
    <w:p>
      <w:r>
        <w:t>第20罗马尼亚步兵师没有参加巴巴罗萨行动的初期阶段，留在了罗马尼亚。1942年5月时隶属于德国第11军。在斯大林格勒战役期间属于不幸的德意志第六集团军。</w:t>
      </w:r>
    </w:p>
    <w:p>
      <w:r>
        <w:t>指挥官报告： 克里斯·芒森提供</w:t>
      </w:r>
    </w:p>
    <w:p>
      <w:pPr>
        <w:pStyle w:val="Heading2"/>
      </w:pPr>
      <w:r>
        <w:t>20th Tank Corps</w:t>
      </w:r>
    </w:p>
    <w:p>
      <w:r>
        <w:t>第19坦克军司令部于1942年12月成立，并在1943年初加入布良斯克方面军的部队。</w:t>
      </w:r>
    </w:p>
    <w:p>
      <w:r>
        <w:t>第20坦克军是布良斯克方面军的一个临时编组，直到1943年5月被送回莫斯科军区进行训练才真正组建完成。到1943年7月，该部又被派回布良斯克方面军。</w:t>
      </w:r>
    </w:p>
    <w:p>
      <w:r>
        <w:t>第20坦克军在布良斯克方面军短暂服役后，在8月底返回了莫斯科军区，在那里将第1419自行火炮团调离进行整补以换装SU-85。</w:t>
      </w:r>
    </w:p>
    <w:p>
      <w:r>
        <w:t>1943年9月，该部被派往南方前线，然后于年底进入乌克兰第二方面军。</w:t>
      </w:r>
    </w:p>
    <w:p>
      <w:r>
        <w:t>同年10月，该部接收了第406近卫迫击炮营（装备有8门BM-13火箭炮）。</w:t>
      </w:r>
    </w:p>
    <w:p>
      <w:r>
        <w:t>1944年1月18日，第20坦克军被分配给第五近卫坦克集团军，在科尔松-舍甫琴科夫斯基战役期间与该部共同作战。此时，自9月以来的连续作战已经使整个部队疲惫不堪：它在科尔松攻势开始时仅有51辆可使用的坦克。</w:t>
      </w:r>
    </w:p>
    <w:p>
      <w:r>
        <w:t>1944年冬季和春季在乌克兰的战斗仍然激烈：到3月9日，第20坦克军仅剩下15辆T-34坦克。一个月后，该部被从第五近卫坦克集团军中撤出，并于1944年5月进入最高统帅部预备队休整和重建。</w:t>
      </w:r>
    </w:p>
    <w:p>
      <w:r>
        <w:t>第20坦克军在战争剩余时间里一直留在预备队。</w:t>
      </w:r>
    </w:p>
    <w:p>
      <w:r>
        <w:t>1944年底至1945年初，该部位于基辅军区，从1945年3月起一直在最高统帅部预备队中但从未被投入作战。自1944年末以来，该部队由：</w:t>
      </w:r>
    </w:p>
    <w:p>
      <w:r>
        <w:t>司令部第20坦克军司令部近卫坦克师：第76近卫坦克师第83近卫坦克师自行火炮团：第1419自行火炮团（换装SU-85）迫击炮营：第406近卫迫击炮营（装备有BM-13火箭炮）第80坦克旅</w:t>
      </w:r>
    </w:p>
    <w:p>
      <w:r>
        <w:t>第3、273、274坦克营</w:t>
      </w:r>
    </w:p>
    <w:p>
      <w:r>
        <w:t>第80摩托化步兵营</w:t>
      </w:r>
    </w:p>
    <w:p>
      <w:r>
        <w:t>第155坦克旅</w:t>
      </w:r>
    </w:p>
    <w:p>
      <w:r>
        <w:t>第3、342、343坦克营</w:t>
      </w:r>
    </w:p>
    <w:p>
      <w:r>
        <w:t>第155摩托化步兵营</w:t>
      </w:r>
    </w:p>
    <w:p>
      <w:r>
        <w:t>第7近卫摩托化步兵旅</w:t>
      </w:r>
    </w:p>
    <w:p>
      <w:r>
        <w:t>第103近卫重型坦克团（IS-2）</w:t>
      </w:r>
    </w:p>
    <w:p>
      <w:r>
        <w:t>第252近卫SU团（SU-100）</w:t>
      </w:r>
    </w:p>
    <w:p>
      <w:r>
        <w:t>第1895SU团（SU-76）</w:t>
      </w:r>
    </w:p>
    <w:p>
      <w:r>
        <w:t>第444轻型炮兵团（24门76毫米火炮）</w:t>
      </w:r>
    </w:p>
    <w:p>
      <w:r>
        <w:t>第291迫击炮团（36门120毫米迫击炮）</w:t>
      </w:r>
    </w:p>
    <w:p>
      <w:r>
        <w:t>第1711防空团（24门37毫米高射炮）</w:t>
      </w:r>
    </w:p>
    <w:p>
      <w:r>
        <w:t>第96摩托车营</w:t>
      </w:r>
    </w:p>
    <w:p>
      <w:r>
        <w:t>第206工兵营</w:t>
      </w:r>
    </w:p>
    <w:p>
      <w:r>
        <w:t>第710通信营</w:t>
      </w:r>
    </w:p>
    <w:p>
      <w:r>
        <w:t>苏联作战序列世界战争II 卷二 作者查尔斯·C·肖普</w:t>
      </w:r>
    </w:p>
    <w:p>
      <w:pPr>
        <w:pStyle w:val="Heading2"/>
      </w:pPr>
      <w:r>
        <w:t>20th Tank Division</w:t>
      </w:r>
    </w:p>
    <w:p>
      <w:r>
        <w:t>第20坦克师于1940年12月在基辅特别军区组建，隶属于第9机械化军。</w:t>
      </w:r>
    </w:p>
    <w:p>
      <w:r>
        <w:t>截至1941年6月22日包括：</w:t>
      </w:r>
    </w:p>
    <w:p>
      <w:r>
        <w:t>第39坦克团——只有1个坦克营</w:t>
      </w:r>
    </w:p>
    <w:p>
      <w:r>
        <w:t>第40坦克团——只有1个坦克营</w:t>
      </w:r>
    </w:p>
    <w:p>
      <w:r>
        <w:t>第20摩托化步兵团</w:t>
      </w:r>
    </w:p>
    <w:p>
      <w:r>
        <w:t>第20摩托化榴弹炮团</w:t>
      </w:r>
    </w:p>
    <w:p>
      <w:r>
        <w:t>第20侦察营</w:t>
      </w:r>
    </w:p>
    <w:p>
      <w:r>
        <w:t>第20摩托化浮桥营</w:t>
      </w:r>
    </w:p>
    <w:p>
      <w:r>
        <w:t>第20防空营</w:t>
      </w:r>
    </w:p>
    <w:p>
      <w:r>
        <w:t>第20坦克师从未获得任何现代坦克，事实上也没有很多类型的坦克。截至1941年6月22日，该师只有30辆BT-5、3辆T-36和8辆OT-26坦克在手。尽管总共有8997名人员被分配到该师，但第20坦克师缺少近75%的士官和50%的军官及技术人员。</w:t>
      </w:r>
    </w:p>
    <w:p>
      <w:r>
        <w:t>此外，虽然榴弹炮团和步兵团拥有所有授权的大炮和重武器，但该师只有各种类型的卡车244辆和38台拖拉机。因此，除了步行外，该师大部分人员和装备都无法移动！如果该师有任何亮点的话，那就是指挥官M.Y.卡图科夫上校。</w:t>
      </w:r>
    </w:p>
    <w:p>
      <w:r>
        <w:t>卡图科夫是红军最好的坦克兵之一，在战争结束时成为苏联英雄，并担任近卫坦克集团军的指挥官。</w:t>
      </w:r>
    </w:p>
    <w:p>
      <w:r>
        <w:t>不幸的是，卡图科夫在1941年6月22日因病休假，再好的领导也无法弥补训练和装备方面的根本缺陷。</w:t>
      </w:r>
    </w:p>
    <w:p>
      <w:r>
        <w:t>第20坦克师与第9机械化军一起，在乌克兰作战直到9月初，然后都在基辅助围战中被消灭。到那时，该师已几乎沦为一个步兵旅；在其最后几次官方实力报告之一中，8月25日的“师”报告称共有2400人、12门炮、6具迫击炮和0辆坦克在手。</w:t>
      </w:r>
    </w:p>
    <w:p>
      <w:r>
        <w:t>查尔斯·C·夏普《苏联作战序列第一卷》</w:t>
      </w:r>
    </w:p>
    <w:p>
      <w:pPr>
        <w:pStyle w:val="Heading2"/>
      </w:pPr>
      <w:r>
        <w:t>210th Mechanized Division</w:t>
      </w:r>
    </w:p>
    <w:p>
      <w:r>
        <w:t>第210机械化军于1941年3月至4月在西方特别军事区的奥西波维奇从第4骑兵师组建而成，隶属于第20机械化军：</w:t>
      </w:r>
    </w:p>
    <w:p>
      <w:r>
        <w:t>644摩托化步兵营</w:t>
      </w:r>
    </w:p>
    <w:p>
      <w:r>
        <w:t>第1、2、3步兵营</w:t>
      </w:r>
    </w:p>
    <w:p>
      <w:r>
        <w:t>649摩托化步兵营</w:t>
      </w:r>
    </w:p>
    <w:p>
      <w:r>
        <w:t>第1、2、3步兵营</w:t>
      </w:r>
    </w:p>
    <w:p>
      <w:r>
        <w:t>榴弹炮营 - 只有轻型营一个</w:t>
      </w:r>
    </w:p>
    <w:p>
      <w:r>
        <w:t>防空营</w:t>
      </w:r>
    </w:p>
    <w:p>
      <w:r>
        <w:t>反坦克营</w:t>
      </w:r>
    </w:p>
    <w:p>
      <w:r>
        <w:t>工兵营</w:t>
      </w:r>
    </w:p>
    <w:p>
      <w:r>
        <w:t>第210机械化军只是名义上的“机械化”部队。该部由骑兵师改编而来，没有坦克，缺乏中型火炮，卡车数量极少，并且在1941年6月22日时人员短缺超过25%。到7月1日，苏联总参谋部将其列为“无装备”。这意味着其几乎失去了所有的运输工具和重型武器。最后一次兵力报告（7月7日）显示该军只有5000人和9门火炮。该军于7月中旬解散。</w:t>
      </w:r>
    </w:p>
    <w:p>
      <w:r>
        <w:t>查尔斯·C·夏普《苏联作战序列 第一卷》</w:t>
      </w:r>
    </w:p>
    <w:p>
      <w:pPr>
        <w:pStyle w:val="Heading2"/>
      </w:pPr>
      <w:r>
        <w:t>211th Infantry Division</w:t>
      </w:r>
    </w:p>
    <w:p>
      <w:r>
        <w:t>第211步兵师成立于1939年8月，属于第三波组建的部队。该师包括第306、317和365步兵团，第211炮兵团以及各种支援单位。该师在1944年11月波兰罗赞地区的战斗中严重受损，并重组为第211国民掷弹兵师。</w:t>
      </w:r>
    </w:p>
    <w:p>
      <w:r>
        <w:t>参考文献：George F. Nafziger, 《二战中的德国作战序列：步兵》</w:t>
      </w:r>
    </w:p>
    <w:p>
      <w:r>
        <w:t>词条由Chris Munson提供</w:t>
      </w:r>
    </w:p>
    <w:p>
      <w:pPr>
        <w:pStyle w:val="Heading2"/>
      </w:pPr>
      <w:r>
        <w:t>211th Rifle Division</w:t>
      </w:r>
    </w:p>
    <w:p>
      <w:r>
        <w:t>战争开始时，第211苏联步兵师仍在莫斯科北部的扎戈尔斯克组建。1941年8月，该师被分配给第43集团军，预备方面军。该师仓促投入战斗，在维亚兹马包围圈中完全被消灭。它于1941年10月初从苏联作战序列中消失。</w:t>
      </w:r>
    </w:p>
    <w:p>
      <w:r>
        <w:t>1941年12月底，刚刚组建的第429步兵师改称为第211步兵师。该师参加了沃罗涅日、库尔斯克（分配给第28步兵军，第70集团军，中央方面军）和切尔尼戈夫的战斗。</w:t>
      </w:r>
    </w:p>
    <w:p>
      <w:r>
        <w:t>战后，它被分配给了位于巴尔干地区的第4乌克兰方面军中的第1近卫集团军。</w:t>
      </w:r>
    </w:p>
    <w:p>
      <w:r>
        <w:t>——内格尔·阿斯基，《巴巴罗萨行动》第三卷</w:t>
      </w:r>
    </w:p>
    <w:p>
      <w:r>
        <w:t>感谢约翰·汤姆林森</w:t>
      </w:r>
    </w:p>
    <w:p>
      <w:pPr>
        <w:pStyle w:val="Heading2"/>
      </w:pPr>
      <w:r>
        <w:t>212th Mechanized Division</w:t>
      </w:r>
    </w:p>
    <w:p>
      <w:r>
        <w:t>第212机械化军区于3月至4月在基辅特别军事区组建，作为第15机械化军的一部分：</w:t>
      </w:r>
    </w:p>
    <w:p>
      <w:r>
        <w:t>第587摩托化步兵团</w:t>
      </w:r>
    </w:p>
    <w:p>
      <w:r>
        <w:t>第1、2、3步兵营</w:t>
      </w:r>
    </w:p>
    <w:p>
      <w:r>
        <w:t>第669摩托化步兵团</w:t>
      </w:r>
    </w:p>
    <w:p>
      <w:r>
        <w:t>第1、2、3步兵营</w:t>
      </w:r>
    </w:p>
    <w:p>
      <w:r>
        <w:t>第131坦克团</w:t>
      </w:r>
    </w:p>
    <w:p>
      <w:r>
        <w:t>第1、2、3、4坦克营，共计220辆老旧轻型坦克</w:t>
      </w:r>
    </w:p>
    <w:p>
      <w:r>
        <w:t>第665榴弹炮团 - 只有1个轻型营</w:t>
      </w:r>
    </w:p>
    <w:p>
      <w:r>
        <w:t>侦察营</w:t>
      </w:r>
    </w:p>
    <w:p>
      <w:r>
        <w:t>- 包括一个配有17辆坦克的轻型坦克连</w:t>
      </w:r>
    </w:p>
    <w:p>
      <w:r>
        <w:t>反坦克营</w:t>
      </w:r>
    </w:p>
    <w:p>
      <w:r>
        <w:t>防空营</w:t>
      </w:r>
    </w:p>
    <w:p>
      <w:r>
        <w:t>工兵营</w:t>
      </w:r>
    </w:p>
    <w:p>
      <w:r>
        <w:t>第212机械化军区没有卡车或拖拉机，只有一个无法移动的中型炮兵营，并且继承了一支解散的坦克旅的一些老旧轻型坦克。它作为第15机械化军的一部分作战至7月中旬，然后成为第6集团军的一个独立师。在7月下旬，它的机械化部队身份被取消，改称为第26集团军中的第212步兵师。不久之后，在乌曼战役中被消灭。</w:t>
      </w:r>
    </w:p>
    <w:p>
      <w:r>
        <w:t>苏联作战序列第一卷 作者：查尔斯·C·夏普</w:t>
      </w:r>
    </w:p>
    <w:p>
      <w:pPr>
        <w:pStyle w:val="Heading2"/>
      </w:pPr>
      <w:r>
        <w:t>212th Rifle Division</w:t>
      </w:r>
    </w:p>
    <w:p>
      <w:r>
        <w:t>1941年7月29日，苏联第212步兵师由改名重组的第212机械化师残部成立。该师在大部分运输工具损失后只剩下残余部队。8月初被分配给第38集团军，并于11月转隶至西南方面军的第21集团军。该师在斯大林格勒防御战中遭受重创，于1942年11月解散。</w:t>
      </w:r>
    </w:p>
    <w:p>
      <w:r>
        <w:t>第二次组建是在1943年6月，基于第4步兵旅和第125步兵旅，并被分配给西方方面军的第50集团军，在库尔斯克战役中作战。</w:t>
      </w:r>
    </w:p>
    <w:p>
      <w:r>
        <w:t>战争结束时，该师被分配给第61集团军，白俄罗斯第1方面军。</w:t>
      </w:r>
    </w:p>
    <w:p>
      <w:r>
        <w:t>尼格尔·阿斯基，《巴巴罗萨行动》，第三卷A</w:t>
      </w:r>
    </w:p>
    <w:p>
      <w:r>
        <w:t>尼格尔·阿斯基，《巴巴罗萨行动》，第三卷B</w:t>
      </w:r>
    </w:p>
    <w:p>
      <w:r>
        <w:t>约翰·汤姆林森提供</w:t>
      </w:r>
    </w:p>
    <w:p>
      <w:pPr>
        <w:pStyle w:val="Heading2"/>
      </w:pPr>
      <w:r>
        <w:t>213th Mechanized Division</w:t>
      </w:r>
    </w:p>
    <w:p>
      <w:r>
        <w:t>第213机械化军区于1941年3月至4月在基辅特别军事区内组建，隶属于第19机械化军，包括：</w:t>
      </w:r>
    </w:p>
    <w:p>
      <w:r>
        <w:t>585摩托化步兵团</w:t>
      </w:r>
    </w:p>
    <w:p>
      <w:r>
        <w:t>- 第1、2、3步兵营</w:t>
      </w:r>
    </w:p>
    <w:p>
      <w:r>
        <w:t>702摩托化步兵团</w:t>
      </w:r>
    </w:p>
    <w:p>
      <w:r>
        <w:t>- 第1、2、3步兵营</w:t>
      </w:r>
    </w:p>
    <w:p>
      <w:r>
        <w:t>132坦克团</w:t>
      </w:r>
    </w:p>
    <w:p>
      <w:r>
        <w:t>- 一个拥有42辆T-26坦克的营</w:t>
      </w:r>
    </w:p>
    <w:p>
      <w:r>
        <w:t>671榴弹炮团</w:t>
      </w:r>
    </w:p>
    <w:p>
      <w:r>
        <w:t>- 只有一个配备4门122毫米榴弹炮的炮兵连</w:t>
      </w:r>
    </w:p>
    <w:p>
      <w:r>
        <w:t>侦察营</w:t>
      </w:r>
    </w:p>
    <w:p>
      <w:r>
        <w:t>- 一个装备有13辆T-37坦克车，无摩托车和装甲汽车的连</w:t>
      </w:r>
    </w:p>
    <w:p>
      <w:r>
        <w:t>反坦克营</w:t>
      </w:r>
    </w:p>
    <w:p>
      <w:r>
        <w:t>防空营 - 只有一个配备4门37毫米高射炮的连</w:t>
      </w:r>
    </w:p>
    <w:p>
      <w:r>
        <w:t>工兵营</w:t>
      </w:r>
    </w:p>
    <w:p>
      <w:r>
        <w:t>当战争于1941年6月22日开始时，第213机械化师在人员上几乎满编，但在其他方面则不然。该师在1941年6月1日有10,021名士兵，但整个师只有140辆各种类型的卡车——步兵单位实际上没有摩托化，并且缺少大约一半的重武器（轻型和中型迫击炮及机枪）。榴弹炮和防空部队几乎完全没有装备，全师也没有反坦克炮。战争开始后仅48小时，在6月24日，它已经被认定为一个步兵师，与卢金集团一起战斗以保护谢佩托夫卡的红军补给站。</w:t>
      </w:r>
    </w:p>
    <w:p>
      <w:r>
        <w:t>到7月10日，从未超过一个营的坦克团被调往基辅要塞区，其余部队作为步兵师在第6集团军指挥下，在8月初于乌曼被消灭。</w:t>
      </w:r>
    </w:p>
    <w:p>
      <w:pPr>
        <w:pStyle w:val="Heading2"/>
      </w:pPr>
      <w:r>
        <w:t>213th Rifle Division</w:t>
      </w:r>
    </w:p>
    <w:p>
      <w:r>
        <w:t>在巴巴罗萨行动初期，第213机械化师严重缺乏运输工具、重武器和大多数装甲车辆。到1941年6月底，该师被重新命名为第213步兵师，并隶属于西南方面军第38集团军，在1941年8月的乌曼包围圈中被消灭。</w:t>
      </w:r>
    </w:p>
    <w:p>
      <w:r>
        <w:t>该师于1941年12月第二次组建，基于第585、702和793步兵旅，在中亚军区卡塔库尔干。完成编成用了15个月时间，并在1943年3月被分配给第7近卫集团军，在1943年7月的库尔斯克战役中作战。</w:t>
      </w:r>
    </w:p>
    <w:p>
      <w:r>
        <w:t>该师于1944年大部分时间隶属于第52集团军第48步兵军，并参加了1945年1月的维斯瓦-奥得进攻、3月的上西里西亚攻势、布雷斯劳围城战以及5月的布拉格攻势。</w:t>
      </w:r>
    </w:p>
    <w:p>
      <w:pPr>
        <w:pStyle w:val="Heading2"/>
      </w:pPr>
      <w:r>
        <w:t>213th Security Division</w:t>
      </w:r>
    </w:p>
    <w:p>
      <w:r>
        <w:t>第213步兵师成立于1939年8月，作为第三次扩军的一部分。该师包括第318、354和406步兵团，第213炮兵团以及各种支援单位。1940年8月，在法国沦陷后，该师解散。1941年3月，其三个团分别成为组建三个新治安师的基础；即第213、286和403治安师。在巴巴罗萨行动开始时，第213治安师隶属于德国第六集团军。1943年9月，该师包括第177和318治安团，第213哥萨克营（骑兵）以及各种支援部队。1944年6月，增加了第180治安团。在1944年秋季从乌克兰北部撤退期间，该师遭受重创，并于1944年9月解散。</w:t>
      </w:r>
    </w:p>
    <w:p>
      <w:r>
        <w:t>参考文献：George F. Nafziger,《二战中的德军作战序列：步兵》</w:t>
      </w:r>
    </w:p>
    <w:p>
      <w:r>
        <w:t>Chris Munson 提供</w:t>
      </w:r>
    </w:p>
    <w:p>
      <w:pPr>
        <w:pStyle w:val="Heading2"/>
      </w:pPr>
      <w:r>
        <w:t>214th Rifle Division</w:t>
      </w:r>
    </w:p>
    <w:p>
      <w:r>
        <w:t>战争开始时，第214苏联步兵师被分配到哈尔科夫军区，在沃罗涅日仍在组建中，仅有40%的兵力。1941年7月，该师补充了预备役人员，并被分配给位于大卢基以东的第22集团军。到了1941年8月，该师人数减少到2500人，在9月重建并被分配给西方方面军的第16集团军。1941年10月，该师在维亚兹马被包围，并被完全消灭。</w:t>
      </w:r>
    </w:p>
    <w:p>
      <w:r>
        <w:t>1942年1月，该师在乌法第二次组建。该师参加了斯大林格勒战役，隶属于顿河方面军的第24集团军，在沃罗涅日、克列缅丘格和基罗斯夫卡作战。</w:t>
      </w:r>
    </w:p>
    <w:p>
      <w:r>
        <w:t>战争结束时，该师被分配给第一乌克兰方面军的第52集团军，靠近布拉格。</w:t>
      </w:r>
    </w:p>
    <w:p>
      <w:r>
        <w:t>尼格尔·阿斯基，《巴巴罗萨行动》，第三卷</w:t>
      </w:r>
    </w:p>
    <w:p>
      <w:r>
        <w:t>约翰·汤姆林森提供</w:t>
      </w:r>
    </w:p>
    <w:p>
      <w:pPr>
        <w:pStyle w:val="Heading2"/>
      </w:pPr>
      <w:r>
        <w:t>215th Mechanized Division</w:t>
      </w:r>
    </w:p>
    <w:p>
      <w:r>
        <w:t>第215机械化军于1941年3月至4月在基辅特别军事区的罗夫诺成立，隶属于第22机械化军，包括：</w:t>
      </w:r>
    </w:p>
    <w:p>
      <w:r>
        <w:t>707摩托化步兵团</w:t>
      </w:r>
    </w:p>
    <w:p>
      <w:r>
        <w:t>第1、2、3步兵营</w:t>
      </w:r>
    </w:p>
    <w:p>
      <w:r>
        <w:t>711摩托化步兵团</w:t>
      </w:r>
    </w:p>
    <w:p>
      <w:r>
        <w:t>第1、2、3步兵营</w:t>
      </w:r>
    </w:p>
    <w:p>
      <w:r>
        <w:t>第133坦克团</w:t>
      </w:r>
    </w:p>
    <w:p>
      <w:r>
        <w:t>第1、2、3、4坦克营——总计129辆BT坦克</w:t>
      </w:r>
    </w:p>
    <w:p>
      <w:r>
        <w:t>667摩托化榴弹炮团</w:t>
      </w:r>
    </w:p>
    <w:p>
      <w:r>
        <w:t>第1、2营，每营配备12门122毫米榴弹炮</w:t>
      </w:r>
    </w:p>
    <w:p>
      <w:r>
        <w:t>侦察营</w:t>
      </w:r>
    </w:p>
    <w:p>
      <w:r>
        <w:t>反坦克营</w:t>
      </w:r>
    </w:p>
    <w:p>
      <w:r>
        <w:t>防空营</w:t>
      </w:r>
    </w:p>
    <w:p>
      <w:r>
        <w:t>仅有一个连配备了4门37毫米高射炮</w:t>
      </w:r>
    </w:p>
    <w:p>
      <w:r>
        <w:t>工兵营</w:t>
      </w:r>
    </w:p>
    <w:p>
      <w:r>
        <w:t>第215机械化军缺少坦克团和侦察营所需军官的约70%，以及维修与补给组织所需的机械师和技术员近75%。这使得该军非常脆弱，以至于在1941年6月23日投入战斗后的五天内，第五集团军司令部报告称该军“似乎只剩下残部”。</w:t>
      </w:r>
    </w:p>
    <w:p>
      <w:r>
        <w:t>然而，持续的增援和补充使该军的小部分继续与第22机械化军一起作战至整个六月、七月以及八月初。该单位于8月22日正式重新命名为第215步兵师。此时，“军”仅剩下1200人，8辆修复好的T-37坦克车，以及各十几门火炮和迫击炮。第215机械化军在9月份与第五集团军一起，在基辅包围圈中战斗至全灭。</w:t>
      </w:r>
    </w:p>
    <w:p>
      <w:r>
        <w:t>——查尔斯·C·夏普《苏联作战序列 第一卷》</w:t>
      </w:r>
    </w:p>
    <w:p>
      <w:pPr>
        <w:pStyle w:val="Heading2"/>
      </w:pPr>
      <w:r>
        <w:t>215th Rifle Division</w:t>
      </w:r>
    </w:p>
    <w:p>
      <w:r>
        <w:t>1942年5月，第215步兵师由第48步兵旅改编而成，并被分配到加里宁方面军的预备队。同年8月，该师被调至西方方面军第30集团军，在尔热夫附近作战。1943年8月，该师参与了尔热夫的攻占行动，指挥官库普里亚诺夫少将在此役中遭炮火击毙。该师还参加了斯摩棱斯克、考纳斯、维尔纽斯的收复战，并深入东普鲁士作战。到1945年3月，该师仅剩2500人并被转入预备队。</w:t>
      </w:r>
    </w:p>
    <w:p>
      <w:r>
        <w:t>该师荣获红旗勋章、苏沃洛夫二级勋章、库图佐夫二级勋章以及“斯摩棱斯克”荣誉称号。</w:t>
      </w:r>
    </w:p>
    <w:p>
      <w:r>
        <w:t>摘自A. A.马斯洛夫《阵亡的苏联将军们》</w:t>
      </w:r>
    </w:p>
    <w:p>
      <w:r>
        <w:t>感谢约翰·汤姆林森提供资料</w:t>
      </w:r>
    </w:p>
    <w:p>
      <w:pPr>
        <w:pStyle w:val="Heading2"/>
      </w:pPr>
      <w:r>
        <w:t>216th Mechanized Division</w:t>
      </w:r>
    </w:p>
    <w:p>
      <w:r>
        <w:t>第216机械化军于1941年3月至4月在基辅特别军事区的乌曼成立，隶属于第24机械化军：</w:t>
      </w:r>
    </w:p>
    <w:p>
      <w:r>
        <w:t>647摩托化步兵团</w:t>
      </w:r>
    </w:p>
    <w:p>
      <w:r>
        <w:t>第1、2、3步兵营</w:t>
      </w:r>
    </w:p>
    <w:p>
      <w:r>
        <w:t>665摩托化步兵团</w:t>
      </w:r>
    </w:p>
    <w:p>
      <w:r>
        <w:t>第1、2、3步兵营</w:t>
      </w:r>
    </w:p>
    <w:p>
      <w:r>
        <w:t>134坦克团 '- 0辆坦克</w:t>
      </w:r>
    </w:p>
    <w:p>
      <w:r>
        <w:t>656榴弹炮团</w:t>
      </w:r>
    </w:p>
    <w:p>
      <w:r>
        <w:t>第1、2、3营</w:t>
      </w:r>
    </w:p>
    <w:p>
      <w:r>
        <w:t>侦察营</w:t>
      </w:r>
    </w:p>
    <w:p>
      <w:r>
        <w:t>工兵营</w:t>
      </w:r>
    </w:p>
    <w:p>
      <w:r>
        <w:t>第216机械化军几乎没有机械化或摩托化师的要素：没有坦克，很少有卡车或拖拉机，并且重型武器普遍短缺。没有组织化的反坦克和防空单位。从战争开始，苏联指挥官就将其视为“本质上……是一个步兵师”。它在卢金集团的谢佩托夫卡作战至6月底，然后隶属于第24机械化军直到8月初，在乌曼被消灭。</w:t>
      </w:r>
    </w:p>
    <w:p>
      <w:r>
        <w:t>查尔斯·C·夏普《苏联作战序列 第一卷》</w:t>
      </w:r>
    </w:p>
    <w:p>
      <w:pPr>
        <w:pStyle w:val="Heading2"/>
      </w:pPr>
      <w:r>
        <w:t>216th Rifle Division</w:t>
      </w:r>
    </w:p>
    <w:p>
      <w:r>
        <w:t>战争开始时，严重缺乏装甲车辆和运输工具的第216机械化师被称为第216步兵师。该师于1941年8月在乌曼包围圈中损失。</w:t>
      </w:r>
    </w:p>
    <w:p>
      <w:r>
        <w:t>该师于1941年9月在哈尔科夫第二次组建，并基于第216机械化师的基础，于同年11月被分配给第38集团军。它参与了哈尔科夫防御战，但未取得成功。该师似乎大部分时间都在南俄地区服役，在1944年5月被分配到克里米亚的第51集团军下属的第10步兵军。</w:t>
      </w:r>
    </w:p>
    <w:p>
      <w:r>
        <w:t>1944年底，第51集团军被调往波罗的海地区，该师参与了对柯尼斯堡的包围战。</w:t>
      </w:r>
    </w:p>
    <w:p>
      <w:r>
        <w:t>战争结束时，它被分配给第50集团军、第3白俄罗斯方面军。</w:t>
      </w:r>
    </w:p>
    <w:p>
      <w:r>
        <w:t>尼格尔·阿斯基，《巴巴罗萨行动》，第三卷A</w:t>
      </w:r>
    </w:p>
    <w:p>
      <w:r>
        <w:t>尼格尔·阿斯基，《巴巴罗萨行动》，第三卷B</w:t>
      </w:r>
    </w:p>
    <w:p>
      <w:r>
        <w:t>约翰·汤姆林森提供</w:t>
      </w:r>
    </w:p>
    <w:p>
      <w:pPr>
        <w:pStyle w:val="Heading2"/>
      </w:pPr>
      <w:r>
        <w:t>217th Infantry Division</w:t>
      </w:r>
    </w:p>
    <w:p>
      <w:r>
        <w:t>第217步兵师于1939年8月在东普鲁士从民军人员中组建，属于第三波组建的部队。该师包括第311团、第346团和第389团，第217侦察营，第217炮兵团以及各种支援单位。1939年9月，该师随德国第三集团军进入波兰作战，但未经历重大战斗。随后被分配到波兰驻防任务。</w:t>
      </w:r>
    </w:p>
    <w:p>
      <w:r>
        <w:t>在1940年入侵法国期间，该师作为陆军总司令部的预备队之一，但并未投入战斗。1940年7月，该师返回东普鲁士。</w:t>
      </w:r>
    </w:p>
    <w:p>
      <w:r>
        <w:t>巴巴罗萨行动开始时，第217步兵师隶属于北方集团军群XXVI军。它执行了海岸防御任务，并参与了奥兰宁鲍姆和列宁格勒的围攻战。1943年秋季，该师被调往基辅地区并参加了多次激烈战斗。</w:t>
      </w:r>
    </w:p>
    <w:p>
      <w:r>
        <w:t>1943年11月，第217步兵师解散，与另外两个师的残部合并重组为“C”军集群。</w:t>
      </w:r>
    </w:p>
    <w:p>
      <w:r>
        <w:t>参考文献：</w:t>
      </w:r>
    </w:p>
    <w:p>
      <w:r>
        <w:t>Nafziger, George F. 《二战期间德国陆军编成：步兵》</w:t>
      </w:r>
    </w:p>
    <w:p>
      <w:r>
        <w:t>Mitcham, Samuel W. 《二战期间德军编成手册 第一卷：第1至290师》</w:t>
      </w:r>
    </w:p>
    <w:p>
      <w:pPr>
        <w:pStyle w:val="Heading2"/>
      </w:pPr>
      <w:r>
        <w:t>217th Rifle Division</w:t>
      </w:r>
    </w:p>
    <w:p>
      <w:r>
        <w:t>战争初期，第217苏联步兵师隶属于奥廖尔军区的第30步兵军，在沃罗涅日组建中，兵力仅达30% s。1941年7月，该师被调至第28集团军，并幸运地避免了罗斯拉夫尔地区的包围圈。到1941年10月，该师已补充至满员状态，在图拉地区隶属于第50集团军作战。此时，该师伤亡惨重，仅剩2,500人。</w:t>
      </w:r>
    </w:p>
    <w:p>
      <w:r>
        <w:t>到1942年底，该师被调至第16集团军，并于1943年中期在库尔斯克战役中与第11近卫集团军（后改名为第16集团军）协同作战，隶属于西方方面军。该师还参加了白俄罗斯、东普鲁士和库尔兰的战斗，在战争结束时被调至第48集团军，隶属于第三白俄罗斯方面军。</w:t>
      </w:r>
    </w:p>
    <w:p>
      <w:r>
        <w:t>Nigel Askey, 巴巴罗萨行动 第三卷</w:t>
      </w:r>
    </w:p>
    <w:p>
      <w:r>
        <w:t>感谢 John Tomlinson 提供</w:t>
      </w:r>
    </w:p>
    <w:p>
      <w:pPr>
        <w:pStyle w:val="Heading2"/>
      </w:pPr>
      <w:r>
        <w:t>218th Mechanized Division</w:t>
      </w:r>
    </w:p>
    <w:p>
      <w:r>
        <w:t>第218机械化军于1941年2月在敖德萨军区由第12摩托化步兵旅组建，隶属于第18机械化军：</w:t>
      </w:r>
    </w:p>
    <w:p>
      <w:r>
        <w:t>658摩托化步兵团</w:t>
      </w:r>
    </w:p>
    <w:p>
      <w:r>
        <w:t>第1、2、3步兵营</w:t>
      </w:r>
    </w:p>
    <w:p>
      <w:r>
        <w:t>667摩托化步兵团</w:t>
      </w:r>
    </w:p>
    <w:p>
      <w:r>
        <w:t>第1、2、3步兵营</w:t>
      </w:r>
    </w:p>
    <w:p>
      <w:r>
        <w:t>135坦克团 - 无坦克</w:t>
      </w:r>
    </w:p>
    <w:p>
      <w:r>
        <w:t>663榴弹炮团 - 只有1个营，装备12门122毫米榴弹炮</w:t>
      </w:r>
    </w:p>
    <w:p>
      <w:r>
        <w:t>侦察营</w:t>
      </w:r>
    </w:p>
    <w:p>
      <w:r>
        <w:t>反坦克营</w:t>
      </w:r>
    </w:p>
    <w:p>
      <w:r>
        <w:t>防空营</w:t>
      </w:r>
    </w:p>
    <w:p>
      <w:r>
        <w:t>工兵营</w:t>
      </w:r>
    </w:p>
    <w:p>
      <w:r>
        <w:t>第218机械化军兵力不足且没有坦克，但拥有足够的卡车将大部分步兵摩托化，因此迅速成为南方方面军的快速预备队。该部队在乌克兰南部和顿巴斯地区作战至9月下旬，之后正式改编为第218步兵师，加入第182（预备）步兵团到现有编制中。</w:t>
      </w:r>
    </w:p>
    <w:p>
      <w:r>
        <w:t>查尔斯·C·夏普《苏联作战序列 第一卷》</w:t>
      </w:r>
    </w:p>
    <w:p>
      <w:pPr>
        <w:pStyle w:val="Heading2"/>
      </w:pPr>
      <w:r>
        <w:t>218th Rifle Division</w:t>
      </w:r>
    </w:p>
    <w:p>
      <w:r>
        <w:t>在战争初期，第218机械化师被分配到南方方面军的第18机械化军、第9集团军，并且接近编制的80%，尽管缺乏坦克和装甲车。1941年9月初，该机械化师更名为第218步兵师，并从南方方面军中撤出预备队，在1941年底被分配到第12集团军。</w:t>
      </w:r>
    </w:p>
    <w:p>
      <w:r>
        <w:t>该师于1942年7月被解散，并在1943年中期重新组建。它协助收复了基辅和日托米尔，因此获得了红旗勋章。此时的师长S.F.斯克利亚罗夫在一次空袭中丧生。</w:t>
      </w:r>
    </w:p>
    <w:p>
      <w:r>
        <w:t>战争结束时，该师被分配到第6集团军、第1乌克兰方面军。</w:t>
      </w:r>
    </w:p>
    <w:p>
      <w:r>
        <w:t>尼格尔·阿斯基，《巴巴罗萨行动》，第三卷A</w:t>
      </w:r>
    </w:p>
    <w:p>
      <w:r>
        <w:t>亚历山大·马斯洛夫，《阵亡的苏联将军》</w:t>
      </w:r>
    </w:p>
    <w:p>
      <w:r>
        <w:t>约翰·汤姆林森提供</w:t>
      </w:r>
    </w:p>
    <w:p>
      <w:pPr>
        <w:pStyle w:val="Heading2"/>
      </w:pPr>
      <w:r>
        <w:t>219th Mechanized Division</w:t>
      </w:r>
    </w:p>
    <w:p>
      <w:r>
        <w:t>第219机械化军于1941年3月在哈尔科夫军区组建，隶属于第25机械化军，下辖：</w:t>
      </w:r>
    </w:p>
    <w:p>
      <w:r>
        <w:t>710摩托化步兵团</w:t>
      </w:r>
    </w:p>
    <w:p>
      <w:r>
        <w:t>第1、2、3步兵营</w:t>
      </w:r>
    </w:p>
    <w:p>
      <w:r>
        <w:t>727摩托化步兵团</w:t>
      </w:r>
    </w:p>
    <w:p>
      <w:r>
        <w:t>第1、2、3步兵营</w:t>
      </w:r>
    </w:p>
    <w:p>
      <w:r>
        <w:t>136坦克团</w:t>
      </w:r>
    </w:p>
    <w:p>
      <w:r>
        <w:t>673榴弹炮团</w:t>
      </w:r>
    </w:p>
    <w:p>
      <w:r>
        <w:t>第1、2、3营</w:t>
      </w:r>
    </w:p>
    <w:p>
      <w:r>
        <w:t>侦察营</w:t>
      </w:r>
    </w:p>
    <w:p>
      <w:r>
        <w:t>反坦克营</w:t>
      </w:r>
    </w:p>
    <w:p>
      <w:r>
        <w:t>防空营</w:t>
      </w:r>
    </w:p>
    <w:p>
      <w:r>
        <w:t>工兵营</w:t>
      </w:r>
    </w:p>
    <w:p>
      <w:r>
        <w:t>截至1941年6月22日，第219机械化军可能只分配到少量坦克。当时第25机械化军拥有约300辆坦克。该军区司令克里沃谢因少将迅速将其所有坦克编入各装甲师中。因此，实际上第219机械化军是以加强摩托化步兵旅的身份参战的，炮兵、防空部队和卡车一直不足。该军于7月初投入战斗，并在8月14日时已实质上成为步兵师，被分配给第28步兵军。至9月1日，它正式改称为第219步兵师，加入了375（预备）步兵团。但为时已晚，该师很快就被困于基辅包围圈中，并在9月初被消灭。</w:t>
      </w:r>
    </w:p>
    <w:p>
      <w:r>
        <w:t>《苏联作战序列 第一卷》查尔斯·C·夏普著</w:t>
      </w:r>
    </w:p>
    <w:p>
      <w:pPr>
        <w:pStyle w:val="Heading2"/>
      </w:pPr>
      <w:r>
        <w:t>219th Rifle Division</w:t>
      </w:r>
    </w:p>
    <w:p>
      <w:r>
        <w:t>第219机械化师隶属于第25机械化军、第21集团军。该师名义上实现了机械化，但在战争最初的几个月里实际上是作为步兵师作战的。1941年9月9日，它被重新指定为第219步兵师，并在当月底被消灭于基辅包围圈中。</w:t>
      </w:r>
    </w:p>
    <w:p>
      <w:r>
        <w:t>该师于1942年5月第二次组建，并于年底被分配给第6集团军、沃罗涅日方面军。它参加了库尔斯克战役，隶属于第52步兵军、第40集团军。</w:t>
      </w:r>
    </w:p>
    <w:p>
      <w:r>
        <w:t>战争结束时，该师被分配给第22集团军作为预备队。</w:t>
      </w:r>
    </w:p>
    <w:p>
      <w:pPr>
        <w:pStyle w:val="Heading2"/>
      </w:pPr>
      <w:r>
        <w:t>21st Army</w:t>
      </w:r>
    </w:p>
    <w:p>
      <w:r>
        <w:t>第21集团军也被称为挪威集团军。</w:t>
      </w:r>
    </w:p>
    <w:p>
      <w:r>
        <w:t>第21集团军成立于1940年12月19日。该集团军的部队于1944年12月18日被并入第20山地集团军。</w:t>
      </w:r>
    </w:p>
    <w:p>
      <w:r>
        <w:t>1945年4月27日，在欧洲战争即将结束时，第21集团军作为维斯瓦河集团军群（Heeresgruppe Weichsel）的一部分重新组建，并战斗至1945年5月2日。</w:t>
      </w:r>
    </w:p>
    <w:p>
      <w:pPr>
        <w:pStyle w:val="Heading2"/>
      </w:pPr>
      <w:r>
        <w:t>21st Army</w:t>
      </w:r>
    </w:p>
    <w:p>
      <w:r>
        <w:t>第21集团军是红军第二作战梯队的一部分。它于1941年5月由伏尔加河军区的部队组建而成，最初编成包括第63步兵军（第53、148和167步兵师）和第66步兵军。</w:t>
      </w:r>
    </w:p>
    <w:p>
      <w:r>
        <w:t>7月24日，第21集团军被新成立的中央方面军指挥。费多尔·库兹涅佐夫被任命为该新的方面军司令，中将米哈伊尔·叶弗拉莫夫被任命为第21集团军的新任司令。</w:t>
      </w:r>
    </w:p>
    <w:p>
      <w:r>
        <w:t>第21集团军继续向南撤退时，陷入了一个巨大的包围圈，即基辅战役。在9月的第二周，第21集团军相当一部分部队得以通过普里卢基和皮亚季亚特之间的缺口向东突围，但该集团军大部分兵力连同西南方面军一起，在基辅以东陷入了越来越紧的包围圈中。只有几千名士兵，主要是来自第21集团军和第5集团军的人员以及司令部的500人，在9月第二周从西南方面军最终被围困中逃脱。</w:t>
      </w:r>
    </w:p>
    <w:p>
      <w:r>
        <w:t>9月26日，上将雅科夫·切列维琴科被任命为在基辅突围出来的第21集团军残余部队的指挥官。随着苏联战略预备队向乌克兰输送了大量增援，该集团军迅速增强实力，到10月初时包括三个步兵师和五个骑兵师。</w:t>
      </w:r>
    </w:p>
    <w:p>
      <w:r>
        <w:t>到1942年6月下旬，第21集团军拥有九个步兵师和一个坦克军，在西南方面军的南部战线上，从别尔哥罗德以东约100公里处占领了北部防线。面对德国第六集团军左翼以及新引入的匈牙利第二集团军右翼，其右侧仍然由第40集团军掩护，但此时第40集团军是布良斯克方面军的一部分，负责沃罗涅日轴线的防御。</w:t>
      </w:r>
    </w:p>
    <w:p>
      <w:r>
        <w:t>1943年5月初，为了表彰该集团军在斯大林格勒战役中的贡献，其番号从第21集团军更改为第6近卫集团军。这一变更直到7月才对外公布。</w:t>
      </w:r>
    </w:p>
    <w:p>
      <w:r>
        <w:t>1943年7月12日，作为红军战略预备队的一部分的第3预备集团军被指定为新的第21集团军。7月23日，该集团军从预备队转到作战部队，并于8月初被分配给西方面军，参与夺回斯摩棱斯克（苏沃洛夫行动）的进攻。</w:t>
      </w:r>
    </w:p>
    <w:p>
      <w:r>
        <w:t>10月底，第21集团军司令部重新归还最高统帅部预备队，其步兵师则分别被分配给了西方面军的第33集团军和第68集团军。</w:t>
      </w:r>
    </w:p>
    <w:p>
      <w:r>
        <w:t>1944年5月初，在列昂尼德·库塞夫中将指挥下，第21集团军司令部从预备队转到列宁格勒方面军。其任务是指挥面对芬兰军队第四军的部队，位于列宁格勒以北卡累利阿地峡西部战线的一半。</w:t>
      </w:r>
    </w:p>
    <w:p>
      <w:r>
        <w:t>几天之内，第21集团军的一些精锐部队就被调往南部其他苏联集团军。到7月中旬，卡累利阿地峡的攻势已经结束。第21集团军一直留在列宁格勒方面军直到1944年9月底，之后再次被归入最高统帅部预备队。</w:t>
      </w:r>
    </w:p>
    <w:p>
      <w:r>
        <w:t>1944年12月11日，第21集团军从最高统帅部预备队调至第1乌克兰方面军。自此日期起，第21集团军在整个战争剩余时间里保持作战状态。</w:t>
      </w:r>
    </w:p>
    <w:p>
      <w:r>
        <w:t>5月初，在德国政府代表开始与盟国讨论德军全面投降时，苏联最高统帅部决定发起对中央集团军群的最后一次攻势。主要目标是占领布拉格，但其他面对中央集团军群前线的苏联集团军，包括第21集团军在内，则被要求参与将整个中央集团军群置于压力之下。超过二十个苏军匆忙准备的进攻于5月5日发起，并迅速取得进展。</w:t>
      </w:r>
    </w:p>
    <w:p>
      <w:r>
        <w:t>随后四天里，第21集团军推进了70公里，占领瓦尔布齐并越过捷克边境，在5月9日战争结束时抵达雅罗斯拉夫。</w:t>
      </w:r>
    </w:p>
    <w:p>
      <w:pPr>
        <w:pStyle w:val="Heading2"/>
      </w:pPr>
      <w:r>
        <w:t>21st Guards Rifle Division</w:t>
      </w:r>
    </w:p>
    <w:p>
      <w:r>
        <w:t>第21近卫步兵师是苏联红军在第二次世界大战期间的一支精锐步兵师。该师于1942年3月17日由第361步兵师改编而成，以表彰其在1941-42年冬季反攻中试图包围德国第9集团军时取得的成功。1942年春天自身部分被包围后，该师撤出重建，并于1942-43年的维捷布斯克战役中发挥了重要作用。1943年10月，在涅夫尔的战斗中表现出色，因此获得了一项荣誉勋章。该师继续在俄罗斯西北部和波罗的海国家作战，最终在战争结束时包围了困守库尔兰半岛的德军。</w:t>
      </w:r>
    </w:p>
    <w:p>
      <w:r>
        <w:t>指挥官报告</w:t>
      </w:r>
    </w:p>
    <w:p>
      <w:r>
        <w:t>少校</w:t>
      </w:r>
    </w:p>
    <w:p>
      <w:pPr>
        <w:pStyle w:val="Heading2"/>
      </w:pPr>
      <w:r>
        <w:t>21st Hungarian Infantry Brigade</w:t>
      </w:r>
    </w:p>
    <w:p>
      <w:r>
        <w:t>第21匈牙利步兵旅成立于1939年。其编制表包括9500人，由一名少将指挥，下辖两个步兵团（每个团有三个营和一个机枪连），一个炮兵团配有7个炮兵连以及各种支援部队。1941年秋季，该旅是被缩减规模并剥离了炮兵的五个旅之一，被分配给匈牙利占领集团执行治安任务，在东线方面军区域活动。此时，它被重新命名为第121匈牙利步兵旅，但于1942年2月又被改称为第121轻师。1943年5月，该单位成为第21轻师。在斯大林格勒战役后对匈牙利陆军进行的一般重组中，原计划解散第21轻师，但它仍留在匈牙利占领集团内。1944年1月，在当时下属的匈牙利第一集团军动员下，该师准备防御匈牙利北部喀尔巴阡山脉边境，对抗推进中的红军。该师于1944年5月解散。</w:t>
      </w:r>
    </w:p>
    <w:p>
      <w:r>
        <w:t>参考文献：Dr. Nigel Thomas 和 Lazlo Pal Szabo，《第二次世界大战中的皇家匈牙利陆军》</w:t>
      </w:r>
    </w:p>
    <w:p>
      <w:pPr>
        <w:pStyle w:val="Heading2"/>
      </w:pPr>
      <w:r>
        <w:t>21st Infantry Division</w:t>
      </w:r>
    </w:p>
    <w:p>
      <w:r>
        <w:t>第21步兵师随北方集团军群进入俄罗斯，横扫波罗的海国家，参加了提尔西特、沃尔霍夫和格鲁辛战役，并突破了涅瓦河支流姆斯塔河上的苏联防御工事，这是列宁格勒前的最后一道天然屏障。接下来三年里，该师一直在北俄作战，参与了列宁格勒围城战，以及1942年的沃尔霍夫战役和1943年初的第二次拉多加湖战役。该师于1943年10月2日重组为六掷弹兵营（型号44）师。在从列宁格勒撤退期间表现出色后，第21步兵师于1944年秋季被中央集团军群调走。该师在苏联入侵东普鲁士的行动中遭到重创，但幸存者继续以战斗群规模抵抗，直到第三帝国覆灭。战争结束时，第21步兵师残部仍在东普鲁士（赫拉地区）。</w:t>
      </w:r>
    </w:p>
    <w:p>
      <w:r>
        <w:t>德国二战陆军部队序列 第一卷 1至290号步兵师，萨缪尔·W·米奇姆 Jr.</w:t>
      </w:r>
    </w:p>
    <w:p>
      <w:pPr>
        <w:pStyle w:val="Heading2"/>
      </w:pPr>
      <w:r>
        <w:t>21st Mechanized Corps</w:t>
      </w:r>
    </w:p>
    <w:p>
      <w:r>
        <w:t>第21机械化军于1941年3月成立，作为对德国在西线胜利的回应，它被编入新组建的第27集团军，并驻扎在苏联特别波罗的海军区奥波奇卡附近，距离普斯科夫以南约130公里（81英里）。当德国巴巴罗萨行动于1941年6月开始时，该机械化军由列柳申科少将指挥。它最初包括第42和第46坦克师以及第185机械化师。入侵开始后，特别波罗的海军区更名为西北方面军，并由库兹涅佐夫上将指挥。该方面军部署了第8集团军和第11集团军，而第27集团军则作为第二梯队。在巴巴罗萨行动初期战斗中，特别是巴尔蒂克战役（1941）期间，第21机械化军参与甚广。随着第四装甲集群的惊人推进，库兹涅佐夫于6月25日向最高统帅部请求释放别尔扎林的第27集团军和第21机械化军，并被命令阻止埃里希·冯·曼施坦因的LVI装甲军靠近达乌加瓦河。两支部队在迪纳堡附近交战。</w:t>
      </w:r>
    </w:p>
    <w:p>
      <w:r>
        <w:t>接下来北方集团军群派遣了一支特别部队，占领了道加瓦皮尔斯的桥梁，并与第8装甲师会合。随着战斗加剧，第21机械化军的部分兵力突破至该镇北部郊区，展开了激烈的逐屋争夺战。在未能肃清道加瓦皮尔斯的情况下，持续的交火和德国空军的攻击使苏联部队在接下来两天内消耗殆尽，到6月29日仅剩下7辆可操作坦克、74门火炮以及略多于4000人的兵力，并已无法继续作战。6月30日，苏联空军进行了全力出击，损失了43架飞机（其中27架DB-3和SB战斗机，只击落了4架Bf 109），但未能摧毁道加瓦河的主要渡口，仅破坏了一些浮桥。</w:t>
      </w:r>
    </w:p>
    <w:p>
      <w:r>
        <w:t>在7月继续通过波罗的海国家进行撤退后，第21机械化军于1941年8月被解散。</w:t>
      </w:r>
    </w:p>
    <w:p>
      <w:r>
        <w:t>指挥官报告</w:t>
      </w:r>
    </w:p>
    <w:p>
      <w:pPr>
        <w:pStyle w:val="Heading2"/>
      </w:pPr>
      <w:r>
        <w:t>21st Rifle Corps</w:t>
      </w:r>
    </w:p>
    <w:p>
      <w:r>
        <w:t>该军于1941年6月驻扎在维捷布斯克，隶属于第13集团军，由第17、24、37和50步兵师组成。它推进到明斯克附近并在7月被切断并消灭。该军于1943年1月在沃罗涅日重建，并作为第38集团军参加了基辅战役。1944年1月，由第100、135和155步兵师组成。它于1944年在匈牙利作战并参与了布达佩斯围城战。</w:t>
      </w:r>
    </w:p>
    <w:p>
      <w:r>
        <w:t>指挥官报告</w:t>
      </w:r>
    </w:p>
    <w:p>
      <w:r>
        <w:t>Poirier, Robert and Conner, Albert, The Red Army Order of Battle in the Great Patriotic War, Presidio Press, 1985</w:t>
      </w:r>
    </w:p>
    <w:p>
      <w:r>
        <w:t>条目由斯图尔特·金提供</w:t>
      </w:r>
    </w:p>
    <w:p>
      <w:pPr>
        <w:pStyle w:val="Heading2"/>
      </w:pPr>
      <w:r>
        <w:t>21st Rumanian Infantry Division</w:t>
      </w:r>
    </w:p>
    <w:p>
      <w:r>
        <w:t>第21罗马尼亚步兵师在巴巴罗萨行动开始时隶属于罗马尼亚第五军。与其他大多数罗马尼亚步兵师一样，该师在敖德萨围城战后被撤回罗马尼亚。该师一直在俄罗斯和罗马尼亚执行守备任务，直到1944年参与防御罗马尼亚。</w:t>
      </w:r>
    </w:p>
    <w:p>
      <w:r>
        <w:t>本文由克里斯·芒森提供</w:t>
      </w:r>
    </w:p>
    <w:p>
      <w:pPr>
        <w:pStyle w:val="Heading2"/>
      </w:pPr>
      <w:r>
        <w:t>21st Tank Corps</w:t>
      </w:r>
    </w:p>
    <w:p>
      <w:r>
        <w:t>第21坦克军于1942年4月初在西南方面军内以第1机械化军的番号组建，下辖第198和第199坦克旅。到4月底该军改称第21坦克军，并编成如下：</w:t>
      </w:r>
    </w:p>
    <w:p>
      <w:r>
        <w:t>第64坦克旅</w:t>
      </w:r>
    </w:p>
    <w:p>
      <w:r>
        <w:t>第297、298坦克营</w:t>
      </w:r>
    </w:p>
    <w:p>
      <w:r>
        <w:t>第64摩托化步兵营</w:t>
      </w:r>
    </w:p>
    <w:p>
      <w:r>
        <w:t>第198坦克旅</w:t>
      </w:r>
    </w:p>
    <w:p>
      <w:r>
        <w:t>第196、197坦克营</w:t>
      </w:r>
    </w:p>
    <w:p>
      <w:r>
        <w:t>第198摩托化步兵营</w:t>
      </w:r>
    </w:p>
    <w:p>
      <w:r>
        <w:t>第199坦克旅</w:t>
      </w:r>
    </w:p>
    <w:p>
      <w:r>
        <w:t>第291、292坦克营</w:t>
      </w:r>
    </w:p>
    <w:p>
      <w:r>
        <w:t>第199摩托化步兵营</w:t>
      </w:r>
    </w:p>
    <w:p>
      <w:r>
        <w:t>第21摩托化步兵旅（未加入直到5月初）</w:t>
      </w:r>
    </w:p>
    <w:p>
      <w:r>
        <w:t>第1、2、3步兵营</w:t>
      </w:r>
    </w:p>
    <w:p>
      <w:r>
        <w:t>第1摩托车营</w:t>
      </w:r>
    </w:p>
    <w:p>
      <w:r>
        <w:t>第21坦克军由西南方面军的第6集团军建立。显然，西南方面军指挥部没有收到新多旅编制将被称为“坦克军”而非沿用1941年的机械化军名称的通知——一个月内该方面军指挥部一直在提及3支处于不同组建阶段的“机械化军”，直到他们重新命名为止。第21坦克军是二战期间所有坦克军中服役时间最短的一支。它刚以全新的旅级编制组建完毕，这些部队均于1942年初成立，便被投入5月的哈尔科夫战役。该军在德军反击下被切断并消灭于6月初。其部分下属旅得以幸存，至少作为后来部队的核心力量存在，但第21坦克军从未重建。</w:t>
      </w:r>
    </w:p>
    <w:p>
      <w:r>
        <w:t>查尔斯·C·夏普《苏联二战作战序列 第二卷》</w:t>
      </w:r>
    </w:p>
    <w:p>
      <w:pPr>
        <w:pStyle w:val="Heading2"/>
      </w:pPr>
      <w:r>
        <w:t>220th Mechanized Division</w:t>
      </w:r>
    </w:p>
    <w:p>
      <w:r>
        <w:t>第220机械化军于1941年3月至4月在奥廖尔军区组建，隶属于第23机械化军：</w:t>
      </w:r>
    </w:p>
    <w:p>
      <w:r>
        <w:t>第653摩托化步兵团</w:t>
      </w:r>
    </w:p>
    <w:p>
      <w:r>
        <w:t>第1、2、3步兵营</w:t>
      </w:r>
    </w:p>
    <w:p>
      <w:r>
        <w:t>第673摩托化步兵团</w:t>
      </w:r>
    </w:p>
    <w:p>
      <w:r>
        <w:t>第1、2、3步兵营</w:t>
      </w:r>
    </w:p>
    <w:p>
      <w:r>
        <w:t>第137坦克团 - 无坦克</w:t>
      </w:r>
    </w:p>
    <w:p>
      <w:r>
        <w:t>第660榴弹炮团</w:t>
      </w:r>
    </w:p>
    <w:p>
      <w:r>
        <w:t>第1、2、3营</w:t>
      </w:r>
    </w:p>
    <w:p>
      <w:r>
        <w:t>侦察营</w:t>
      </w:r>
    </w:p>
    <w:p>
      <w:r>
        <w:t>反坦克营</w:t>
      </w:r>
    </w:p>
    <w:p>
      <w:r>
        <w:t>防空营</w:t>
      </w:r>
    </w:p>
    <w:p>
      <w:r>
        <w:t>第381工兵营</w:t>
      </w:r>
    </w:p>
    <w:p>
      <w:r>
        <w:t>第220机械化军实际上是一个步兵师，因为该军区的大部分摩托化部队和所有坦克都被分配给了该军区内的装甲师。即使它被人为地指定为机械化单位，在7月初由第19集团军指挥的反攻中也没有幸存下来：到7月中旬，第220机械化军正式改编为第220步兵师，加入了第376（预备）步兵团。</w:t>
      </w:r>
    </w:p>
    <w:p>
      <w:r>
        <w:t>查尔斯·C·夏普《苏联作战序列 第一卷》</w:t>
      </w:r>
    </w:p>
    <w:p>
      <w:pPr>
        <w:pStyle w:val="Heading2"/>
      </w:pPr>
      <w:r>
        <w:t>220th Rifle Division</w:t>
      </w:r>
    </w:p>
    <w:p>
      <w:r>
        <w:t>第220机械化师隶属于奥廖尔军区的第23机械化军，在巴巴罗萨行动初期作为步兵师作战，并被分配给第19集团军。1941年7月21日，该师重新命名为第220步兵师。它从前线撤出重建，但在10月份维亚兹马包围圈中被消灭。</w:t>
      </w:r>
    </w:p>
    <w:p>
      <w:r>
        <w:t>该师在1941年11月第二次组建，由逃出包围圈的残部组成，并被分配给加里宁方面军的第22集团军。1942年5月，它再次撤出重组和重建，并被分配给第31集团军。它在热季表现突出，在奥廖尔、斯摩棱斯克解放战（该师不得不四次增援）、奥尔沙、明斯克和格罗德诺的战斗中表现出色。</w:t>
      </w:r>
    </w:p>
    <w:p>
      <w:r>
        <w:t>战争结束时，该师靠近布拉格。</w:t>
      </w:r>
    </w:p>
    <w:p>
      <w:r>
        <w:t>该师获得红旗勋章、苏沃洛夫勋章以及奥廖尔和明斯克荣誉称号。</w:t>
      </w:r>
    </w:p>
    <w:p>
      <w:r>
        <w:t>Nigel Askey, 巴巴罗萨行动 第三卷B</w:t>
      </w:r>
    </w:p>
    <w:p>
      <w:r>
        <w:t>约翰·汤姆林森提供</w:t>
      </w:r>
    </w:p>
    <w:p>
      <w:pPr>
        <w:pStyle w:val="Heading2"/>
      </w:pPr>
      <w:r>
        <w:t>221st Mechanized Division</w:t>
      </w:r>
    </w:p>
    <w:p>
      <w:r>
        <w:t>第221机械化军于1941年3月至4月在中亚军区从第19骑兵师组建，隶属于第27机械化军：</w:t>
      </w:r>
    </w:p>
    <w:p>
      <w:r>
        <w:t>625摩托化步兵营</w:t>
      </w:r>
    </w:p>
    <w:p>
      <w:r>
        <w:t>第1、2、3步兵连</w:t>
      </w:r>
    </w:p>
    <w:p>
      <w:r>
        <w:t>671摩托化步兵营</w:t>
      </w:r>
    </w:p>
    <w:p>
      <w:r>
        <w:t>第1、2、3步兵连</w:t>
      </w:r>
    </w:p>
    <w:p>
      <w:r>
        <w:t>659榴弹炮团</w:t>
      </w:r>
    </w:p>
    <w:p>
      <w:r>
        <w:t>只有两个轻型连</w:t>
      </w:r>
    </w:p>
    <w:p>
      <w:r>
        <w:t>侦察营</w:t>
      </w:r>
    </w:p>
    <w:p>
      <w:r>
        <w:t>反坦克营</w:t>
      </w:r>
    </w:p>
    <w:p>
      <w:r>
        <w:t>防空营</w:t>
      </w:r>
    </w:p>
    <w:p>
      <w:r>
        <w:t>工兵营</w:t>
      </w:r>
    </w:p>
    <w:p>
      <w:r>
        <w:t>第221机械化军是由山地骑兵师组建的，这意味着该师的核心人员没有任何摩托化装备且没有使用经验。由于该师从未收到任何坦克，其坦克团也未建立。与第27机械化军其余部队一样，该师于7月前往前线，加入第28集团军。在该军所属两个坦克师（第9和第53装甲师）被用来组建第104装甲师后，第221机械化军作为步兵师投入战斗，并在1941年7月的斯摩棱斯克战役中被歼灭。</w:t>
      </w:r>
    </w:p>
    <w:p>
      <w:r>
        <w:t>查尔斯·C·夏普《苏联作战序列 第一卷》</w:t>
      </w:r>
    </w:p>
    <w:p>
      <w:pPr>
        <w:pStyle w:val="Heading2"/>
      </w:pPr>
      <w:r>
        <w:t>221st Rifle Division</w:t>
      </w:r>
    </w:p>
    <w:p>
      <w:r>
        <w:t>第221步兵师于1942年3月在克拉斯诺乌菲姆斯克建立，参加了斯大林格勒战役，并于同年11月解散。1943年6月从第79步兵旅重建。参加东普鲁士作战。1945年5月隶属于第39集团军（方面军）。</w:t>
      </w:r>
    </w:p>
    <w:p>
      <w:pPr>
        <w:pStyle w:val="Heading2"/>
      </w:pPr>
      <w:r>
        <w:t>221st Security Division</w:t>
      </w:r>
    </w:p>
    <w:p>
      <w:r>
        <w:t>第221步兵师成立于1939年8月，作为第三次扩军的一部分。该师包括第350、360和375步兵团，第221炮兵团以及各种支援单位。1940年8月，在法国沦陷后，该师解散。1941年3月，其三个团分别成为组建三个新治安师的基础；即第221、444和454治安师。第221治安师在巴巴罗萨行动开始时隶属于德国第4集团军。</w:t>
      </w:r>
    </w:p>
    <w:p>
      <w:r>
        <w:t>1942年10月，该师增加了第1东骑兵百人队、第2东骑兵百人队以及第221骑兵百人队。</w:t>
      </w:r>
    </w:p>
    <w:p>
      <w:r>
        <w:t>到1944年2月，该师位于西鲁特尼亚地区，包括第34和75治安团，两个附带的治安营及各种支援部队。第75团的一个营是立陶宛籍士兵。</w:t>
      </w:r>
    </w:p>
    <w:p>
      <w:r>
        <w:t>1944年7月，该师被消灭，并于同年11月正式解散。</w:t>
      </w:r>
    </w:p>
    <w:p>
      <w:r>
        <w:t>参考文献：George F. Nafziger,《二战期间德国作战序列中的步兵》</w:t>
      </w:r>
    </w:p>
    <w:p>
      <w:r>
        <w:t>条目由Chris Munson提供</w:t>
      </w:r>
    </w:p>
    <w:p>
      <w:pPr>
        <w:pStyle w:val="Heading2"/>
      </w:pPr>
      <w:r>
        <w:t>222nd Rifle Division</w:t>
      </w:r>
    </w:p>
    <w:p>
      <w:r>
        <w:t>第222步兵师于1941年4月在斯塔罗杜布建立。参加了叶连纳、莫斯科、莫扎伊斯克、斯摩棱斯克、列尼诺、加里宁和莫吉廖夫的战斗。1945年5月隶属于第一白俄罗斯方面军第33集团军。</w:t>
      </w:r>
    </w:p>
    <w:p>
      <w:r>
        <w:t>指挥官报告：</w:t>
      </w:r>
    </w:p>
    <w:p>
      <w:pPr>
        <w:pStyle w:val="Heading2"/>
      </w:pPr>
      <w:r>
        <w:t>223rd Rifle Division</w:t>
      </w:r>
    </w:p>
    <w:p>
      <w:r>
        <w:t>第223步兵师是一个阿塞拜疆地方部队。该师于1941年9月在库巴成立，曾在捷列克河、高加索和乌克兰作战，并于1945年5月随第二乌克兰方面军的第46集团军行动。</w:t>
      </w:r>
    </w:p>
    <w:p>
      <w:r>
        <w:t>指挥官报告</w:t>
      </w:r>
    </w:p>
    <w:p>
      <w:pPr>
        <w:pStyle w:val="Heading2"/>
      </w:pPr>
      <w:r>
        <w:t>225th Rifle Division</w:t>
      </w:r>
    </w:p>
    <w:p>
      <w:r>
        <w:t>第225步兵师于1941年10月在叶尔凡建立，曾在诺夫哥罗德和卡托维兹作战。1945年5月隶属于第一乌克兰方面军的第21集团军。</w:t>
      </w:r>
    </w:p>
    <w:p>
      <w:pPr>
        <w:pStyle w:val="Heading2"/>
      </w:pPr>
      <w:r>
        <w:t>226th Rifle Division</w:t>
      </w:r>
    </w:p>
    <w:p>
      <w:r>
        <w:t>第226步兵师于1941年6月在奥罗切沃组建，参加了哈尔科夫战役，1942年7月解散。1942年9月在布古鲁斯拉夫重建，并于1943年5月4日改编为第95近卫步兵师。1943年7月在利戈夫再次组建，参加了基辅和德比察战役。1945年5月隶属于第38集团军（第四乌克兰方面军）。</w:t>
      </w:r>
    </w:p>
    <w:p>
      <w:pPr>
        <w:pStyle w:val="Heading2"/>
      </w:pPr>
      <w:r>
        <w:t>227th Rifle Division</w:t>
      </w:r>
    </w:p>
    <w:p>
      <w:r>
        <w:t>第227步兵师于1941年4月在斯拉夫扬斯克组建，1942年5月在哈尔科夫被消灭。同年夏季由第19步兵旅和第84海军步兵旅重建，参加了库尔斯克战役和克里米亚作战。1945年5月隶属于第二乌克兰方面军的第53集团军。</w:t>
      </w:r>
    </w:p>
    <w:p>
      <w:r>
        <w:t>指挥官报告：</w:t>
      </w:r>
    </w:p>
    <w:p>
      <w:pPr>
        <w:pStyle w:val="Heading2"/>
      </w:pPr>
      <w:r>
        <w:t>228th Rifle Division</w:t>
      </w:r>
    </w:p>
    <w:p>
      <w:r>
        <w:t>第228步兵师于1941年6月前在日托米尔组建，同年9月在基辅被消灭。1941年11月在堪斯克重建，参加了斯大林格勒战役和乌克兰战场的战斗。1945年5月隶属于第二乌克兰方面军第53集团军。</w:t>
      </w:r>
    </w:p>
    <w:p>
      <w:pPr>
        <w:pStyle w:val="Heading2"/>
      </w:pPr>
      <w:r>
        <w:t>229th Rifle Division</w:t>
      </w:r>
    </w:p>
    <w:p>
      <w:r>
        <w:t>第229步兵师于1941年5月在诺吉因克成立，参加了斯大林格勒战役，并于1942年8月在卡累察被消灭。1942年12月在沃尔科拉姆斯基重建，参加了奥波莱的战斗。1945年5月隶属于第1乌克兰方面军。</w:t>
      </w:r>
    </w:p>
    <w:p>
      <w:r>
        <w:t>指挥官报告：</w:t>
      </w:r>
    </w:p>
    <w:p>
      <w:pPr>
        <w:pStyle w:val="Heading2"/>
      </w:pPr>
      <w:r>
        <w:t>22nd Air Landing Division</w:t>
      </w:r>
    </w:p>
    <w:p>
      <w:r>
        <w:t>在俄罗斯入侵中，第22空降师被装备为标准步兵单位，并作为常规步兵部队在南方集团军群的第11集团军下作战。从罗马尼亚发起攻击，它是第一个突破第聂伯河防线的德国师，并且还在普鲁特河、德涅斯特河和布格河地区作战。它占领了佩雷科普地峡并参与了对塞瓦斯托波尔的初步突击，在此过程中遭受了重大损失。1942年6月28日，第22空降师的部分战斗单位与第24步兵师一起乘坐橡皮艇横渡一千码宽的北湾水域，并在城市东侧的俄罗斯后方登陆。此前一直顽强抵抗的塞瓦斯托波尔守军，在这次高度成功的突袭之后迅速崩溃。</w:t>
      </w:r>
    </w:p>
    <w:p>
      <w:r>
        <w:t>德国作战序列 第1-290步兵师在二战中的运用，萨缪尔·W·米奇姆</w:t>
      </w:r>
    </w:p>
    <w:p>
      <w:pPr>
        <w:pStyle w:val="Heading2"/>
      </w:pPr>
      <w:r>
        <w:t>22nd Army</w:t>
      </w:r>
    </w:p>
    <w:p>
      <w:r>
        <w:t>第22集团军成立于1941年6月，下辖第51步兵军（第98、112和153步兵师）和第62步兵军（第170、174和186步兵师），还包括一些独立团，如第336和545炮兵团。司令部设在维亚济马，至1941年6月22日迁往韦利卡亚卢基，并由弗·阿·叶尔绍科夫少将指挥（他一直领导该集团军直到1941年8月）。</w:t>
      </w:r>
    </w:p>
    <w:p>
      <w:r>
        <w:t>在斯摩棱斯克战役期间，第22集团军的六个步兵师与十六个国防军师激烈交战，其中包括三个装甲师和三个摩托化师，在对方猛烈攻势下被迫撤退。1941年7月16日，德军包围了第51步兵军，并于7月20日占领韦利卡亚卢基。至1941年8月1日，第48装甲师加入该集团军。</w:t>
      </w:r>
    </w:p>
    <w:p>
      <w:r>
        <w:t>作为苏联西部方面军的一部分，自1941年10月17日起成为加里宁方面军，该集团军在伊德里察-德拉萨-维捷布斯克边境进行防御作战，并参与了斯摩棱斯克战役、加里宁防御行动以及勒热夫的战斗——火星行动（1942年）。瓦·阿·尤什凯维奇少将在1942年4月再次指挥该集团军，此前曾在1941年8月至10月期间担任过指挥官。米·叶·卡图科夫少将领导的第3机械化军在该集团军成立时于1942年9月加入，但后来被重新分配。</w:t>
      </w:r>
    </w:p>
    <w:p>
      <w:r>
        <w:t>作为火星行动的一部分，该集团军的任务是配合第39集团军执行苏联术语中的别列耶夫进攻行动。由第3机械化军领衔，该集团军被赋予以下任务：“向东推进穿过卢舍萨河谷，突破德国防御，协助占领别列耶夫，并与第39集团军协同包围奥连诺地区的德军。”11月25日清晨，拥有超过5万名士兵和第3机械化军的270辆坦克的第22集团军向东推进穿过卢舍萨河谷。苏联部队在狭窄的走廊上发起攻击，两旁是森林和冻土沼泽地带，撕开了德国防线，并将德军驱逐至山谷东部。尤什凯维奇将军的攻势由卡普罗夫中校指挥的第238步兵师以及安德留先科中校指挥的第185步兵师中的两个团领衔，得到卡图科夫将军机械化军的一个坦克旅的支持。联合部队击溃了德国第86步兵师的一个团，并突破了德国防线。</w:t>
      </w:r>
    </w:p>
    <w:p>
      <w:r>
        <w:t>1943年，该集团军作为西北方面军的一部分作战，从4月21日开始，然后自10月13日起成为波罗的海方面军的一部分。10月20日，波罗的海方面军改称为第二波罗的海方面军。第22集团军保卫洛瓦特河，并参与霍姆、维捷布斯克、列宁格勒-诺夫哥罗德、斯塔罗伊罗斯科耶-诺沃罗杰夫斯基和雷季察-迪纳作战行动。随后，它参加了里加进攻战役，这是波罗的海攻势的一部分。1944年10月，与其他方面军部队一起，该集团军执行了对德国库尔兰集团军群在库尔兰包围圈中的封锁任务。其中一个步兵军是拉脱维亚第130步兵军，其中包括两个步兵师，其中有许多拉脱维亚人服役，他们很快将面对其对立面——拉脱维亚第19武装掷弹兵师。</w:t>
      </w:r>
    </w:p>
    <w:p>
      <w:pPr>
        <w:pStyle w:val="Heading2"/>
      </w:pPr>
      <w:r>
        <w:t>22nd Guards Rifle Division</w:t>
      </w:r>
    </w:p>
    <w:p>
      <w:r>
        <w:t>第22近卫步兵师在二战期间是唯一两次组建的近卫步兵师。它首次于1942年3月由第363步兵师改编而成。不久之后，该师为加里宁方面军第二次组建的第53集团军提供了指挥骨干。同年秋天，该师又提供大部分人员和装备来组建新的第2机械化近卫军，并随后解散。1943年4月，莫斯科军区第二次组建的第150步兵师为基础重新组建了第22近卫步兵师，此后一直在第10近卫集团军服役，因参与解放里加而获得战斗荣誉，在战争结束前还帮助封锁了困在库尔兰包围圈内的德军。</w:t>
      </w:r>
    </w:p>
    <w:p>
      <w:pPr>
        <w:pStyle w:val="Heading2"/>
      </w:pPr>
      <w:r>
        <w:t>22nd Hungarian Infantry Brigade</w:t>
      </w:r>
    </w:p>
    <w:p>
      <w:r>
        <w:t>第22匈牙利步兵旅成立于1939年。其编制表包括9500人在少将指挥下，拥有2个步兵团（每个团有3个营和一个机枪连），一个炮兵团配有7个炮兵连以及各种支援部队。1942年1月，德国要求匈牙利提供更多东线兵力，大多数匈牙利步兵旅被重新分类为“轻型师”。然而，其编制表基本保持不变。该旅更名为第22轻型师。在斯大林格勒战役后对匈牙利陆军进行的一般重组中，第22轻型师与其他部队合并并解散。</w:t>
      </w:r>
    </w:p>
    <w:p>
      <w:r>
        <w:t>资料来源：Dr. Nigel Thomas 和 Lazlo Pal Szabo，《第二次世界大战中的皇家匈牙利军队》</w:t>
      </w:r>
    </w:p>
    <w:p>
      <w:r>
        <w:t>条目由 Chris Munson 提供</w:t>
      </w:r>
    </w:p>
    <w:p>
      <w:pPr>
        <w:pStyle w:val="Heading2"/>
      </w:pPr>
      <w:r>
        <w:t>22nd Rifle Corps</w:t>
      </w:r>
    </w:p>
    <w:p>
      <w:r>
        <w:t>该军成立于1940年占领爱沙尼亚后，最初称为爱沙尼亚地方军，由第180步兵师和第182步兵师组成。它隶属于第27集团军，在7月的普斯科夫附近作战，并在德国占领爱沙尼亚后，许多爱沙尼亚人员投敌。该军于8月在洛瓦特河附近的斯塔罗伊鲁萨地区作战，并于8月底解散。该军于1943年2月重组，由第112、第135、第181和第273步兵师组成。1943年11月，它作为第18集团军的一部分参加了刻赤-埃尔蒂琴行动，在此期间，该军包括第117和第129近卫步兵师以及第317和第318步兵师。从1944年7月至战争结束，它隶属于第3近卫集团军。</w:t>
      </w:r>
    </w:p>
    <w:p>
      <w:r>
        <w:t>Poirier, Robert and Conner, Albert, The Red Army Order of Battle in the Great Patriotic War, Presidio Press, 1985</w:t>
      </w:r>
    </w:p>
    <w:p>
      <w:r>
        <w:t>词条由Stewart King提供</w:t>
      </w:r>
    </w:p>
    <w:p>
      <w:pPr>
        <w:pStyle w:val="Heading2"/>
      </w:pPr>
      <w:r>
        <w:t>22nd Tank Corps</w:t>
      </w:r>
    </w:p>
    <w:p>
      <w:r>
        <w:t>第22坦克军于1942年4月初在西南方面军中以第二机械化军的番号组建。该部队于4月底更名为第22坦克军，编成如下：</w:t>
      </w:r>
    </w:p>
    <w:p>
      <w:r>
        <w:t>第13坦克旅</w:t>
      </w:r>
    </w:p>
    <w:p>
      <w:r>
        <w:t>第一、二坦克营</w:t>
      </w:r>
    </w:p>
    <w:p>
      <w:r>
        <w:t>第13摩托化步兵营</w:t>
      </w:r>
    </w:p>
    <w:p>
      <w:r>
        <w:t>第36坦克旅</w:t>
      </w:r>
    </w:p>
    <w:p>
      <w:r>
        <w:t>第173、174坦克营</w:t>
      </w:r>
    </w:p>
    <w:p>
      <w:r>
        <w:t>第36摩托化步兵营</w:t>
      </w:r>
    </w:p>
    <w:p>
      <w:r>
        <w:t>在哈尔科夫战役中，第22坦克军隶属于第38集团军。尽管该部队刚刚组建就投入战斗，但还是勉强存活下来。撤退至俄罗斯南部时，第22坦克军的坦克旅经历了与第13坦克军相同的重组过程。</w:t>
      </w:r>
    </w:p>
    <w:p>
      <w:r>
        <w:t>7月，当第四坦克集团军成立时，第22坦克军是该集团军的一部分。当时整个集团军装甲力量所剩无几，以至于苏联军官们讽刺地称其为“四辆坦克的集团军”！</w:t>
      </w:r>
    </w:p>
    <w:p>
      <w:r>
        <w:t>不幸的是，这些旅大多是从伏尔加河对岸匆忙调来的，几乎没有接受过训练或形成战斗力。它们在顿河以西斯大林格勒前方的战斗中溃散了。到8月底，第22坦克军被编入斯大林格勒方面军预备队作为“维持”单位，控制着一些在战斗中受损并等待替换坦克和人员的坦克旅。</w:t>
      </w:r>
    </w:p>
    <w:p>
      <w:r>
        <w:t>查尔斯·C·夏普著《第二次世界大战苏联作战序列》第二卷</w:t>
      </w:r>
    </w:p>
    <w:p>
      <w:pPr>
        <w:pStyle w:val="Heading2"/>
      </w:pPr>
      <w:r>
        <w:t>22nd Tank Division</w:t>
      </w:r>
    </w:p>
    <w:p>
      <w:r>
        <w:t>第22坦克师于1941年2月在西部特别军区由第29坦克旅组建，隶属于第14机械化军。6月22日包括：</w:t>
      </w:r>
    </w:p>
    <w:p>
      <w:r>
        <w:t>第43坦克团</w:t>
      </w:r>
    </w:p>
    <w:p>
      <w:r>
        <w:t>第1、2、3坦克营——每营30至33辆T-26坦克</w:t>
      </w:r>
    </w:p>
    <w:p>
      <w:r>
        <w:t>第44坦克团</w:t>
      </w:r>
    </w:p>
    <w:p>
      <w:r>
        <w:t>第1、2、3坦克营——每营30至33辆T-26坦克</w:t>
      </w:r>
    </w:p>
    <w:p>
      <w:r>
        <w:t>第22摩托化步兵团</w:t>
      </w:r>
    </w:p>
    <w:p>
      <w:r>
        <w:t>第1、2、3营</w:t>
      </w:r>
    </w:p>
    <w:p>
      <w:r>
        <w:t>第22摩托化榴弹炮团</w:t>
      </w:r>
    </w:p>
    <w:p>
      <w:r>
        <w:t>轻型和中型营各一个</w:t>
      </w:r>
    </w:p>
    <w:p>
      <w:r>
        <w:t>第22侦察营</w:t>
      </w:r>
    </w:p>
    <w:p>
      <w:r>
        <w:t>第22摩托化舟桥营</w:t>
      </w:r>
    </w:p>
    <w:p>
      <w:r>
        <w:t>第22防空营——仅两个37毫米高射炮连</w:t>
      </w:r>
    </w:p>
    <w:p>
      <w:r>
        <w:t>根据官方苏联报告，该师“本质上就是一支坦克旅”。它从未获得超过旧第29坦克旅的235辆T-26坦克。不过，它确实拥有所有授权的火炮和重武器。然而，由于驻扎在靠近边境的地方，在战争第一天早上还在营房时就遭到德国炮兵火力攻击！6月24日凌晨5点，师长V.P.普加诺夫被炮火击中身亡，并葬于集体墓地。</w:t>
      </w:r>
    </w:p>
    <w:p>
      <w:r>
        <w:t>自此之后，该师作为无支援的轻型坦克营对抗古德里安第2装甲集群作战，因为大部分榴弹炮在驻扎时就被俘获，步兵团则分散到皮斯胡特沼泽地区。6月22日上午10点前，该师仅剩60辆T-26坦克。7月中旬明斯克包围圈中最后的师部也被消灭。</w:t>
      </w:r>
    </w:p>
    <w:p>
      <w:r>
        <w:t>查尔斯·C·夏普《苏联作战序列 第一卷》</w:t>
      </w:r>
    </w:p>
    <w:p>
      <w:pPr>
        <w:pStyle w:val="Heading2"/>
      </w:pPr>
      <w:r>
        <w:t>230th Rifle Division</w:t>
      </w:r>
    </w:p>
    <w:p>
      <w:r>
        <w:t>第230步兵师于1941年7月在迪尼普罗彼得罗夫斯克建立。参与乌曼包围圈战斗，时间为1941年8月。1942年8月被解散。1943年6月由第229步兵旅重建。参加斯塔里诺和柏林的战斗。1945年5月隶属于第一白俄罗斯方面军的第五突击集团军。</w:t>
      </w:r>
    </w:p>
    <w:p>
      <w:pPr>
        <w:pStyle w:val="Heading2"/>
      </w:pPr>
      <w:r>
        <w:t>231st Rifle Division</w:t>
      </w:r>
    </w:p>
    <w:p>
      <w:r>
        <w:t>第231步兵师于1941年在昆古尔尔成立，靠近斯大林格勒的日期是8月42年，并于11月42年解散。后重建，在远东独立海岸集团军的第1红旗集团军中，时间为5月45年。</w:t>
      </w:r>
    </w:p>
    <w:p>
      <w:pPr>
        <w:pStyle w:val="Heading2"/>
      </w:pPr>
      <w:r>
        <w:t>232nd Rifle Division</w:t>
      </w:r>
    </w:p>
    <w:p>
      <w:r>
        <w:t>第232步兵师于1941年6月前在切尔尼戈夫组建，同年9月在基辅被消灭。1942年1月在比斯克重建，参加过沃罗涅日、基辅和雅西的战斗。1945年5月隶属于第40集团军（第二乌克兰方面军）。</w:t>
      </w:r>
    </w:p>
    <w:p>
      <w:pPr>
        <w:pStyle w:val="Heading2"/>
      </w:pPr>
      <w:r>
        <w:t>233rd Rifle Division</w:t>
      </w:r>
    </w:p>
    <w:p>
      <w:r>
        <w:t>第233步兵师于1941年5月在兹韦尼哥罗德组建，同年9月在斯摩棱斯克被消灭。1942年8月在纳罗-福明斯克重建，参加过斯大林格勒、克雷门奇乌、雅西和匈牙利的战斗。1945年5月隶属于第3乌克兰方面军的第26集团军。</w:t>
      </w:r>
    </w:p>
    <w:p>
      <w:pPr>
        <w:pStyle w:val="Heading2"/>
      </w:pPr>
      <w:r>
        <w:t>234th Rifle Division</w:t>
      </w:r>
    </w:p>
    <w:p>
      <w:r>
        <w:t>第234步兵师由雅罗斯拉韦尔地方自卫军第6.41组建于科斯特罗马，曾在前线中部和华沙作战。1945年5月隶属于第一白俄罗斯方面军的第61集团军。</w:t>
      </w:r>
    </w:p>
    <w:p>
      <w:r>
        <w:t>指挥官报告：</w:t>
      </w:r>
    </w:p>
    <w:p>
      <w:r>
        <w:t>：</w:t>
      </w:r>
    </w:p>
    <w:p>
      <w:pPr>
        <w:pStyle w:val="Heading2"/>
      </w:pPr>
      <w:r>
        <w:t>235th Rifle Division</w:t>
      </w:r>
    </w:p>
    <w:p>
      <w:r>
        <w:t>第235步兵师于1941年5月在尼科波尔建立。同年9月在卢加附近被消灭。1942年3月在新西伯利亚重建。曾在前线中部作战，并参与了维捷布斯克和柯尼斯堡的战斗。1945年5月隶属于第二白俄罗斯方面军的第43集团军。</w:t>
      </w:r>
    </w:p>
    <w:p>
      <w:r>
        <w:t>指挥官报告：</w:t>
      </w:r>
    </w:p>
    <w:p>
      <w:pPr>
        <w:pStyle w:val="Heading2"/>
      </w:pPr>
      <w:r>
        <w:t>239th Infantry Division</w:t>
      </w:r>
    </w:p>
    <w:p>
      <w:r>
        <w:t>第239步兵师于1941年7月进入俄罗斯，并参加了乌克兰的战斗。该师在哈尔科夫尤其活跃。由于士兵年龄过大以及在俄罗斯遭受的重大伤亡，第239步兵师于1942年1月1日被解散。</w:t>
      </w:r>
    </w:p>
    <w:p>
      <w:r>
        <w:t>指挥官报告: 德国二战时期第1至第290步兵师作战序列, 司马伦·M·米奇安少校</w:t>
      </w:r>
    </w:p>
    <w:p>
      <w:r>
        <w:t>German Order of Battle Vol I 1st - 290th Infantry Divisions in WWII, Samuel W. Mitcham Jr.</w:t>
      </w:r>
    </w:p>
    <w:p>
      <w:pPr>
        <w:pStyle w:val="Heading2"/>
      </w:pPr>
      <w:r>
        <w:t>23rd Guards Rifle Division</w:t>
      </w:r>
    </w:p>
    <w:p>
      <w:r>
        <w:t>第23近卫步兵师于1942年3月在列宁格勒方面军的基础上，以第88步兵师的第一次组建为基础重建为红军精锐步兵师，并一直服役到第二次世界大战结束之后。它是远北地区仅有的两个近卫师之一，另一个是第10近卫师。该师继续服务于它成立时所在的卡累利阿方面军，直到10月被铁路运往北方方面军的第1突击集团军加入；它将继续留在这个集团军中，直到1944年接近年底。接下来几个月里，它参与了德梅扬斯克突出部周围惨烈的战斗，直到1943年3月。在这一年剩下的时间里，该师继续在伊尔门湖以南的森林和沼泽地带作战，并偶尔受命于第14近卫步兵军指挥，直到列宁格勒-诺夫哥罗德进攻战役于1944年1月底开始。第23近卫师参与了解放斯捷洛亚罗斯拉瓦的战斗，在2月中旬之后不久又在多诺赢得了荣誉。第1突击集团军（此时已转隶第二白俄罗斯方面军）在春季期间推进到伊尔门湖以南的德国豹式防线附近，然后在7月开始波罗的海战役时帮助突破了该防线。由于参与解放奥斯特罗夫的行动，该师被授予红旗勋章，并逐渐向拉脱维亚推进，在10月协助解放里加。此时它已转隶第12近卫步兵军，后者于11月底转移到第一白俄罗斯方面军的第3突击集团军。在战争剩余时间里，第23近卫师将继续留在这些指挥下，穿越波兰和东德进入柏林，在1945年赢得第二个荣誉称号之后结束战斗。</w:t>
      </w:r>
    </w:p>
    <w:p>
      <w:r>
        <w:t>第23近卫步兵师</w:t>
      </w:r>
    </w:p>
    <w:p>
      <w:r>
        <w:t>指挥官报告</w:t>
      </w:r>
    </w:p>
    <w:p>
      <w:pPr>
        <w:pStyle w:val="Heading2"/>
      </w:pPr>
      <w:r>
        <w:t>23rd Hungarian Infantry Brigade</w:t>
      </w:r>
    </w:p>
    <w:p>
      <w:r>
        <w:t>第23匈牙利步兵旅成立于1939年。其编制表包括9500人，由一名少将指挥，下辖两个团（每个团有三个营和一个机枪连），一个炮兵团（拥有七个炮兵连）以及各种支援部队。1942年1月，德国要求匈牙利提供更多兵力以支持东线作战，并且大多数匈牙利步兵旅被重新分类为“轻型师”。然而，其编制表基本保持不变。该旅更名为第23轻型师。匈牙利政府勉强同意在1iếc蓝色行动中支援德国，并将该师分配给匈牙利第二集团军的任务。第二集团军中的每个轻型师都从匈牙利的兄弟部队得到三个营的增援，但即便如此，每个师仍然只有其德军同行的一半左右规模。在进攻期间，第二集团军的角色是保卫顿河沿岸德国北部侧翼的安全。在斯大林格勒战役中，第二集团军伤亡超过60%，但仍能有秩序地撤退。到1943年2月，该师被分配给匈牙利占领部队执行治安任务。作为战后对匈牙利军队进行重组的一部分，在斯大林格勒之后，第23轻型师与其他单位合并，并更名为第23预备师。1944年9月，该师成为第三匈牙利集团军的一员，负责保卫匈牙利南部边境。该师于1945年5月解散。</w:t>
      </w:r>
    </w:p>
    <w:p>
      <w:r>
        <w:t>参考文献：Nigel Thomas 和 Lazlo Pal Szabo，《第二次世界大战中的皇家匈牙利陆军》</w:t>
      </w:r>
    </w:p>
    <w:p>
      <w:r>
        <w:t>词条由 Chris Munson 提供</w:t>
      </w:r>
    </w:p>
    <w:p>
      <w:r>
        <w:t>注：上文中的“轻型师”应为“轻型师”，而非“轻型师”。</w:t>
      </w:r>
    </w:p>
    <w:p>
      <w:pPr>
        <w:pStyle w:val="Heading2"/>
      </w:pPr>
      <w:r>
        <w:t>23rd Infantry Division</w:t>
      </w:r>
    </w:p>
    <w:p>
      <w:r>
        <w:t>第23步兵师与中央战线的第2装甲集团军一起渡过第聂伯河，参加了比亚韦斯托克、明斯克和斯摩棱斯克的战斗。该师参与了7月20日至26日对第聂伯河畔莫吉廖夫的围攻，在此期间损失超过1,000人，并在维亚兹马（9月至10月）进行了防御战。第23步兵师推进至莫斯科城门，沿途伤亡惨重。到1942年1月，该师仅剩下不到1,000名步兵，九个步兵团合并为三个团以应对损失。师属炮兵只剩下一门50毫米反坦克炮和三门榴弹炮。在1941-42年的苏联冬季攻势中，第23步兵师被包围在费多罗夫卡南部。</w:t>
      </w:r>
    </w:p>
    <w:p>
      <w:r>
        <w:t>第二支第23步兵师于1942年10月23日在丹麦和波茨坦组建。它采用了原第23步兵师的团编号。新师的骨干由原来的第23步兵师提供。第67掷弹兵团获得了“冯·西克特”荣誉称号，以纪念汉斯·冯·西克特将军，他在20世纪20年代初创建了德意志国防军。</w:t>
      </w:r>
    </w:p>
    <w:p>
      <w:r>
        <w:t>第68团在1942年底获得“燧发枪兵”的荣誉称号，但其编制和装备与标准掷弹兵团并无不同。该新师于1943年初在东线北部战区投入战斗，并参与了从1943年2月到8月的列宁格勒围城战。由于伤亡惨重，其三个掷弹兵营在1943年9月被解散。该师在1943年秋季短暂调至中央集团军群，在内夫尔防御战中作战，但在苏联军队突破列宁格勒包围圈后于1944年2月重新归还北方集团军群。之后，该师撤退通过爱沙尼亚，并在1944年秋季保卫萨雷马岛（奥塞），抵御了压倒性的苏军登陆行动。然而，在德国海军的协助下成功撤离。此战后，第9掷弹兵团被解散。到10月时，它正在库尔兰包围圈内防守，但到了1945年1月，该师残部通过海上撤退至北部德国，并调往东普鲁士中央集团军群，在柏林陷落前一直驻守在那里。最终向苏联军队投降。</w:t>
      </w:r>
    </w:p>
    <w:p>
      <w:r>
        <w:t>德国二战作战序列卷一：第1-290步兵师</w:t>
      </w:r>
    </w:p>
    <w:p>
      <w:r>
        <w:t>Samuel W. Mitcham Jr.</w:t>
      </w:r>
    </w:p>
    <w:p>
      <w:pPr>
        <w:pStyle w:val="Heading2"/>
      </w:pPr>
      <w:r>
        <w:t>23rd Mechanized Corps</w:t>
      </w:r>
    </w:p>
    <w:p>
      <w:r>
        <w:t>第23机械化军于1941年3月在奥廖尔军区的沃罗涅日组建。该军包括第48坦克师、第51坦克师和第220摩托化师。第48师驻扎在沃罗涅日，第51师驻扎在布良斯克，第220师驻扎在叶尔茨。该军由少将米哈伊尔·迈亚斯尼科夫指挥。</w:t>
      </w:r>
    </w:p>
    <w:p>
      <w:r>
        <w:t>该军于6月27日被分配支援第24集团军，但由于第25机械化军部署缓慢，于7月1日重新分配给第19集团军，并转移到维捷布斯克和利奥兹诺地区。此时该军拥有413辆坦克，其中包括21辆新KV坦克和T-34中型坦克。第51坦克师被派往热季夫支援预备队。7月9日，第220摩托化师接到命令与第19集团军一起行动，而其余的第23机械化军尚未到达该地区。7月10日，第51坦克师被分配给第31集团军。第57坦克师被分配到该军以取代第51师，但从未加入该军，而是转移到奥尔沙支援第20集团军。7月11日，该军成为驻扎在莫吉廖夫和别列津诺地区的第19集团军预备队。第48坦克师被派往内韦尔地区，并于7月12日加入第22集团军领导反攻。</w:t>
      </w:r>
    </w:p>
    <w:p>
      <w:r>
        <w:t>由于这些变化，该军没有作为一个整体参战。</w:t>
      </w:r>
    </w:p>
    <w:p>
      <w:r>
        <w:t>苏联单位名录（perechen）显示该军于7月20日改编为第23步兵军（第二次组建），副指挥官雅科夫·沙拉布尔科成为第24集团军中第23步兵军的指挥官。8月1日，该军包括第100步兵师和第194山地步兵师。</w:t>
      </w:r>
    </w:p>
    <w:p>
      <w:pPr>
        <w:pStyle w:val="Heading2"/>
      </w:pPr>
      <w:r>
        <w:t>23rd Rifle Division</w:t>
      </w:r>
    </w:p>
    <w:p>
      <w:r>
        <w:t>第23步兵师成立于1922年7月，由其前身扎沃利日斯卡亚步兵旅组建而成。1932年5月，该师因帮助建设哈尔科夫拖拉机厂而获得列宁勋章。由于在斯大林格勒的服役表现，该师被重新命名为第71近卫步兵师。新的第23步兵师于1943年5月在草原军区由第7步兵旅和第76海军步兵旅组建而成。该师因其行动获得红旗勋章、苏沃洛夫二级勋章以及库图佐夫二级勋章，并被授予“基辅”和“日托米尔”的荣誉称号。战争结束时，该师在德国解散。</w:t>
      </w:r>
    </w:p>
    <w:p>
      <w:r>
        <w:t>资料提供：克里斯·芒森</w:t>
      </w:r>
    </w:p>
    <w:p>
      <w:pPr>
        <w:pStyle w:val="Heading2"/>
      </w:pPr>
      <w:r>
        <w:t>23rd SS Vlntr Pzrgrn 'Nederland'</w:t>
      </w:r>
    </w:p>
    <w:p>
      <w:r>
        <w:t>第23党卫军装甲掷弹兵师最初名为“荷兰”志愿军团。该师在波兰克拉科夫（克拉科夫）组建，由加入武装党卫军以抗击共产主义的荷兰志愿者组成。起初它包括第一和第二“荷兰”志愿装甲掷弹兵团、一个拥有两个营的炮兵团、坦克歼击车、工兵及补充营、侦察连和通信连。在它的首次行动中（东线北部战区），该师于1942年6月攻击并消灭了一支规模大得多的苏联部队，在此过程中俘获了3500人，其中包括未来的俄罗斯解放军指挥官安德烈·弗拉索夫将军。随后该军团被调往北方，参加了列宁格勒围城战和第二次拉多加湖战役。</w:t>
      </w:r>
    </w:p>
    <w:p>
      <w:r>
        <w:t>该军团于1943年初被派回荷兰休整、招募和扩充。它在1943年10月23日升级为第4武装党卫军志愿装甲掷弹兵旅，并且其两个装甲掷弹兵团分别更名为“塞夫塔特将军”团（第48武装党卫军志愿装甲掷弹兵团）和“德鲁伊特”团（第49武装党卫军志愿装甲掷弹兵团）。荷兰军团/旅在巴尔干地区服役至1943年12月，之后被调往列宁格勒战区。它加入了第3装甲军，并参与了奥兰宁鲍姆围城战、从列宁格勒撤退的战斗、纳尔瓦河畔的激烈战斗以及库尔兰包围圈初期的战斗。在巴格拉季昂行动（1944年6月至7月）中，第48武装党卫军志愿装甲掷弹兵团及其大部分炮兵团被消灭。该师于1945年初通过船只运往波美拉尼亚什切青，并于2月10日升级为第23武装党卫军志愿装甲掷弹兵师“荷兰”，尽管编制表和装备没有变化，也没有增援。（此时它只剩下约1,000人，其第48武装党卫军志愿团从原来的2,000人减少到仅剩80人。）该师被派往奥得河战区，并在柏林东南的大哈尔贝包围圈中被困。大约于1945年4月29日向苏联投降。</w:t>
      </w:r>
    </w:p>
    <w:p>
      <w:r>
        <w:t>德国作战序列第3卷 - 二战中的装甲、装甲掷弹兵和武装党卫军师，山姆·W·米奇姆 Jr.</w:t>
      </w:r>
    </w:p>
    <w:p>
      <w:pPr>
        <w:pStyle w:val="Heading2"/>
      </w:pPr>
      <w:r>
        <w:t>23rd Tank Corps</w:t>
      </w:r>
    </w:p>
    <w:p>
      <w:r>
        <w:t>第23坦克军于1942年4月在西南方面军中组建，当时是第3机械化军。该坦克军由有经验的坦克旅组成，至少包括：第130和第131坦克旅均成立于1941年的第8坦克师；第6坦克旅则来自第6坦克师。不幸的是，在5月哈尔科夫战役中的首次行动中，苏联指挥官在步兵师与坦克军之间来回调动这些坦克旅执行直接支援任务或作战任务。从1942年5月至6月期间，第23坦克军不仅控制了其“自己的”坦克旅，还一度控制了第57、第65和第114坦克旅。</w:t>
      </w:r>
    </w:p>
    <w:p>
      <w:r>
        <w:t>当时整个第4坦克集团军只剩下少量坦克。随着坦克旅残部被撤往后方重组，第23坦克军于7月下旬转移到第1坦克集团军。从8月下旬到10月，该坦克军隶属于第62集团军，在伏尔加河军事区的坦克训练区域充当“驻留司令部”，接收受损严重的坦克旅。</w:t>
      </w:r>
    </w:p>
    <w:p>
      <w:r>
        <w:t>最终在1942年10月，该部队被撤过伏尔加河进入伏尔加河军事区的坦克训练区域。在那里，从1942年11月至12月期间，该军得以重建。到12月下旬，它返回前线，在西南方面军预备队中。</w:t>
      </w:r>
    </w:p>
    <w:p>
      <w:r>
        <w:t>第23坦克军参加了与西南方面军和近卫第3集团军在顿巴斯地区的行动。由于这些战斗中的严重伤亡，该部队于1943年3月进入西南方面军的预备队。直到1943年8月进攻第聂伯河时才重新投入作战。</w:t>
      </w:r>
    </w:p>
    <w:p>
      <w:r>
        <w:t>到那时为止，该部已经重建至1943年的标准配置。第23坦克军在1943年余下的时间和大部分1944年都保持了相同的编制，仅在1943年末为每个装甲旅增加了第三个坦克营，并逐渐用T-34替换旅中的轻型坦克。该军在整个战争期间都在前线的南部地区作战，隶属于第2或第3乌克兰方面军。从1944年7月到10月，第23坦克军与戈尔什科夫骑兵机械化集团下的第5近卫骑兵军配合作战，在拉西-基希涅夫行动中以及通过罗马尼亚进入匈牙利的推进过程中协同作战。直到11月，该军才在一年多后首次进行编制调整，分配了第1669轻型炮兵团（24门76毫米火炮）。第23坦克军于1945年5月结束战争时驻扎在奥地利，隶属于第2乌克兰方面军的预备队。</w:t>
      </w:r>
    </w:p>
    <w:p>
      <w:r>
        <w:t>苏联二战作战序列第二卷 查尔斯·C·肖普</w:t>
      </w:r>
    </w:p>
    <w:p>
      <w:pPr>
        <w:pStyle w:val="Heading2"/>
      </w:pPr>
      <w:r>
        <w:t>23rd Tank Division</w:t>
      </w:r>
    </w:p>
    <w:p>
      <w:r>
        <w:t>第23装甲师成立于1941年2月，由波罗的海特别军区的第6和第22坦克旅组建，隶属于第12机械化军。</w:t>
      </w:r>
    </w:p>
    <w:p>
      <w:r>
        <w:t>截至1941年6月22日包括：</w:t>
      </w:r>
    </w:p>
    <w:p>
      <w:r>
        <w:t>第45坦克团</w:t>
      </w:r>
    </w:p>
    <w:p>
      <w:r>
        <w:t>第46坦克团</w:t>
      </w:r>
    </w:p>
    <w:p>
      <w:r>
        <w:t>第23摩托化步兵团</w:t>
      </w:r>
    </w:p>
    <w:p>
      <w:r>
        <w:t>第23摩托化榴弹炮团</w:t>
      </w:r>
    </w:p>
    <w:p>
      <w:r>
        <w:t>第23摩托化浮桥营</w:t>
      </w:r>
    </w:p>
    <w:p>
      <w:r>
        <w:t>第23侦察营</w:t>
      </w:r>
    </w:p>
    <w:p>
      <w:r>
        <w:t>第23防空营</w:t>
      </w:r>
    </w:p>
    <w:p>
      <w:r>
        <w:t>由现有坦克旅组建，到1941年6月22日，第23装甲师在人员、炮兵和重武器方面已接近满编，并拥有超过75%的授权卡车数量——这比当时苏联摩托化部队通常的比例要好得多。不幸的是，它只有大约一半的授权坦克，其中230辆坦克全部是轻型BT和T-26坦克，且有16%需要在战争开始前进行维修。</w:t>
      </w:r>
    </w:p>
    <w:p>
      <w:r>
        <w:t>此外，在具体短缺方面，师侦察营没有组织总部或参谋人员，并且仅有不到20%的授权装甲车可用。</w:t>
      </w:r>
    </w:p>
    <w:p>
      <w:r>
        <w:t>第23装甲师被命令在波罗的海地区对德军推进部队发起反击。在前往前线的过程中，该师遭到了猛烈的空袭。</w:t>
      </w:r>
    </w:p>
    <w:p>
      <w:r>
        <w:t>为了加强进攻力量，第28装甲师的第55坦克团于6月23日晚加入该师。</w:t>
      </w:r>
    </w:p>
    <w:p>
      <w:r>
        <w:t>在整个6月24日的坦克战斗中，三个坦克团中的大多数坦克要么被摧毁，要么被德军装甲部队击溃。</w:t>
      </w:r>
    </w:p>
    <w:p>
      <w:r>
        <w:t>第23装甲师一直留在苏联作战序列中的第12机械化军直到8月初，然后正式解散。</w:t>
      </w:r>
    </w:p>
    <w:p>
      <w:r>
        <w:t>查尔斯·C·夏普《苏联作战序列 第一卷》</w:t>
      </w:r>
    </w:p>
    <w:p>
      <w:pPr>
        <w:pStyle w:val="Heading2"/>
      </w:pPr>
      <w:r>
        <w:t>240th Rifle Division</w:t>
      </w:r>
    </w:p>
    <w:p>
      <w:r>
        <w:t>第240步兵师于1941年6月前在库皮扬斯克建立，同年9月在基辅被消灭。1941年10月在库皮扬斯克重建，参加了库尔斯克、基辅、塔尔古勒弗鲁莫什蒂和喀尔巴阡山脉的战斗。1945年5月隶属于第2乌克兰方面军的第40集团军。</w:t>
      </w:r>
    </w:p>
    <w:p>
      <w:r>
        <w:t>指挥官报告：</w:t>
      </w:r>
    </w:p>
    <w:p>
      <w:pPr>
        <w:pStyle w:val="Heading2"/>
      </w:pPr>
      <w:r>
        <w:t>240th Mechanized Division</w:t>
      </w:r>
    </w:p>
    <w:p>
      <w:r>
        <w:t>第240机械化军于1941年3月至4月在哈尔科夫军区的库皮扬斯克成立，编成如下：</w:t>
      </w:r>
    </w:p>
    <w:p>
      <w:r>
        <w:t>第836摩托化步兵团</w:t>
      </w:r>
    </w:p>
    <w:p>
      <w:r>
        <w:t>第1、2、3步兵营</w:t>
      </w:r>
    </w:p>
    <w:p>
      <w:r>
        <w:t>第842摩托化步兵团</w:t>
      </w:r>
    </w:p>
    <w:p>
      <w:r>
        <w:t>第1、2、3步兵营</w:t>
      </w:r>
    </w:p>
    <w:p>
      <w:r>
        <w:t>第692榴弹炮团</w:t>
      </w:r>
    </w:p>
    <w:p>
      <w:r>
        <w:t>第1、2、3营</w:t>
      </w:r>
    </w:p>
    <w:p>
      <w:r>
        <w:t>侦察营</w:t>
      </w:r>
    </w:p>
    <w:p>
      <w:r>
        <w:t>反坦克营</w:t>
      </w:r>
    </w:p>
    <w:p>
      <w:r>
        <w:t>防空营</w:t>
      </w:r>
    </w:p>
    <w:p>
      <w:r>
        <w:t>工兵营</w:t>
      </w:r>
    </w:p>
    <w:p>
      <w:r>
        <w:t>该机械化军于5月移防至基辅特别军区的卡缅ets-波多利斯基，成为第16机械化军的一部分，并隶属于第12集团军。由于缺乏任何装甲部队且大部分摩托化装备不足，该军主要作为独立支援步兵单位与第16机械化军中的坦克师协同作战。到8月时，该军已缩减为少数几个步兵营，并于9月1日前被送回哈尔科夫重组为步兵师。</w:t>
      </w:r>
    </w:p>
    <w:p>
      <w:r>
        <w:t>查尔斯·C·夏普《苏联作战序列 第一卷》</w:t>
      </w:r>
    </w:p>
    <w:p>
      <w:pPr>
        <w:pStyle w:val="Heading2"/>
      </w:pPr>
      <w:r>
        <w:t>241st Rifle Division</w:t>
      </w:r>
    </w:p>
    <w:p>
      <w:r>
        <w:t>第241步兵师于1941年10月在维什尼沃洛切克建立，参加了库尔斯克、 Vinnytsia 和喀尔巴阡山脉的战斗。1945年5月隶属于第四乌克兰方面军的第38集团军。</w:t>
      </w:r>
    </w:p>
    <w:p>
      <w:pPr>
        <w:pStyle w:val="Heading2"/>
      </w:pPr>
      <w:r>
        <w:t>242nd Mountain Rifle Division</w:t>
      </w:r>
    </w:p>
    <w:p>
      <w:r>
        <w:t>第242山地步兵师于1941年7月在莫斯科成立，同年10月解散。1942年3月在格罗兹尼重建，参加了埃尔布鲁士山、库班地区和塔曼半岛的战斗，在刻赤和塞瓦斯托波尔作战。1945年5月隶属于第60集团军（第四乌克兰方面军）。</w:t>
      </w:r>
    </w:p>
    <w:p>
      <w:pPr>
        <w:pStyle w:val="Heading2"/>
      </w:pPr>
      <w:r>
        <w:t>243rd Rifle Division</w:t>
      </w:r>
    </w:p>
    <w:p>
      <w:r>
        <w:t>第243步兵师是由内务人民委员部边防部队的骨干组建而成的15个红军标准步兵师之一，德国入侵后不久在莫斯科军区成立。该师参加了斯摩棱斯克地区的激烈战斗，随后又参与了加里宁地区防御作战。之后，它在热季夫周边的严重战斗中经历了长期服役，并于1942-43年冬季被调往南方。次年冬天，由于其在尼科波尔解放中的作用，该师获得了以该地名作为荣誉名称的认可。经过乌克兰、罗马尼亚、匈牙利和奥地利的激战后，第243步兵师通过在中国东北结束战争并获得第二个荣誉名称完成了复杂的战斗历程。</w:t>
      </w:r>
    </w:p>
    <w:p>
      <w:pPr>
        <w:pStyle w:val="Heading2"/>
      </w:pPr>
      <w:r>
        <w:t>244th Rifle Division</w:t>
      </w:r>
    </w:p>
    <w:p>
      <w:r>
        <w:t>第244步兵师于1941年7月在 Dimitrov 成立，同年10月在 Vyazma 被消灭。重建后与第469步兵师合并，在斯大林格勒重组，并参加了扎波罗热的战斗。1945年5月随第37集团军驻扎在保加利亚。</w:t>
      </w:r>
    </w:p>
    <w:p>
      <w:r>
        <w:t>指挥官报告：</w:t>
      </w:r>
    </w:p>
    <w:p>
      <w:pPr>
        <w:pStyle w:val="Heading2"/>
      </w:pPr>
      <w:r>
        <w:t>245th Rifle Division</w:t>
      </w:r>
    </w:p>
    <w:p>
      <w:r>
        <w:t>第245步兵师于1941年在维什尼沃洛切克组建，曾在卡托维兹作战。1945年隶属于第一乌克兰方面军的第59集团军。</w:t>
      </w:r>
    </w:p>
    <w:p>
      <w:r>
        <w:t>指挥官报告：</w:t>
      </w:r>
    </w:p>
    <w:p>
      <w:pPr>
        <w:pStyle w:val="Heading2"/>
      </w:pPr>
      <w:r>
        <w:t>246th Rifle Division</w:t>
      </w:r>
    </w:p>
    <w:p>
      <w:r>
        <w:t>第246步兵师于1941年7月在列宾斯克组建，参加了库尔斯克战役、克里米亚作战以及克拉科夫的战斗。1945年5月隶属于第四乌克兰方面军的第60集团军。</w:t>
      </w:r>
    </w:p>
    <w:p>
      <w:pPr>
        <w:pStyle w:val="Heading2"/>
      </w:pPr>
      <w:r>
        <w:t>247th Rifle Division</w:t>
      </w:r>
    </w:p>
    <w:p>
      <w:r>
        <w:t>第247步兵师于1941年7月在穆罗姆组建，参加了库尔斯克战役、普瓦维桥头堡战斗以及柏林战役。1945年5月隶属于第一白俄罗斯方面军第69集团军。</w:t>
      </w:r>
    </w:p>
    <w:p>
      <w:pPr>
        <w:pStyle w:val="Heading2"/>
      </w:pPr>
      <w:r>
        <w:t>248th Rifle Division</w:t>
      </w:r>
    </w:p>
    <w:p>
      <w:r>
        <w:t>第248步兵师于1941年7月在维亚兹马建立；同年10月在当地被消灭。1942年5月在阿斯特拉罕重建。1942年5月在哈尔科夫附近作战，同月在伊久姆被消灭。1942年7月在阿斯特拉罕重建。曾在斯大林格勒、乌克兰和波美拉尼亚作战，并参与了柏林战役。1945年5月隶属于第1白俄罗斯方面军的第5突击集团军。</w:t>
      </w:r>
    </w:p>
    <w:p>
      <w:pPr>
        <w:pStyle w:val="Heading2"/>
      </w:pPr>
      <w:r>
        <w:t>249th Estonian Rifle Division</w:t>
      </w:r>
    </w:p>
    <w:p>
      <w:r>
        <w:t>该师于1941年6月26日在乌拉尔军区开始组建。它是编号在240—260区间的一系列步兵师之一，这些师都是以从内务人民委员部抽调来的骨干组建的。</w:t>
      </w:r>
    </w:p>
    <w:p>
      <w:r>
        <w:t>该师被编入预备方面军第31集团军，直到10月，这使其部队比当时许多其他师有更多时间完成编成和训练。当月，该师被编入加里宁方面军第22集团军，该集团军在9月被德军部分击溃后正在重建。12月，第249师再次转隶第27集团军，后者不久改称第4突击集团军。</w:t>
      </w:r>
    </w:p>
    <w:p>
      <w:r>
        <w:t>1942年1月，该师在其集团军的进攻中担任先锋，在深雪中、没有正常补给的情况下推进100多公里，于1月21日夺取了托罗佩茨的德军补给基地。由于在此次进攻中的战功，第249步兵师于2月16日改称为第16近卫步兵师。</w:t>
      </w:r>
    </w:p>
    <w:p>
      <w:r>
        <w:t>一个新的师——最初番号为第423步兵师，随后为第2爱沙尼亚步兵师——于1942年2月10日在乌拉尔军区车里雅宾斯克州开始组建。2月28日，它最终改称为第249爱沙尼亚步兵师。该师在乌拉尔留驻到9月，随后被运往莫斯科军区，在那里与第7爱沙尼亚步兵师和第19近卫步兵师一起组建第8爱沙尼亚步兵军。第249师在此后一直属于该军。</w:t>
      </w:r>
    </w:p>
    <w:p>
      <w:r>
        <w:t>11月，该军被编入加里宁方面军，并加强了第3突击集团军对德军第3装甲集团军在韦利基耶卢基城内及周边的进攻。该师的首战代价高昂；尽管在12月获得了第162机枪营和一个训练营作为补充，到1943年2月1日战斗结束时，第249师兵力仍只有约50%，共计4,213名官兵。该师及其军在此后一年里一直直接受方面军指挥（10月，加里宁方面军改称波罗的海沿岸第2方面军），并于11月和12月在涅韦尔战役中与第4突击集团军一起向维捷布斯克方向进攻。</w:t>
      </w:r>
    </w:p>
    <w:p>
      <w:r>
        <w:t>1944年2月，第8军转隶列宁格勒方面军预备队，此时德军围困已被打破，该方面军正向波罗的海沿岸各国推进。第249师一旦进入爱沙尼亚，就可以就地征补。到8月，其兵力达到7,946名官兵，就战争这一阶段而言已是一支很强的步兵师。9月，第8军编入第8集团军，该集团军正在肃清爱沙尼亚和拉脱维亚沿海以及近海岛屿。10月6日，第925步兵团第1营与第328侦察连一起，搭乘美国租借法案提供的DUKW两栖卡车，对其中一座岛屿实施登陆突击，这些车辆来自第283特种用途卡车营。这一年，该师因协助解放塔尔图而获得“塔尔图”荣誉称号，并于10月22日获得红旗勋章。</w:t>
      </w:r>
    </w:p>
    <w:p>
      <w:r>
        <w:t>1945年2月，第8军重归此时位于立陶宛的波罗的海沿岸第2方面军。3月17日的一次兵力统计显示，第249师仍有8,996名官兵，几乎是1945年红军步兵师平均兵力的两倍。战争最后两个月，他们协助看押被困在库尔兰包围圈中的德军。</w:t>
      </w:r>
    </w:p>
    <w:p>
      <w:r>
        <w:t>https://en.wikipedia.org/wiki/249th_Rifle_Division_(Soviet_Union)</w:t>
      </w:r>
    </w:p>
    <w:p>
      <w:pPr>
        <w:pStyle w:val="Heading2"/>
      </w:pPr>
      <w:r>
        <w:t>24th Army</w:t>
      </w:r>
    </w:p>
    <w:p>
      <w:r>
        <w:t>第24集团军司令部，由西伯利亚军区司令部组建；根据总参谋部于1941年6月25日的指示，在1941年6月28日抵达维亚兹马，并被分配了来自最高统帅部预备队（RVGK）的六个西伯利亚步兵师。第24集团军参加了1941年8月至9月的叶连纳攻势。该集团军于1941年10月10日解散，因为在维亚兹马包围圈中被消灭。</w:t>
      </w:r>
    </w:p>
    <w:p>
      <w:r>
        <w:t>从1941年12月9日至1942年1月4日重建，并重新命名为第1预备集团军。该集团军在莫斯科防御区一直驻扎到1942年4月，期间没有分配任何部队。该集团军曾短暂配属第385步兵师，不足一个月。</w:t>
      </w:r>
    </w:p>
    <w:p>
      <w:r>
        <w:t>再次于1942年5月20日在南方方面军司令部的少将亚历山大·格雷琴金指挥下的一个作战群基础上重建。该集团军集中在罗斯托夫州萨尔斯基地区的区域。随后在7月28日转移到北高加索方面军，并于8月初，所分配的部队被转移至第12和第37集团军，其司令部迁移到车臣共和国格罗兹尼市，并被分配给外高加索方面军。该集团军于8月23日解散，司令部人员用于组建第58集团军，时间为1942年8月28日。</w:t>
      </w:r>
    </w:p>
    <w:p>
      <w:r>
        <w:t>不久之后，从第9预备集团军在1942年9月1日在斯大林格勒方面军基础上重建。该集团军参加了斯大林格勒战役，并作为斯大林格勒和顿河方面军的一部分参与了战斗。于1943年3月至4月转移到沃罗涅日地区，并被分配给外高加索军区，作为最高统帅部预备队进行重建。在1943年5月重新命名为第4近卫集团军。</w:t>
      </w:r>
    </w:p>
    <w:p>
      <w:pPr>
        <w:pStyle w:val="Heading2"/>
      </w:pPr>
      <w:r>
        <w:t>24th Hungarian Infantry Brigade</w:t>
      </w:r>
    </w:p>
    <w:p>
      <w:r>
        <w:t>第24匈牙利步兵旅成立于1939年。其编制表包括9500人，由一名少将指挥，下辖两个步兵团（每个团有三个营和一个机枪连），一个炮兵团拥有七个炮兵连以及各种支援部队。1941年秋季，该旅是五个被削减规模并剥离了炮兵的旅之一，这些旅被分配给匈牙利占领集团执行东线方面的治安任务。此时，它被重新命名为第124匈牙利步兵旅，但于1942年2月又被改名为第124轻师。1943年5月，该单位成为第24轻师。作为斯大林格勒战役后对匈牙利陆军进行的一般重组的一部分，第24轻师与其他部队合并，并更名为第24步兵师。1944年1月，在当时下属的匈牙利第一集团军动员下，该师准备防御匈牙利北部喀尔巴阡山脉边境以抵御进犯的红军。</w:t>
      </w:r>
    </w:p>
    <w:p>
      <w:r>
        <w:t>参考文献：Dr. Nigel Thomas 和 Lazlo Pal Szabo，《第二次世界大战中的皇家匈牙利陆军》</w:t>
      </w:r>
    </w:p>
    <w:p>
      <w:r>
        <w:t>条目由 Chris Munson 提供</w:t>
      </w:r>
    </w:p>
    <w:p>
      <w:pPr>
        <w:pStyle w:val="Heading2"/>
      </w:pPr>
      <w:r>
        <w:t>24th Infantry Division</w:t>
      </w:r>
    </w:p>
    <w:p>
      <w:r>
        <w:t>第24步兵师于1941年6月进入俄罗斯，穿越东加利西亚和乌克兰，并与曼施泰因的第11集团军一起进入克里米亚。该师参与了塞瓦斯托波尔围城战数月。与第22空降着陆师一起，它参加了导致这座城市于1942年7月初陷落的两栖突击行动。随后被调往北方集团军群，在第11集团军的帮助下，该师在1942年下半年帮助击退了俄罗斯在伊利门湖地区的反攻。在整个战争期间，第24步兵师一直驻守在东线北部战区。1943年9月，它被重组为Type 44型师，每个掷弹兵团都缩减到两个营。当苏联打破列宁格勒围城战时（1944年1月中旬），该师隶属于第18集团军。与其他几个师不同，第24步兵师保持了冷静，并在后来因从波罗的海国家撤退中的英勇表现而获得官方表彰。1944年7月，它坚守住了防线，抵御了俄罗斯夏季攻势，在同年10月以自己的节奏撤入拉脱维亚西部，并参加了库尔兰包围圈内的六场战役（1944-45）。</w:t>
      </w:r>
    </w:p>
    <w:p>
      <w:r>
        <w:t>德国作战序列 第一卷 1至290步兵师在二战中的表现，山姆·米奇安 Jr.</w:t>
      </w:r>
    </w:p>
    <w:p>
      <w:pPr>
        <w:pStyle w:val="Heading2"/>
      </w:pPr>
      <w:r>
        <w:t>24th Rifle Corps</w:t>
      </w:r>
    </w:p>
    <w:p>
      <w:r>
        <w:t>该军成立于1940年占领拉脱维亚之后，当时称为拉脱维亚地方军，并由第181步兵师和第183步兵师组成。它隶属于第27集团军。该军于7月解散，在1943年春季重组为第60集团军的一部分，包括第121近卫、第112、第140、第149、第287和第328步兵师。它参加了库尔斯克战役、波罗金采夫·鲁缅采夫行动以及解放基辅的战斗。在1944年，该军成为第13集团军的一部分，并参与了利沃夫-桑多梅日攻势。1945年作为第3近卫集团军的一部分，参加了柏林战略进攻作战。</w:t>
      </w:r>
    </w:p>
    <w:p>
      <w:r>
        <w:t>Poirier, Robert and Conner, Albert, The Red Army Order of Battle in the Great Patriotic War, Presidio Press, 1985</w:t>
      </w:r>
    </w:p>
    <w:p>
      <w:r>
        <w:t>条目由Stewart King提供</w:t>
      </w:r>
    </w:p>
    <w:p>
      <w:pPr>
        <w:pStyle w:val="Heading2"/>
      </w:pPr>
      <w:r>
        <w:t>24th Rifle Division</w:t>
      </w:r>
    </w:p>
    <w:p>
      <w:r>
        <w:t>第24步兵师成立于1918年7月，当时称为第1西比利亚步兵师。同年11月改名为第24西比利亚步兵师。在俄罗斯内战期间，该师活跃于伏尔加河地区、南乌拉尔山脉、波利西亚和沃林尼亚。1922年更名为第24萨马拉-西比利亚钢铁步兵师。1924年再次改名为第24萨马拉-乌里扬诺夫斯克钢铁步兵师。在冬季战争期间，该师在卡累利阿地峡突破曼纳海姆防线时表现出色。</w:t>
      </w:r>
    </w:p>
    <w:p>
      <w:r>
        <w:t>巴巴罗萨行动开始后，该师即投入战斗，在基辅和白俄罗斯的激烈战斗中发挥了重要作用。1941年12月该师被解散。1942年2月，新的第24步兵师在沃洛格达地区重新组建，并隶属于第17近卫步兵军。</w:t>
      </w:r>
    </w:p>
    <w:p>
      <w:r>
        <w:t>该师参加了斯大林格勒战役、顿巴斯进攻作战、日托米尔-别列兹涅夫、赫梅利尼茨基-切尔诺维策、利沃夫-桑多梅日、东喀尔巴阡山、西喀尔巴阡山、摩拉维亚-奥斯特拉发和布拉格进攻作战。</w:t>
      </w:r>
    </w:p>
    <w:p>
      <w:r>
        <w:t>该师在战争结束时靠近布拉格，并于1945年7月被解散。</w:t>
      </w:r>
    </w:p>
    <w:p>
      <w:pPr>
        <w:pStyle w:val="Heading2"/>
      </w:pPr>
      <w:r>
        <w:t>24th Rumanian Infantry Division</w:t>
      </w:r>
    </w:p>
    <w:p>
      <w:r>
        <w:t>第24罗马尼亚步兵师直到1943年才动员。它承担治安任务，直至1943年9月与第4山地罗马尼亚师合并。</w:t>
      </w:r>
    </w:p>
    <w:p>
      <w:r>
        <w:t>资料来源：John Ellis, 《第二次世界大战统计调查》</w:t>
      </w:r>
    </w:p>
    <w:p>
      <w:r>
        <w:t>条目由Chris Munson提供</w:t>
      </w:r>
    </w:p>
    <w:p>
      <w:pPr>
        <w:pStyle w:val="Heading2"/>
      </w:pPr>
      <w:r>
        <w:t>24th Tank Corps</w:t>
      </w:r>
    </w:p>
    <w:p>
      <w:r>
        <w:t>第24坦克军于1942年4月在哈尔科夫军区的沃罗希洛夫格勒组建。第24坦克军是像第21、22和23坦克军一样，在1942年春季从现有的坦克部队中组建起来的另一个坦克军，其番号并不连续。很可能与其他几个坦克军一样，第24坦克军最初被称为机械化军，但在最早的苏联记录中它被称作坦克军。</w:t>
      </w:r>
    </w:p>
    <w:p>
      <w:r>
        <w:t>与南部战线上的其他军队一样，该部在5月和6月进行了“旅调换”行动，随着德国夏季攻势的开始，指挥部频繁调动。第2坦克旅很快就被移出了编成，直到6月下旬部队编制才稳定下来。</w:t>
      </w:r>
    </w:p>
    <w:p>
      <w:r>
        <w:t>值得注意的是，该军的所有三个坦克旅都拥有大量经验丰富的人员：第54和第130坦克旅都是由战前的坦克师组建而成，而第4近卫坦克旅在莫斯科保卫战中表现出色。此外，最迟至10月，该部已经集结了一大批支援单位。</w:t>
      </w:r>
    </w:p>
    <w:p>
      <w:r>
        <w:t>当斯大林格勒反攻于1942年11月19日开始时，第24坦克军处于预备状态。12月中旬，该部在第1近卫集团军的指挥下发起攻击行动。作为独立机动集群作战，第24坦克军深入德军后方，并占领了塔茨斯基空军基地——这是向斯大林格勒围困中的第6集团军提供空运补给的主要基地。</w:t>
      </w:r>
    </w:p>
    <w:p>
      <w:r>
        <w:t>虽然在此之前空运行动肯定没有成功，但这次袭击彻底摧毁了德国空军的努力。装甲部队的反击迫使该部大部分人员放弃装备并“撤退”回苏联战线，但在此次突袭中表现出色后，该部获得了荣誉称号：“塔茨斯基”，并于1942年12月26日被重新命名为第2近卫坦克军。</w:t>
      </w:r>
    </w:p>
    <w:p>
      <w:r>
        <w:t>苏联作战序列 二战卷二 查尔斯·C·肖普著</w:t>
      </w:r>
    </w:p>
    <w:p>
      <w:pPr>
        <w:pStyle w:val="Heading2"/>
      </w:pPr>
      <w:r>
        <w:t>24th Tank Division</w:t>
      </w:r>
    </w:p>
    <w:p>
      <w:r>
        <w:t>第24坦克师成立于1941年2月，在列宁格勒军区的第10机械化军内组建，包括：</w:t>
      </w:r>
    </w:p>
    <w:p>
      <w:r>
        <w:t>第47坦克团</w:t>
      </w:r>
    </w:p>
    <w:p>
      <w:r>
        <w:t>第1、2、3、4坦克营——每营有22至30辆轻型坦克</w:t>
      </w:r>
    </w:p>
    <w:p>
      <w:r>
        <w:t>第48坦克团</w:t>
      </w:r>
    </w:p>
    <w:p>
      <w:r>
        <w:t>第1、2、3、4坦克营——每营有22至30辆轻型坦克</w:t>
      </w:r>
    </w:p>
    <w:p>
      <w:r>
        <w:t>第24机械化步兵团</w:t>
      </w:r>
    </w:p>
    <w:p>
      <w:r>
        <w:t>第1、2、3营</w:t>
      </w:r>
    </w:p>
    <w:p>
      <w:r>
        <w:t>第24机械化榴弹炮团</w:t>
      </w:r>
    </w:p>
    <w:p>
      <w:r>
        <w:t>一个轻型营，一个中型营</w:t>
      </w:r>
    </w:p>
    <w:p>
      <w:r>
        <w:t>第24侦察营</w:t>
      </w:r>
    </w:p>
    <w:p>
      <w:r>
        <w:t>第24机械化浮桥营</w:t>
      </w:r>
    </w:p>
    <w:p>
      <w:r>
        <w:t>第24防空营</w:t>
      </w:r>
    </w:p>
    <w:p>
      <w:r>
        <w:t>截至6月22日，第24坦克师拥有约200辆老旧的T-26和BT坦克，并驻扎在列宁格勒以东，在北方方面军预备队中。随着德国部队向列宁格勒南部发动攻势，该师被调往南方作为独立坦克师作战，从7月下旬至9月初为列宁格勒方面军卢加和南线行动集团提供机动预备队。9月初，该师解散，人员用于组建第123坦克旅。</w:t>
      </w:r>
    </w:p>
    <w:p>
      <w:r>
        <w:t>苏联作战序列 第一卷 作者：查尔斯·C·夏普</w:t>
      </w:r>
    </w:p>
    <w:p>
      <w:pPr>
        <w:pStyle w:val="Heading2"/>
      </w:pPr>
      <w:r>
        <w:t>250th Infantry Division (Spanische)</w:t>
      </w:r>
    </w:p>
    <w:p>
      <w:r>
        <w:t>第250步兵师由西班牙志愿者组成，他们自愿为德国对抗共产主义作战。该师于1941年7月20日在格拉芬沃赫演习区组建时有14,000人。很快被派往诺夫哥罗德北部战线的战斗中，被称为“蓝色师”的西班牙部队在所有战役中表现出色。</w:t>
      </w:r>
    </w:p>
    <w:p>
      <w:r>
        <w:t>在1941年末至1942年初的诺夫哥罗德-列宁格勒-伊利门湖战役中，“蓝色师”在对抗苏联冬季攻势时发挥了重要作用，但自身也损失了8,000人（阵亡、受伤、被俘或冻伤）。</w:t>
      </w:r>
    </w:p>
    <w:p>
      <w:r>
        <w:t>从西班牙补充兵员后，该师继续随北方集团军群作战，在沃尔乔夫和1943年1月至2月的第二次拉多加湖战役中又损失了3,200人。其中其步枪营损失了90%的士兵，但整个师仍然坚守阵地对抗苏联的大规模进攻。</w:t>
      </w:r>
    </w:p>
    <w:p>
      <w:r>
        <w:t>第250师继续在北俄罗斯服役，并参与列宁格勒围城战直到1943年10月。此时西班牙独裁者弗朗西斯科·佛朗哥请求将该师撤回西班牙；然而，大约一半的老兵志愿加入武装党卫军并继续对抗苏联直至战争结束。</w:t>
      </w:r>
    </w:p>
    <w:p>
      <w:r>
        <w:t>“蓝色师”于1943年10月20日正式解散。</w:t>
      </w:r>
    </w:p>
    <w:p>
      <w:r>
        <w:t>参考文献：德国作战序列第一卷：二战中的第1至第290步兵师，山姆·W·米查姆少校</w:t>
      </w:r>
    </w:p>
    <w:p>
      <w:pPr>
        <w:pStyle w:val="Heading2"/>
      </w:pPr>
      <w:r>
        <w:t>250th Rifle Division</w:t>
      </w:r>
    </w:p>
    <w:p>
      <w:r>
        <w:t>第250步兵师于1941年6月26日德国入侵开始后的几天内在莫斯科军区的弗拉基米尔市组建，基于内务人民委员部内部部队的1500名军官和士兵。该师最初被分配给西方方面军的第30集团军。</w:t>
      </w:r>
    </w:p>
    <w:p>
      <w:r>
        <w:t>第250步兵师几乎立即就被投入斯摩棱斯克北部的激烈战斗中。经过大约两周的战斗，该师损失了约一半的实力。此外，到8月5日，坦克营只剩下8辆T-34、1辆T-26、2辆BT-7和6辆BT-5，随后该师被转移到第29集团军。</w:t>
      </w:r>
    </w:p>
    <w:p>
      <w:r>
        <w:t>到10月初，第250步兵师已经失去了所有的装甲车辆，并且只有约500人在奥列宁诺作战。</w:t>
      </w:r>
    </w:p>
    <w:p>
      <w:r>
        <w:t>在从热季夫撤退至加里宁地区时，该师成为新成立的加里宁方面军的一部分，由上将伊万·科涅夫指挥。10月15日，第250步兵师被命令“坚决防御”其防区，并与第220步兵师并肩作战。</w:t>
      </w:r>
    </w:p>
    <w:p>
      <w:r>
        <w:t>18日，科涅夫报告称两支部队都在德军的压力下撤退。10月21日，这两支师被分配给第22集团军。第250师在1941至1942年冬季驻扎于加里宁方面军，4月被调往新组建的西北方向第53集团军，在德梅伊扬斯克附近驻守到1943年2月。之后短暂派驻同一方面的第1突击集团军，3月初接到新的调动命令，前往叶列茨、列佩茨克和莱贝季扬地区的新编第2预备集团军。4月，第2预备集团军改称第63集团军，并被分配到布良斯克方面军，该师也被分配至第35步兵军，在此驻守直到战争结束。在这一方面军（10月后称为白俄罗斯方面军）中，第250师参与了从布良斯克向第聂伯河艰难推进的战斗，直至1944年2月。</w:t>
      </w:r>
    </w:p>
    <w:p>
      <w:r>
        <w:t>指挥官报告：</w:t>
      </w:r>
    </w:p>
    <w:p>
      <w:r>
        <w:t>第250师于1943年2月至1944年2月期间在白俄罗斯方面军服役。2月18日，第63集团军解散，第35步兵军被调至第3集团军，并一直留在那里。在巴格拉季昂行动开始时，即6月23日，在少将维克多·佐留德夫的指挥下，第35步兵军成为第3集团军两个突击军之一，部署在不足10公里宽的战线上，面对德国第134步兵师占据的北部半区。进攻第二天凌晨4点，突击部队对罗加乔夫地区的防守者进行了2小时的大规模炮击。随着天气转晴，傍晚时分占领了更多阵地，第9坦克军准备利用突破进行扩张。6月26日，在鲍里斯拉夫西北方向，坦克兵切断了德国第35军后方通往莫吉廖夫的道路，第35步兵军和第41步兵军紧随其后，而德军第134步兵师被击溃并仓皇逃窜。次日，鲍里斯拉夫及其周边地区被包围，包括大部分德国第9集团军在内。250师帮助清理并解放了这座城市，为此该师官兵获得了以城市命名的荣誉称谓。8月9日，250师还荣获苏沃洛夫勋章二级奖章。</w:t>
      </w:r>
    </w:p>
    <w:p>
      <w:r>
        <w:t>此外，在8月，该师连同其所在的集团军和军一起被转移到了第2白俄罗斯方面军，在那里停留了接下来的六个月，协助解放白俄罗斯剩余地区及东波兰。在1945年1月开始的维斯瓦-奥得河攻势初期，它仍然在这个方面军内，但在2月又被重新分配到第3白俄罗斯方面军，在东普鲁士作战。4月时，该集团军再次被重新分配，这次是回到第1白俄罗斯方面军，为进攻德国首都做准备。战斗结束后，该师位于敌方巢穴柏林，其最终完整的称号是“第250步兵波布鲁斯克红旗苏沃洛夫勋章师”。</w:t>
      </w:r>
    </w:p>
    <w:p>
      <w:pPr>
        <w:pStyle w:val="Heading2"/>
      </w:pPr>
      <w:r>
        <w:t>251st Infantry Division</w:t>
      </w:r>
    </w:p>
    <w:p>
      <w:r>
        <w:t>第251步兵师成立于1939年8月，属于第四波组建的部队。该师包括第451团、第459团和第471团，第251炮兵团以及各种支援单位。巴巴罗萨行动开始时，该师隶属于北方集团军群下的第XXIII军。</w:t>
      </w:r>
    </w:p>
    <w:p>
      <w:r>
        <w:t>1943年11月，该师被解散。1944年9月，它从“E”军属部队重组而成，新编成的师包括第184掷弹兵团、第448掷弹兵团和第451掷弹兵团，第186炮兵团以及各种支援单位。</w:t>
      </w:r>
    </w:p>
    <w:p>
      <w:r>
        <w:t>1945年1月，该师在波兰瓦尔卡桥头堡附近被消灭。同年3月，该师解散。</w:t>
      </w:r>
    </w:p>
    <w:p>
      <w:r>
        <w:t>参考文献：George F. Nafziger, 《二战期间德国作战序列中的步兵》</w:t>
      </w:r>
    </w:p>
    <w:p>
      <w:r>
        <w:t>词条由Chris Munson提供</w:t>
      </w:r>
    </w:p>
    <w:p>
      <w:pPr>
        <w:pStyle w:val="Heading2"/>
      </w:pPr>
      <w:r>
        <w:t>251st Rifle Division</w:t>
      </w:r>
    </w:p>
    <w:p>
      <w:r>
        <w:t>根据最高统帅部大本营的命令，第251步兵师是1941年6月底由内务人民委员部骨干创建的首批10个步兵师之一。L.P. 贝利亚亲自负责组建这些部队。该师在莫斯科军区科洛姆纳成立，于7月13日完成编成，并被分配给第30集团军。由于缺乏训练有素的人力、装备和运输工具，该师被认为战斗力较低。该师参加了斯摩棱斯克战役，并被困在维亚兹马包围圈内，但成功突围并遭受了重大损失。</w:t>
      </w:r>
    </w:p>
    <w:p>
      <w:r>
        <w:t>1941年11月，该师基于从包围圈中逃脱的2000人第二次组建。1942年底，该师被分配给西方方面军第20集团军，并参加了火星行动，在此过程中遭受了严重伤亡。1944年6月，该师被分配给第5近卫步兵军、第39集团军，并参加了巴格拉季昂行动，在解放维捷布斯克市后获得了“维捷布斯克”的荣誉称号。该师在库尔兰作战，并于战争结束时被分配给了第2近卫集团军、第3白俄罗斯方面军。</w:t>
      </w:r>
    </w:p>
    <w:p>
      <w:r>
        <w:t>此外，该师还获得了一级红旗勋章和苏沃洛夫勋章。</w:t>
      </w:r>
    </w:p>
    <w:p>
      <w:r>
        <w:t>Nigel Askey, 巴巴罗萨行动 第三卷</w:t>
      </w:r>
    </w:p>
    <w:p>
      <w:r>
        <w:t>David Glantz, 重生的巨人</w:t>
      </w:r>
    </w:p>
    <w:p>
      <w:r>
        <w:t>John Tomlinson 提供</w:t>
      </w:r>
    </w:p>
    <w:p>
      <w:pPr>
        <w:pStyle w:val="Heading2"/>
      </w:pPr>
      <w:r>
        <w:t>252nd Infantry Division</w:t>
      </w:r>
    </w:p>
    <w:p>
      <w:r>
        <w:t>第252步兵师成立于1939年8月，属于第四波组建部队。该师包括第452、461和472步兵团，第252炮兵团以及各种支援单位。巴巴罗萨行动开始时，该师隶属于中央集团军群的第43军。</w:t>
      </w:r>
    </w:p>
    <w:p>
      <w:r>
        <w:t>到1943年2月，第452团已被第7团取代，而第472团被解散，幸存者分配给了其他两个团。至1943年9月，该师由第7掷弹兵团、第461掷弹兵团、第252炮兵团以及各种支援部队组成。</w:t>
      </w:r>
    </w:p>
    <w:p>
      <w:r>
        <w:t>1944年7月，第472团重组。该师在但泽附近被苏联俘虏。</w:t>
      </w:r>
    </w:p>
    <w:p>
      <w:r>
        <w:t>参考文献：George F. Nafziger, 《二战中的德国作战序列：步兵》</w:t>
      </w:r>
    </w:p>
    <w:p>
      <w:r>
        <w:t>条目由Chris Munson提供</w:t>
      </w:r>
    </w:p>
    <w:p>
      <w:pPr>
        <w:pStyle w:val="Heading2"/>
      </w:pPr>
      <w:r>
        <w:t>252nd Rifle Division</w:t>
      </w:r>
    </w:p>
    <w:p>
      <w:r>
        <w:t>根据最高统帅部大本营的命令，第252步兵师是1941年6月下旬从内务人民委员部骨干中组建的首批十个步兵师之一。L.P. 贝利亚亲自负责建立这些师。该师在莫斯科军区的瑟普霍夫成立，在7月13日完成编组，并被分配给第29集团军。该师参加了斯摩棱斯克战役，遭受了重大伤亡，并于1941年10月被调往第39集团军保卫加里宁，在那里表现出色。</w:t>
      </w:r>
    </w:p>
    <w:p>
      <w:r>
        <w:t>次年，该师在热季夫周围的战斗中作战，并且在1942年7月险些陷入包围。该师撤出重建，并于10月被分配给斯大林格勒顿河方面军，但到11月时兵力已耗尽并转入预备队。该师成功参加了斯大林格勒反攻战，但在1943年1月又被调往清剿行动。4月，该师重组并在哈尔科夫作战，并因此获得“哈尔科夫”荣誉称号。1944年1月，被分配给第53集团军的该师参加了乌曼解放战役，并追击轴心国部队至多瑙河。该师在布拉迪斯拉发的占领中表现出色并因此获得“布拉迪斯拉发”荣誉称号，战争结束时与美国第2步兵师在皮尔森附近会合。</w:t>
      </w:r>
    </w:p>
    <w:p>
      <w:r>
        <w:t>这是一支非常杰出的师，曾被授予红旗勋章、苏沃洛夫勋章和博格丹·赫梅利尼茨基勋章。</w:t>
      </w:r>
    </w:p>
    <w:p>
      <w:pPr>
        <w:pStyle w:val="Heading2"/>
      </w:pPr>
      <w:r>
        <w:t>253rd Infantry Division</w:t>
      </w:r>
    </w:p>
    <w:p>
      <w:r>
        <w:t>第253步兵师成立于1939年8月，属于第四波组建的部队。该师包括第453、464和473步兵团，第253炮兵团以及各种支援单位。巴巴罗萨行动开始时，该师隶属于北方集团军群下的德国第16集团军。</w:t>
      </w:r>
    </w:p>
    <w:p>
      <w:r>
        <w:t>该师多次重组，交替采用两个包含三个营的团或三个包含两个营的团编制。该师在德意志布罗德附近被俄罗斯人俘虏。</w:t>
      </w:r>
    </w:p>
    <w:p>
      <w:r>
        <w:t>乔治·F·纳夫齐格，《第二次世界大战中的德国作战序列：步兵》</w:t>
      </w:r>
    </w:p>
    <w:p>
      <w:r>
        <w:t>克里斯·芒森提供</w:t>
      </w:r>
    </w:p>
    <w:p>
      <w:pPr>
        <w:pStyle w:val="Heading2"/>
      </w:pPr>
      <w:r>
        <w:t>253rd Rifle Division</w:t>
      </w:r>
    </w:p>
    <w:p>
      <w:r>
        <w:t>第253苏联步兵师于1941年7月10日在敖德萨军区沃尔昌斯克开始组建。该师于8月15日完成组建，并被分配给南方方面军。该部队实力不强，在克里沃伊罗格被消灭，于1941年9月19日解散。</w:t>
      </w:r>
    </w:p>
    <w:p>
      <w:r>
        <w:t>该师在1941年10月第二次组建，并被分配给第37集团军，然后在1942年1月被分配给第38集团军。该师在1942年5月的伊久姆战役中被困并被消灭。</w:t>
      </w:r>
    </w:p>
    <w:p>
      <w:r>
        <w:t>该师于1942年9月第三次在恰帕耶夫斯克组建，并被分配给沃罗涅日方面军。它参加了第聂伯河地区的战斗，在卡林科维奇作战，最终被分配给第一乌克兰方面军第3近卫集团军结束战争。</w:t>
      </w:r>
    </w:p>
    <w:p>
      <w:pPr>
        <w:pStyle w:val="Heading2"/>
      </w:pPr>
      <w:r>
        <w:t>254th Infantry Division</w:t>
      </w:r>
    </w:p>
    <w:p>
      <w:r>
        <w:t>第254步兵师成立于1939年8月，属于第四波组建的部队。该师包括第454、474和484步兵团，第254炮兵团以及各种支援单位。巴巴罗萨行动开始时，该师隶属于北方集团军群下的第XXIII军。</w:t>
      </w:r>
    </w:p>
    <w:p>
      <w:r>
        <w:t>1944年5月，第474掷弹兵团（此时德国陆军中的大多数步兵团都改称为掷弹兵团）被解散，并由第82步兵师的幸存者重组为第82师属部队。1944年7月，第82师属部队重新组建为新的第474掷弹兵团。</w:t>
      </w:r>
    </w:p>
    <w:p>
      <w:r>
        <w:t>该师在德意志-布罗德地区被苏联军队俘获。</w:t>
      </w:r>
    </w:p>
    <w:p>
      <w:r>
        <w:t>参考文献：George F. Nafziger, 《第二次世界大战中的德国作战序列：步兵》</w:t>
      </w:r>
    </w:p>
    <w:p>
      <w:r>
        <w:t>Chris Munson 提供</w:t>
      </w:r>
    </w:p>
    <w:p>
      <w:pPr>
        <w:pStyle w:val="Heading2"/>
      </w:pPr>
      <w:r>
        <w:t>254th Rifle Division</w:t>
      </w:r>
    </w:p>
    <w:p>
      <w:r>
        <w:t>根据最高统帅部大本营的命令，第254步兵师是1941年6月底从内务人民委员部骨干中组建的第一个十个步兵师之一。L.P. 贝利亚被指定负责建立这些师。该师在图拉北部的特滕茨基营地成立，在莫斯科军区完成编组，于7月13日结束组建，并分配给第11集团军，西北方面军。该师没有炮兵和许多机枪就被紧急调往斯塔罗亚罗斯萨作战，并表现出色。该师在德米扬斯克作战，到1942年底被分配给第27集团军，西北方面军。</w:t>
      </w:r>
    </w:p>
    <w:p>
      <w:r>
        <w:t>1944年，该师成为第一个进入罗马尼亚领土的苏联部队，其最后一个主要行动是1945年的包岑战役，靠近德累斯顿，并被分配给第52集团军。1945年4月21日，其指挥官M.K. 普特耶科少将，在当时是最年轻的苏联将军之一，因伤去世，现在安葬在利沃夫的公墓中。</w:t>
      </w:r>
    </w:p>
    <w:p>
      <w:r>
        <w:t>这是一支非常杰出的师，拥有许多苏联英雄称号，并被授予“切尔卡斯基”荣誉称号、列宁勋章、红旗勋章、苏沃洛夫勋章、库图佐夫勋章和博格丹·赫梅尔尼茨基勋章。</w:t>
      </w:r>
    </w:p>
    <w:p>
      <w:pPr>
        <w:pStyle w:val="Heading2"/>
      </w:pPr>
      <w:r>
        <w:t>255th Infantry Division</w:t>
      </w:r>
    </w:p>
    <w:p>
      <w:r>
        <w:t>第255步兵师成立于1939年8月，属于第四波组建的部队。该师包括第455、465和475步兵团，第255炮兵团以及各种支援单位。每个团中有一个连配备了自行车。巴巴罗萨行动开始时，该师隶属于中央集团军群下的第2装甲集群。</w:t>
      </w:r>
    </w:p>
    <w:p>
      <w:r>
        <w:t>1942年5月，第455步兵团被解散，并且一个由两门缴获的苏联152毫米榴弹炮组成的炮兵连加入到炮兵团中。1943年8月，被解散的第332步兵师幸存人员并入该师。</w:t>
      </w:r>
    </w:p>
    <w:p>
      <w:r>
        <w:t>该师于1943年11月被解散，其组成部分分配给其他部队。</w:t>
      </w:r>
    </w:p>
    <w:p>
      <w:r>
        <w:t>参考文献：George F. Nafziger, 《二战期间德国作战序列中的步兵》</w:t>
      </w:r>
    </w:p>
    <w:p>
      <w:r>
        <w:t>Chris Munson 提供</w:t>
      </w:r>
    </w:p>
    <w:p>
      <w:pPr>
        <w:pStyle w:val="Heading2"/>
      </w:pPr>
      <w:r>
        <w:t>255th Rifle Division</w:t>
      </w:r>
    </w:p>
    <w:p>
      <w:r>
        <w:t>第255步兵师（苏军）于1941年7月10日在敖德萨军区的帕夫洛格勒开始组建，并在8月31日被分配到新重组的西南方面军第6集团军，执行顿巴斯地区的防御任务。</w:t>
      </w:r>
    </w:p>
    <w:p>
      <w:r>
        <w:t>1942年初，该师又被分配至第57集团军，在哈尔科夫战役中被消灭。</w:t>
      </w:r>
    </w:p>
    <w:p>
      <w:r>
        <w:t>之后重建并被分配给远东方面军第15集团军，并留在那里。</w:t>
      </w:r>
    </w:p>
    <w:p>
      <w:r>
        <w:t>内格尔·阿斯基，《巴巴罗萨行动》，第三卷</w:t>
      </w:r>
    </w:p>
    <w:p>
      <w:r>
        <w:t>约翰·汤姆林森提供</w:t>
      </w:r>
    </w:p>
    <w:p>
      <w:pPr>
        <w:pStyle w:val="Heading2"/>
      </w:pPr>
      <w:r>
        <w:t>256th Infantry Division</w:t>
      </w:r>
    </w:p>
    <w:p>
      <w:r>
        <w:t>1941年6月，第256步兵师入侵俄罗斯，在接下来的三年里几乎一直参战。该师参加了比亚韦斯托克、涅夫勒、维列茨耶卢基、加里宁和热季夫（1941年12月至1942年1月）等地的战斗。在1941年最后十天，它在莫斯科附近坚守阵地，面对的是十比一甚至更高的敌军优势。一个月后，该师在热季夫以西帮助解救了被包围的第23军。留在俄罗斯方面军中央战区，它守卫斯摩棱斯克东面的一个防御地带，并参与了热季夫撤退行动，但似乎并未参加库尔斯克会战。1943年秋季在斯摩棱斯克战役中遭受重大损失后，作为第3装甲集团军的一部分，在1944年的苏联夏季攻势中被消灭于维捷布斯克。该师残部于7月21日成为H集群的第256步兵群，并最终并入了第95步兵师下的第280掷弹兵团。</w:t>
      </w:r>
    </w:p>
    <w:p>
      <w:r>
        <w:t>德国二战陆军作战序列卷一：第1至第290步兵师，萨缪尔·W·米奇安 Jr.</w:t>
      </w:r>
    </w:p>
    <w:p>
      <w:pPr>
        <w:pStyle w:val="Heading2"/>
      </w:pPr>
      <w:r>
        <w:t>256th Rifle Division</w:t>
      </w:r>
    </w:p>
    <w:p>
      <w:r>
        <w:t>根据最高统帅部大本营的命令，第256步兵师是1941年6月下旬从内务人民委员部骨干中组建的首批10个步兵师之一。L.P.贝利亚被指定为负责建立这些师的人。该师在莫斯科军区成立，在7月13日完成编组，并于8月分配给第29集团军，同月改隶第27集团军，10月则调至加里宁方面军下的第30集团军，参与防御作战。</w:t>
      </w:r>
    </w:p>
    <w:p>
      <w:r>
        <w:t>1942年，该师被分配到沃尔霍夫方面军的第8集团军。该师参加了斯摩棱斯克、莫斯科和库尔斯克的战斗，并在战争结束时隶属于第22集团军。</w:t>
      </w:r>
    </w:p>
    <w:p>
      <w:r>
        <w:t>尼格尔·阿斯基，《巴巴罗萨行动》，第三卷</w:t>
      </w:r>
    </w:p>
    <w:p>
      <w:r>
        <w:t>大卫·格兰茨，《重生的巨人》</w:t>
      </w:r>
    </w:p>
    <w:p>
      <w:r>
        <w:t>约翰·汤姆林森提供</w:t>
      </w:r>
    </w:p>
    <w:p>
      <w:pPr>
        <w:pStyle w:val="Heading2"/>
      </w:pPr>
      <w:r>
        <w:t>257th Infantry Division</w:t>
      </w:r>
    </w:p>
    <w:p>
      <w:r>
        <w:t>第257步兵师成立于1939年8月，属于第四波组建的部队。该师包括第457、466和477步兵团，第257炮兵团以及各种支援单位。巴巴罗萨行动开始时，该师隶属于南方集团军群下的第49山地军。</w:t>
      </w:r>
    </w:p>
    <w:p>
      <w:r>
        <w:t>1944年8月，该师被消灭；同年10月正式解散。幸存者用于组建第587国民掷弹兵师，也被称为格罗斯-格申幽灵师。同月，该师改名为第257国民掷弹兵师，并于次年被美军俘虏。</w:t>
      </w:r>
    </w:p>
    <w:p>
      <w:r>
        <w:t>参考文献：George F. Nafziger, 《二战期间德国作战序列中的步兵》</w:t>
      </w:r>
    </w:p>
    <w:p>
      <w:r>
        <w:t>词条提供者：Chris Munson</w:t>
      </w:r>
    </w:p>
    <w:p>
      <w:pPr>
        <w:pStyle w:val="Heading2"/>
      </w:pPr>
      <w:r>
        <w:t>257th Rifle Division</w:t>
      </w:r>
    </w:p>
    <w:p>
      <w:r>
        <w:t>根据最高统帅部大本营的命令，第257步兵师是1941年6月下旬从内务人民委员部骨干中组建的首批10个步兵师之一。L.P.贝利亚被指定负责这些师的建立工作。该师在图拉附近的莫斯科军区成立，于7月10日完成编组，并分配给第34集团军。该师参加了未能成功的斯塔罗亚鲁萨反攻行动并遭受重创。第34集团军司令库兹马·卡恰诺夫于9月12日被捕并于当日被处决。</w:t>
      </w:r>
    </w:p>
    <w:p>
      <w:r>
        <w:t>该师从1941年11月8日起在莫斯科军区开始第二次组建，并于12月25日分配给西北方面军的第3突击集团军，随后又转隶加里宁方面军。1942年初，在装备和补给不足的情况下，该师向大卢基推进但未能占领该地，直到1943年才被攻克。1943年4月，该师更名为第91近卫步兵师。</w:t>
      </w:r>
    </w:p>
    <w:p>
      <w:r>
        <w:t>1943年6月，该师在克里木斯卡亚第三次组建，基于第9和第60步兵旅以及第62海军步兵旅，并最终分配给库尔兰的第4突击集团军结束战争。</w:t>
      </w:r>
    </w:p>
    <w:p>
      <w:pPr>
        <w:pStyle w:val="Heading2"/>
      </w:pPr>
      <w:r>
        <w:t>258th Infantry Division</w:t>
      </w:r>
    </w:p>
    <w:p>
      <w:r>
        <w:t>第258步兵师于1941年中期进入俄罗斯，参加了布列斯特、比亚韦斯托克、鲍里斯拉夫、叶连纳和维亚兹马-布良斯克等地的战斗，以及莫斯科周围的战役。该师继续在中央集团军群服役至1943年夏末，并参与了尤克诺夫、格沙茨克和奥廖尔的防御战。它还参加了库尔斯克攻势。在从库尔斯克和奥廖尔撤退期间，该师保卫了第9集团军位于克罗马的补给站，抵挡住了重重困难，击退了15次主要苏联进攻，并挫败了俄罗斯夺取补给站的企图。同年晚些时候，普鲁士师被转移到东线南部战区。它参加了米乌斯河和第聂伯河的撤退行动，在1943年10月时已处于战斗群规模。该师参与了尼科波尔桥头堡的战斗，并在1944年3月从第聂伯河弯曲部撤退期间被击溃，其中三个掷弹兵营被消灭。同年8月，它在下第聂伯河西侧被包围，在罗马尼亚雅西几乎全军覆没。少数成功逃脱的士兵被派往第387师群，而第258步兵师则解散。</w:t>
      </w:r>
    </w:p>
    <w:p>
      <w:r>
        <w:t>德国作战序列 第1-290步兵师在二战中的表现</w:t>
      </w:r>
    </w:p>
    <w:p>
      <w:r>
        <w:t>Samuel W. Mitcham Jr.</w:t>
      </w:r>
    </w:p>
    <w:p>
      <w:pPr>
        <w:pStyle w:val="Heading2"/>
      </w:pPr>
      <w:r>
        <w:t>258th Rifle Division</w:t>
      </w:r>
    </w:p>
    <w:p>
      <w:r>
        <w:t>第258苏联步兵师，一个乌兹别克民族师，于1941年7月10日开始在中亚军区组建。8月15日被分配给第50集团军（指挥官A·叶尔马科夫因玩忽职守罪于11月被执行枪决），该师在布良斯克、罗斯拉夫利和图拉等地作战，表现出色，并于1942年1月被重新指定为第12近卫步兵师。</w:t>
      </w:r>
    </w:p>
    <w:p>
      <w:r>
        <w:t>该师第二次重建后，在1942年中期被分配给第5坦克集团军。到年底时，它又被分配给顿河方面军的第24集团军，并在斯大林格勒作战。</w:t>
      </w:r>
    </w:p>
    <w:p>
      <w:r>
        <w:t>战争结束时，该师隶属于远东方面的第25集团军。</w:t>
      </w:r>
    </w:p>
    <w:p>
      <w:r>
        <w:t>尼格尔·阿斯基, 巴巴罗萨行动, 第三卷B</w:t>
      </w:r>
    </w:p>
    <w:p>
      <w:r>
        <w:t>D. M. 格兰茨, 朱可夫的最大失败</w:t>
      </w:r>
    </w:p>
    <w:p>
      <w:r>
        <w:t>感谢约翰·汤姆林森</w:t>
      </w:r>
    </w:p>
    <w:p>
      <w:pPr>
        <w:pStyle w:val="Heading2"/>
      </w:pPr>
      <w:r>
        <w:t>259th Rifle Division</w:t>
      </w:r>
    </w:p>
    <w:p>
      <w:r>
        <w:t>第259苏联步兵师于1941年7月5日在瑟普霍夫开始组建，资源来自莫斯科军区。7月31日，该师被分配给西北方面军的第34集团军，在8月初完成了分配。</w:t>
      </w:r>
    </w:p>
    <w:p>
      <w:r>
        <w:t>该师在瓦尔代附近保卫列宁格勒-莫斯科铁路线时，指挥官F.N.希洛夫重伤身亡。直到1942年底，该师一直驻守在这个大致区域。</w:t>
      </w:r>
    </w:p>
    <w:p>
      <w:r>
        <w:t>该师曾在乌克兰作战，并于战末被分配给保加利亚的第37集团军下的第34步兵军。</w:t>
      </w:r>
    </w:p>
    <w:p>
      <w:r>
        <w:t>https://en.wikipedia.org/wiki/List_of_infantry_divisions_of_the_Soviet_Union_1917%E2%80%931957#251%E2%80%93260</w:t>
      </w:r>
    </w:p>
    <w:p>
      <w:r>
        <w:t>尼格尔·阿斯基，《巴巴罗萨行动》，第三卷</w:t>
      </w:r>
    </w:p>
    <w:p>
      <w:r>
        <w:t>A.A.马斯洛夫，《阵亡苏联将军》</w:t>
      </w:r>
    </w:p>
    <w:p>
      <w:r>
        <w:t>约翰·汤姆林森提供</w:t>
      </w:r>
    </w:p>
    <w:p>
      <w:pPr>
        <w:pStyle w:val="Heading2"/>
      </w:pPr>
      <w:r>
        <w:t>25th Cavalry Division</w:t>
      </w:r>
    </w:p>
    <w:p>
      <w:r>
        <w:t>第25骑兵师是苏联红军在伟大卫国战争中服役超过一年的马步师。该师于1941年夏季组建，并在接下来几个月内，在列宁格勒南部和西部地区对抗北方集团军群发起的巴巴罗萨行动进攻。它经受住了一次德国装甲反攻后，于9月被撤至预备队。</w:t>
      </w:r>
    </w:p>
    <w:p>
      <w:r>
        <w:t>1942年1月，该师被分配给第2突击集团军机动部队，参与卢班攻势作战。此次攻势旨在包围并消灭围困列宁格勒的德军；最终，第2突击集团军自身遭到合围，并从5月至7月间被迫以个人和小分队形式突围。</w:t>
      </w:r>
    </w:p>
    <w:p>
      <w:r>
        <w:t>第25骑兵师被解散，其幸存者用于帮助重建严重减员的第19近卫步兵师，而该师指挥官则接管了后者。</w:t>
      </w:r>
    </w:p>
    <w:p>
      <w:r>
        <w:t>第25骑兵师</w:t>
      </w:r>
    </w:p>
    <w:p>
      <w:pPr>
        <w:pStyle w:val="Heading2"/>
      </w:pPr>
      <w:r>
        <w:t>25th Guards Rifle Division</w:t>
      </w:r>
    </w:p>
    <w:p>
      <w:r>
        <w:t>第25近卫步兵师成立于1942年4月24日至7月12日，根据总参谋部于1942年4月16日发布的GShKA N org/2/783669号指令，由原海军步兵旅（第71海军步兵旅）改编而成，驻地为加里宁区的松科沃。1942年7月11日至12日期间，该师离开组建地点前往沃罗涅日方面军，并于8月抵达前线。从1942年7月22日至8月4日，它在比图格河东岸构筑了防御工事线。参与了1942年8月在科托亚克以北顿河上建立桥头堡的战斗、奥斯特罗戈热-罗斯霍斯卡耶、沃罗涅日-卡斯托诺耶攻势和哈尔科夫防御行动。它还参加了夺取布达佩斯和布拉迪斯拉发城市的作战行动。</w:t>
      </w:r>
    </w:p>
    <w:p>
      <w:pPr>
        <w:pStyle w:val="Heading2"/>
      </w:pPr>
      <w:r>
        <w:t>25th Hungarian Infantry Brigade</w:t>
      </w:r>
    </w:p>
    <w:p>
      <w:r>
        <w:t>第25匈牙利步兵旅成立于1939年。其编制表包括9500人，由一名少将指挥，下辖两个步兵团（每个团有三个营和一个机枪连），一个炮兵团拥有七个炮兵连以及各种支援部队。1942年1月，德国要求匈牙利提供更多东线兵力，大多数匈牙利步兵旅被重新分类为“轻型师”。然而，其编制表基本没有变化。该旅更名为第25轻型师。1943年3月，该师从匈牙利调往匈牙利占领集团，负责在被占领的俄罗斯执行治安任务。斯大林格勒战役后，为重组匈牙利军队，第25轻型师与其他部队合并，并更名为第25步兵师。1944年1月，在该师隶属下的匈牙利第一集团军动员起来，以防御进逼的红军。1944年8月，该师成为重新组建的匈牙利第二集团军的一部分，负责在北特兰西瓦尼亚抵御入侵的红军。该师于1945年4月解散。</w:t>
      </w:r>
    </w:p>
    <w:p>
      <w:r>
        <w:t>资料来源：Dr. Nigel Thomas and Lazlo Pal Szabo, 《第二次世界大战中的皇家匈牙利陆军》</w:t>
      </w:r>
    </w:p>
    <w:p>
      <w:r>
        <w:t>"条目由Chris Munson提供"</w:t>
      </w:r>
    </w:p>
    <w:p>
      <w:pPr>
        <w:pStyle w:val="Heading2"/>
      </w:pPr>
      <w:r>
        <w:t>25th Mechanized Corps</w:t>
      </w:r>
    </w:p>
    <w:p>
      <w:r>
        <w:t>第25机械化军于1941年3月在哈尔科夫的哈尔科夫军区成立。该军包括第50坦克师、第55坦克师和第219摩托化师。第50坦克师在哈尔科夫组建，第55坦克师在丘古耶夫组建，第219摩托化师在阿赫图尔卡组建。该军由少将谢苗·克里沃舍因指挥。</w:t>
      </w:r>
    </w:p>
    <w:p>
      <w:r>
        <w:t>第25机械化军是最高统帅部预备队的一部分，在1941年6月22日属于轴心国一方。从6月24日至29日，该军通过铁路部署到基辅地区。最初该军是为了支援第19集团军而组建，并于6月30日被分配给它。由于从哈尔科夫向前推进缓慢，因此由第23机械化军代替支援第19集团军。在7月上半月，该军被分配去支援第21集团军以替换在边境战斗中被消灭的机械化军。从7月3日至8日，该军转移到诺沃兹比科夫地区。到7月1日，该军包括163辆较旧型号坦克（其中包含6辆BT坦克和157辆T-26坦克），并在7月13日前得到64辆T-34中型坦克的增援。</w:t>
      </w:r>
    </w:p>
    <w:p>
      <w:r>
        <w:t>在7月13日，该军被命令将第219摩托化师集中到鲁德尼亚、博尔科夫和普里博尔地区，在戈梅利以西15至25公里处。第50坦克师从其位置出发沿比霍夫和鲍里斯方向发动攻击。该军的300辆坦克与第67步兵军合作，对海因茨·古德里安在比霍夫南部的力量发起了沉重但未成功的进攻。</w:t>
      </w:r>
    </w:p>
    <w:p>
      <w:r>
        <w:t>7月16日，根据西方面军司令谢苗·铁木辛哥的报告，该军位于克里切夫地区。7月18日，第50坦克师位于沃什昌卡和亚列什尼亚地区，距离罗加乔夫以西40至50公里，距多夫斯克以东15至20公里，根据铁木辛哥的情报报告，该师的一个拥有10辆坦克的分队以及一个摩托化连在马赫塞夫斯卡亚村区域从7月17日开始摧毁了70到80辆轮式车辆、10辆坦克，并击毙多达500名德国士兵。第219摩托化师位于切彻尔斯克和沃罗诺夫卡地区，第55坦克师位于诺沃兹比科夫。根据铁木辛哥7月21日的报告，该军正在发动进攻。第50坦克师在奥比多维奇以南郊区，第219摩托化师试图用其摩托步兵团夺取马里普罗波伊斯克但未成功，而第55坦克师仍位于诺沃兹比科夫。7月22日该军接到命令要占领普罗波伊斯克。7月23日该军在争夺普罗波伊斯克。该军在进攻中遭受了重大损失，并于7月24日重新集结。从7月25日至27日，该军恢复攻势。7月31日该军转为防御态势。8月10日，第55坦克师被改编为第8和第14独立坦克营。8月14日，最高统帅部下达命令要求该军司令部及控制单位与第20步兵军的相应单位一起组建布良斯克方面军司令部。</w:t>
      </w:r>
    </w:p>
    <w:p>
      <w:r>
        <w:t>第55坦克师于7月31日被改编为第8和第14独立坦克营。8月14日，最高统帅部下达命令要求该军司令部及控制单位与第20步兵军的相应单位一起组建布良斯克方面军司令部。</w:t>
      </w:r>
    </w:p>
    <w:p>
      <w:pPr>
        <w:pStyle w:val="Heading2"/>
      </w:pPr>
      <w:r>
        <w:t>25th Motorized Division</w:t>
      </w:r>
    </w:p>
    <w:p>
      <w:r>
        <w:t>第25摩托化师于1941年6月被派往俄罗斯方面军，并在接下来的三年里驻守中央战线。它参加了第2装甲集群在日托米尔、乌曼、基辅、布良斯克和图拉（莫斯科以南）的战斗。从1942年1月至1943年6月，该师驻扎在布良斯克/奥廖尔地区，在1943年7月库尔斯克战役中伤亡惨重，并于1943年10月参加了斯摩棱斯克的战斗。与此同时，第25摩托化师于1943年6月23日被改编为第25装甲掷弹兵师。从1943年11月至1944年6月，该师驻守在奥尔沙附近的第4集团军战区的一部分。1944年夏天，在明斯克以东的包围圈中，第25装甲掷弹兵师遭受了重大损失。逃脱的部分被分配给第107装甲旅。</w:t>
      </w:r>
    </w:p>
    <w:p>
      <w:r>
        <w:t>德国作战序列 第3卷 - 二战中的德军装甲、装甲掷弹兵和武装党卫军师萨缪尔·W·米查姆 Jr.</w:t>
      </w:r>
    </w:p>
    <w:p>
      <w:pPr>
        <w:pStyle w:val="Heading2"/>
      </w:pPr>
      <w:r>
        <w:t>25th Rifle Corps</w:t>
      </w:r>
    </w:p>
    <w:p>
      <w:r>
        <w:t>在冲突爆发时，该军隶属于部署在基辅附近的第19集团军。它包括第127步兵师、第134步兵师和第162步兵师。该集团军被分配给西方方面军，并参加了斯摩棱斯克战役。此时，苏联英雄亚历山大·戈尔巴托夫是副指挥官，刚刚因1936年“反革命活动”判决在古拉格服刑后获得平反。该军于1941年7月解散，在同年8月短暂重组并成为西南方面军第52集团军的基础。该军再次于1943年2月作为第69集团军的一部分重建，包括第4步兵师、第41步兵师和第77近卫步兵师。它参加了1944年的利沃夫-桑多梅日进攻战役和喀尔巴阡山脉攻势以及1945年的维斯瓦河—奥得河攻势和柏林战略进攻行动。</w:t>
      </w:r>
    </w:p>
    <w:p>
      <w:r>
        <w:t>Poirier, Robert and Conner, Albert, The Red Army Order of Battle in the Great Patriotic War, Presidio Press, 1985</w:t>
      </w:r>
    </w:p>
    <w:p>
      <w:r>
        <w:t>条目由Stewart King提供</w:t>
      </w:r>
    </w:p>
    <w:p>
      <w:pPr>
        <w:pStyle w:val="Heading2"/>
      </w:pPr>
      <w:r>
        <w:t>25th Rifle Division</w:t>
      </w:r>
    </w:p>
    <w:p>
      <w:r>
        <w:t>第25步兵师成立于1918年，即俄罗斯内战初期。巴巴罗萨行动开始后不久，在1941年6月，最高统帅部命令第20466号令将第25步兵师编入第14步兵军、第9集团军、南方方面军。</w:t>
      </w:r>
    </w:p>
    <w:p>
      <w:r>
        <w:t>该师参加了敖德萨围城战，并于1941年10月在城市陷落前经海路撤出。随后，该师及时抵达塞瓦斯托波尔，准备防御港口以应对即将到来的德国攻势。</w:t>
      </w:r>
    </w:p>
    <w:p>
      <w:r>
        <w:t>第25步兵师在接下来的塞瓦斯托波尔围城战中被消灭，时间是1942年7月。</w:t>
      </w:r>
    </w:p>
    <w:p>
      <w:r>
        <w:t>该师于1943年在阿尔汉格尔斯克军区重建。它没有再参加第二次世界大战中的任何行动。</w:t>
      </w:r>
    </w:p>
    <w:p>
      <w:r>
        <w:t>词条提供：克里斯·芒森</w:t>
      </w:r>
    </w:p>
    <w:p>
      <w:pPr>
        <w:pStyle w:val="Heading2"/>
      </w:pPr>
      <w:r>
        <w:t>25th Tank Corps</w:t>
      </w:r>
    </w:p>
    <w:p>
      <w:r>
        <w:t>第25坦克军于1942年6月在莫斯科军区组建。该部队于6月下旬转移到沃罗涅日的布良斯克方面军区域，并于7月5日被分配给第5坦克集团军。</w:t>
      </w:r>
    </w:p>
    <w:p>
      <w:r>
        <w:t>第25坦克军在沃罗涅日附近的坦克战斗中遭受重创，但没有卷入德国向顿河和伏尔加河推进的攻势。相反，该坦克军一直留在沃罗涅日地区直到12月，并于此时被转移到南方并参加了“小土星行动”，与第1近卫集团军协同作战。</w:t>
      </w:r>
    </w:p>
    <w:p>
      <w:r>
        <w:t>到1943年1月，第25坦克军成为西南方面军机动部队的一部分，并有额外的支援单位。遗憾的是，在从12月至次年2月连续推进和战斗期间以及曼施坦因在1943年2月下旬至3月发起反攻时，该坦克军遭受了近90%的损失，并于1943年3月进入最高统帅部大本营预备队进行重建。</w:t>
      </w:r>
    </w:p>
    <w:p>
      <w:r>
        <w:t>7月，该部队与第11近卫集团军一起在布良斯克方面军投入战斗。它仅短暂参与了从7月至8月开始的夏季攻势，在8月下旬又回到了莫斯科军区的预备队中。</w:t>
      </w:r>
    </w:p>
    <w:p>
      <w:r>
        <w:t>直到1943年10月，它可能一直在为每个坦克营配备T-34坦克，并于该月被派往第1乌克兰方面军。此后，该部队一直留在那里直至战争结束，并包括额外的支援单位。</w:t>
      </w:r>
    </w:p>
    <w:p>
      <w:r>
        <w:t>在解放基辅后，在第聂伯河右岸作战期间，第25坦克军隶属于第13集团军和第60集团军，位于基辅以西地区。到1944年3月，该部的SU团已经进行了调整。第25坦克军于1944年7月在利沃夫-桑多尔行动期间隶属于第1机械化骑兵集团。1944年9月，该军接收了第296近卫轻炮兵团（装备有24门76毫米火炮）。到1944年底，随着方面军为维斯瓦河-奥得河行动做准备，第25坦克军将第746反坦克营改编为第746重型自行火炮团（ISU-122）。</w:t>
      </w:r>
    </w:p>
    <w:p>
      <w:r>
        <w:t>由于1945年1月的作战行动推进该军到达奥德河畔，第746团被重新指定为第262近卫重型自行火炮团。这是战争期间该军组织上的最后一次变更。第25坦克军于1945年5月在柏林附近结束战争，在第一次梯队中参与了第一乌克兰方面军的柏林行动。</w:t>
      </w:r>
    </w:p>
    <w:p>
      <w:r>
        <w:t>苏联二战作战序列 第二卷作者：查尔斯·C·夏普</w:t>
      </w:r>
    </w:p>
    <w:p>
      <w:pPr>
        <w:pStyle w:val="Heading2"/>
      </w:pPr>
      <w:r>
        <w:t>25th Tank Division</w:t>
      </w:r>
    </w:p>
    <w:p>
      <w:r>
        <w:t>第25坦克师成立于1941年2月至4月，在西方特别军区的戈梅利，由第44轻型坦克旅改编而成，并隶属于第13机械化军：</w:t>
      </w:r>
    </w:p>
    <w:p>
      <w:r>
        <w:t>第49坦克团</w:t>
      </w:r>
    </w:p>
    <w:p>
      <w:r>
        <w:t>第1、2、3、4坦克营</w:t>
      </w:r>
    </w:p>
    <w:p>
      <w:r>
        <w:t>每个营 = 两个连，每连配备17辆T-26 + 1辆HQT-26，共35辆坦克/营</w:t>
      </w:r>
    </w:p>
    <w:p>
      <w:r>
        <w:t>第50坦克团</w:t>
      </w:r>
    </w:p>
    <w:p>
      <w:r>
        <w:t>第1、2、3坦克营，装备同上</w:t>
      </w:r>
    </w:p>
    <w:p>
      <w:r>
        <w:t>第25摩托化步兵师</w:t>
      </w:r>
    </w:p>
    <w:p>
      <w:r>
        <w:t>第1、2、3营</w:t>
      </w:r>
    </w:p>
    <w:p>
      <w:r>
        <w:t>第25榴弹炮团</w:t>
      </w:r>
    </w:p>
    <w:p>
      <w:r>
        <w:t>第25侦察营</w:t>
      </w:r>
    </w:p>
    <w:p>
      <w:r>
        <w:t>第25机械化舟桥营</w:t>
      </w:r>
    </w:p>
    <w:p>
      <w:r>
        <w:t>第25防空营</w:t>
      </w:r>
    </w:p>
    <w:p>
      <w:r>
        <w:t>根据西方方面军副指挥官的说法，在1941年6月22日，包括该师在内的整个第13机械化军都“严重缺员”。尽管第25坦克师是第13机械化军中装备最好的单位，但它只有247辆T-26坦克，大多数急需大修。侦察营缺少卡车和摩托车，防空营没有任何设备或武器。虽然榴弹炮团完全配备了火炮，但几乎没有卡车或拖拉机来牵引这些火炮，并且炮兵部队都在训练营中接受培训！该师直接位于明斯克以南的第2装甲集团军进攻路线前，在1941年7月4日被正式解散——这是战争初期从红军作战序列中撤销的第一个师之一。</w:t>
      </w:r>
    </w:p>
    <w:p>
      <w:r>
        <w:t>查尔斯·C·夏普著《苏联作战序列 第一卷》</w:t>
      </w:r>
    </w:p>
    <w:p>
      <w:pPr>
        <w:pStyle w:val="Heading2"/>
      </w:pPr>
      <w:r>
        <w:t>260th Infantry Division</w:t>
      </w:r>
    </w:p>
    <w:p>
      <w:r>
        <w:t>第260步兵师于1939年8月由预备部队组建，作为德国陆军总动员第四波的一部分。其士兵来自巴登和符腾堡地区。该师包括第460、470和480步兵团，第260炮兵团以及各种支援单位。1939年10月，该师被派往上莱茵河，并在法国战役期间大部分时间处于陆军总司令部预备队状态。直到1941年7月，该师一直在法国执行占领任务。</w:t>
      </w:r>
    </w:p>
    <w:p>
      <w:r>
        <w:t>1943年夏天，由于遭受严重损失，第470掷弹兵团被解散，炮兵连增加了一个由5门缴获的苏联152毫米榴弹炮组成的炮兵连。1944年4月，第470掷弹兵团重建，该师现在包括三个团，每个团有两个营，另有一个师属步枪营。</w:t>
      </w:r>
    </w:p>
    <w:p>
      <w:r>
        <w:t>在明斯克攻势中，该师被包围并被消灭，从未重建。</w:t>
      </w:r>
    </w:p>
    <w:p>
      <w:r>
        <w:t>资料来源：George F. Nafziger，《二战中的德国作战序列：步兵》</w:t>
      </w:r>
    </w:p>
    <w:p>
      <w:r>
        <w:t>Samuel W. Mitcham，《二战中的德国作战序列第一卷：第1至290步兵师》</w:t>
      </w:r>
    </w:p>
    <w:p>
      <w:r>
        <w:t>感谢Chris Munson提供条目</w:t>
      </w:r>
    </w:p>
    <w:p>
      <w:pPr>
        <w:pStyle w:val="Heading2"/>
      </w:pPr>
      <w:r>
        <w:t>260th Rifle Division</w:t>
      </w:r>
    </w:p>
    <w:p>
      <w:r>
        <w:t>第260步兵师于1941年7月2日在加里宁开始组建，并于8月15日被分配给布良斯克方面军的第50集团军。该师被困在布良斯克包围圈内，尽管有1000名士兵逃脱，但该师还是于1941年11月17日正式解散。</w:t>
      </w:r>
    </w:p>
    <w:p>
      <w:r>
        <w:t>该师于1942年5月在莫斯科附近的沃尔科拉姆斯克从第55步兵旅重新组建。同年9月被分配给顿河方面军，在此期间指挥官因军事成绩不佳而被降职。该师在斯大林格勒的战斗中取得了一定的成功。1943年7月，它参加了布良斯克、戈梅利的战斗，并协助占领了科韦尔。</w:t>
      </w:r>
    </w:p>
    <w:p>
      <w:r>
        <w:t>1944年，该师参与了巴格拉季昂行动，在华沙和柏林的攻占中发挥了作用，并在战争结束时被分配给第77步兵军，驻扎在柏林附近。</w:t>
      </w:r>
    </w:p>
    <w:p>
      <w:r>
        <w:t>这是一支杰出的部队，曾获得“科韦尔”荣誉称号、红旗勋章和苏沃洛夫勋章。</w:t>
      </w:r>
    </w:p>
    <w:p>
      <w:pPr>
        <w:pStyle w:val="Heading2"/>
      </w:pPr>
      <w:r>
        <w:t>261st Rifle Division</w:t>
      </w:r>
    </w:p>
    <w:p>
      <w:r>
        <w:t>第261步兵师于1941年7月18日在敖德萨军区别尔江斯克开始组建。该师由预备役人员、民兵和志愿者组成，其基本作战序列如下：</w:t>
      </w:r>
    </w:p>
    <w:p>
      <w:r>
        <w:t>第974步兵团</w:t>
      </w:r>
    </w:p>
    <w:p>
      <w:r>
        <w:t>第976步兵团</w:t>
      </w:r>
    </w:p>
    <w:p>
      <w:r>
        <w:t>第978步兵团</w:t>
      </w:r>
    </w:p>
    <w:p>
      <w:r>
        <w:t>第809炮兵团</w:t>
      </w:r>
    </w:p>
    <w:p>
      <w:r>
        <w:t>该师于8月进入南方方面军，并首先隶属于第6集团军。但到9月1日被重新分配给同一方面的第12集团军。它至少在1942年8月之前一直与该集团军在一起，然后被分配给了高加索方面军黑海部队群。从1943年1月1日起，该师大部分时间都隶属于守卫苏联与土耳其边界的高加索方面军小规模第45集团军。</w:t>
      </w:r>
    </w:p>
    <w:p>
      <w:r>
        <w:t>[8]</w:t>
      </w:r>
    </w:p>
    <w:p>
      <w:pPr>
        <w:pStyle w:val="Heading2"/>
      </w:pPr>
      <w:r>
        <w:t>262nd Infantry Division</w:t>
      </w:r>
    </w:p>
    <w:p>
      <w:r>
        <w:t>第262步兵师成立于1939年8月，由奥地利预备役人员组成，属于第四波组建部队。该师包括第462团、第482团和第486团，第262侦察营，第262炮兵团以及各种支援单位。在波兰战役期间，该师驻扎在萨尔地区，并一直留在那里直到1940年法国沦陷之后。</w:t>
      </w:r>
    </w:p>
    <w:p>
      <w:r>
        <w:t>巴巴罗萨行动开始时，该师隶属于南方集团军群的第四军。到1943年初，步兵团从三个营缩减为两个营，炮兵团增加了一个喷烟者火箭炮连。该师参加了库尔斯克战役，并遭受了严重伤亡。1944年2月，该师被解散，大部分单位与其它部队合并组成“D”军直属队，其余部分则分配到集团军的其他单位。</w:t>
      </w:r>
    </w:p>
    <w:p>
      <w:r>
        <w:t>乔治·F·纳夫齐格，《二战德国作战序列：步兵》</w:t>
      </w:r>
    </w:p>
    <w:p>
      <w:r>
        <w:t>塞缪尔·W·米查姆，《二战德国作战序列第一卷：第1至第290师》</w:t>
      </w:r>
    </w:p>
    <w:p>
      <w:r>
        <w:t>克里斯·芒森提供</w:t>
      </w:r>
    </w:p>
    <w:p>
      <w:pPr>
        <w:pStyle w:val="Heading2"/>
      </w:pPr>
      <w:r>
        <w:t>262nd Rifle Division</w:t>
      </w:r>
    </w:p>
    <w:p>
      <w:r>
        <w:t>第262步兵师于1941年6月26日在莫斯科军区的弗拉基米尔开始组建，最初为内务人民委员部（NKVD）第16山地师。该师使用了1,500名内务人民委员部部队作为骨干，并在7月10日前转隶红军，成为第262步兵师。尚未完成编组的该师于7月19日至20日夜间被调往莫扎伊斯克地区，加入预备方面军第33集团军。一周后又被转移到西北方面军第34集团军。当月晚些时候，在斯大利亚罗斯卡反攻中遭受了重大损失。</w:t>
      </w:r>
    </w:p>
    <w:p>
      <w:r>
        <w:t>在十月的下半段，该师向东转移至加里宁方面军第31集团军，后者正在为莫斯科战役中的苏联冬季反攻做准备。该师参加了加里宁防御行动和加里宁进攻行动，在冬季战役期间作战。</w:t>
      </w:r>
    </w:p>
    <w:p>
      <w:r>
        <w:t>1943年，该师成为第43集团军的一部分。直到9月15日，该师在德米多夫附近进行防御战斗，随后参加杜霍夫什奇纳-德米多夫攻势。该师继续留在加里宁方面军内，后者于10月20日改名为第一波罗的海方面军。</w:t>
      </w:r>
    </w:p>
    <w:p>
      <w:r>
        <w:t>在十月和十一月期间，第262步兵师参加了白俄罗斯战略进攻中的维捷布斯克推进行动，并作为集团军的第一步兵军的一部分作战。随后该师保卫了接近维捷布斯克地区的阵地，并于12月15日重新加入第39集团军。</w:t>
      </w:r>
    </w:p>
    <w:p>
      <w:r>
        <w:t>该师于1944年6月成为第3白俄罗斯方面军的一部分，参与巴格拉季昂行动，并一直留在该方面军直到1945年4月。在巴格拉季昂行动开始时的1944年6月23日，它隶属于集团军的第84步兵军。随后，在夏季期间，该师参加了维尔纽斯进攻和考纳斯进攻。1944年8月12日，由于夺取考纳斯的表现，第262师被授予苏沃罗夫勋章二级奖章。该师在10月份参与了梅梅尔攻势。从1945年1月开始，该师进入东普鲁士，在因斯特堡-柯尼斯堡攻势中向提格里斯推进。战争最后几个月里，该师驻扎在靠近柯尼斯堡的萨姆兰集团军群附近。</w:t>
      </w:r>
    </w:p>
    <w:p>
      <w:r>
        <w:t>4月份，第262师和其余第39集团军被调往最高统帅部预备队，并于5月和6月转移到苏联远东地区，为苏联入侵满洲做准备。第262师通过铁路运送到楚鲁巴尔桑地区，然后行军400公里（250英里）到达坦萨格布尔加以南的集结区。</w:t>
      </w:r>
    </w:p>
    <w:p>
      <w:r>
        <w:t>在8月9日入侵开始时，该师隶属于第39集团军的第113步兵军，在外贝加尔方面军。第262师参加了入侵期间的兴安-沈阳进攻作战。</w:t>
      </w:r>
    </w:p>
    <w:p>
      <w:pPr>
        <w:pStyle w:val="Heading2"/>
      </w:pPr>
      <w:r>
        <w:t>263rd Infantry Division</w:t>
      </w:r>
    </w:p>
    <w:p>
      <w:r>
        <w:t>第263步兵师成立于1939年8月，属于第四波组建的部队。该师包括第463、483和485步兵团，第263炮兵团以及各种支援单位。巴巴罗萨行动开始时，该师隶属于中央集团军群下的第九军。</w:t>
      </w:r>
    </w:p>
    <w:p>
      <w:r>
        <w:t>1943年4月，第483掷弹兵团（此时德国陆军中的大多数步兵团都已改称为掷弹兵团）被解散，其两个营分别加入另外两个团中，使得每个团都有三个营。到这个时候，该师还从第263东方营分配了两个东方步兵连。</w:t>
      </w:r>
    </w:p>
    <w:p>
      <w:r>
        <w:t>1944年5月，第483掷弹兵团重组，通过将其他两个团中的一个营抽调出来重新组建而成，这样该师现在有三个团，每个团有两个营。该师于1945年5月在库尔兰向苏联人投降。</w:t>
      </w:r>
    </w:p>
    <w:p>
      <w:r>
        <w:t>参考文献：George F. Nafziger,《二战期间德国作战序列中的步兵》</w:t>
      </w:r>
    </w:p>
    <w:p>
      <w:r>
        <w:t>词条由Chris Munson提供</w:t>
      </w:r>
    </w:p>
    <w:p>
      <w:pPr>
        <w:pStyle w:val="Heading2"/>
      </w:pPr>
      <w:r>
        <w:t>264th Rifle Division</w:t>
      </w:r>
    </w:p>
    <w:p>
      <w:r>
        <w:t>第264步兵师于1941年7月10日在哈尔科夫军区的波尔塔瓦开始组建。其基本作战序列包括第1056、1058和1060步兵团。该师在7月底尚未完全形成，装备不足的情况下就被派往前线，分乘九列火车出发。到7月30日，它正在卡尼夫附近部署兵力，防御第聂伯河一线，位于基辅以南地区。至8月5日，第264步兵师成为西南方面军第26集团军的一部分。9月初被围困在基辅包围圈内，并几乎立即被消灭。该师于9月19日正式解散。</w:t>
      </w:r>
    </w:p>
    <w:p>
      <w:r>
        <w:t>第二组建的第264步兵师从1942年2月开始在乌拉尔军区组建，包括与第一次组建相同的作战序列。到5月1日指挥官任命时，该师已迁至莫斯科军区。5月份被分配给莫斯科防御区进行训练，并于8月加入第3坦克集团军，成为最高统帅部预备队的一部分，在西方面军后方靠近莫斯科地区。该师参加了1942年几次战线级别的进攻行动，这些行动偶尔会拉伸德国防线但从未突破成功。因此，苏联方面的记录大多忽略了这些行动。从1942年秋季开始，该师在列日、斯奇科夫卡和吉兹德拉地区进行了激烈的战斗。至1942年10月20日，由于其表现，第264步兵师被改编为第48近卫步兵师。该师于1943年7月20日第三次在远东方面军第35集团军内组建。它包括与前两次编组相同的步兵团，并在整个战争期间都隶属于第35集团军。</w:t>
      </w:r>
    </w:p>
    <w:p>
      <w:r>
        <w:t>1945年8月8日，该集团军随第1远东方面军参加苏联对满洲的入侵行动，次日开始进攻。</w:t>
      </w:r>
    </w:p>
    <w:p>
      <w:r>
        <w:t>在其他部队迅速突破日军防线的同时，第264师与第109要塞区协同作战，在整个战役期间系统地摧毁了胡头及其周边地区的日军工事。</w:t>
      </w:r>
    </w:p>
    <w:p>
      <w:r>
        <w:t>到入侵结束时，该师远远落后于集团军的其他单位，被分配给方面军预备队中的第87步兵军。</w:t>
      </w:r>
    </w:p>
    <w:p>
      <w:r>
        <w:t>指挥官报告：由于其行动，该师荣获“乌苏里”荣誉称谓。</w:t>
      </w:r>
    </w:p>
    <w:p>
      <w:pPr>
        <w:pStyle w:val="Heading2"/>
      </w:pPr>
      <w:r>
        <w:t>265th Rifle Division</w:t>
      </w:r>
    </w:p>
    <w:p>
      <w:r>
        <w:t>第265步兵师于1941年6月26日在莫斯科军区开始组建，最初为内务人民委员部（NKVD）的第17山地师。它是从6月26日开始组建的十五个内务人民委员部师之一，并在7月初转隶红军。该师的主要下属单位包括第450、941和951步兵团，第798炮兵团以及第224反坦克营。至少到7月10日为止，该师一直驻扎在莫斯科军区；当月晚些时候，它带着一个由1500名内务人民委员部人员组成的骨干前往列宁格勒。8月初，该师加入北方列宁格勒以北卡累利阿地峡的继续战争中的第23集团军作战。</w:t>
      </w:r>
    </w:p>
    <w:p>
      <w:r>
        <w:t>10月14日，该师被调往涅瓦河前线，位于城市南部。11月份，它成为第8集团军的一部分，而后者从1942年初开始隶属于沃尔霍夫方面军。1943年11月，第265步兵师撤至最高统帅部预备队，并于1944年2月至年底期间要么属于列宁格勒方面军，要么属于波罗的海第三方面军。</w:t>
      </w:r>
    </w:p>
    <w:p>
      <w:r>
        <w:t>从6月到7月，该师隶属于第21集团军的第110步兵军，在卡累利阿地峡进行斯维里-彼得罗扎沃茨克攻势作战，最终迫使芬兰退出战争。8月份，第265步兵师成为波罗的海第三方面军预备队的一部分；10月，它隶属于第三突击集团军的第7步兵军，在波罗的海第二方面军中。</w:t>
      </w:r>
    </w:p>
    <w:p>
      <w:r>
        <w:t>在1945年1月开始的维斯瓦河-奥得河攻势之前，该师被调往第一白俄罗斯方面军。它参加了波兰境内的推进作战，并于1945年4月至5月期间参与了柏林战役。在整个战争期间，该师获得了“ Vyborg ”这一荣誉称谓。</w:t>
      </w:r>
    </w:p>
    <w:p>
      <w:pPr>
        <w:pStyle w:val="Heading2"/>
      </w:pPr>
      <w:r>
        <w:t>266th Rifle Division</w:t>
      </w:r>
    </w:p>
    <w:p>
      <w:r>
        <w:t>第266师于1941年6月26日至7月2日间在莫斯科军区卡卢加以第26内务人民委员部山地师的名义首次组建。到7月2日，该师被转入红军，改称第266步兵师。8月初，第266师加入布良斯克方面军第21集团军。8月下旬，第2装甲集群向南越过杰斯纳河，突破了第21集团军。此时该师隶属该集团军第66步兵军，损失惨重。该师于8月30日被解散。</w:t>
      </w:r>
    </w:p>
    <w:p>
      <w:r>
        <w:t>第467步兵师于1941年12月14日在斯大林格勒军区开始组建。12月22日，该师在伏尔加军区库伊贝舍夫被改称为第266步兵师。改称后，该师向西短距离转移至斯大林格勒附近的伏尔加河地区。该师留在该地，在斯大林格勒军区编成内组建和训练，直到1942年4月被拨入最高统帅部预备队（RVGK）。4月下旬，第266师加入西南方面军第6集团军。5月12日，第二次哈尔科夫战役中的哈尔科夫攻势开始时，第266师是一支突击部队，在最初攻击中战果最大。因此，当德军5月下旬反攻将该集团军合围于伊久姆包围圈时，该师突入得也最远。该师始终未能突围，包围圈于5月26日至28日被肃清。第266师于5月30日正式解散。</w:t>
      </w:r>
    </w:p>
    <w:p>
      <w:r>
        <w:t>1942年8月26日，第266师在伏尔加军区库伊贝舍夫州第三次重建。第266师留驻该军区，直到10月被编入最高统帅部预备队的第4预备集团军。11月10日，该师随该集团军开赴前线；该集团军改称第2近卫集团军，并被编入西南方面军。就在该师于12月参加小土星行动之前，它转隶第3近卫集团军第14近卫步兵军。</w:t>
      </w:r>
    </w:p>
    <w:p>
      <w:r>
        <w:t>1943年2月下旬，该师在第5坦克集团军编成内。到1943年3月底，该师重归第3近卫集团军。4月以后，第266师属第32步兵军。9月5日，该师在顿巴斯战略进攻中参加收复阿尔乔莫夫斯克，后来被授予“阿尔乔莫夫斯克”荣誉称号。10月下旬，该集团军编入第4乌克兰方面军。1944年2月13日，该师被授予二级苏沃洛夫勋章。2月下旬，该师随第32步兵军转隶第3乌克兰方面军第6集团军。3月，第266师编入第46集团军，5月转隶方面军预备队。6月，该师加入第5突击集团军。该师随该集团军参加了第二次雅西—基什尼奥夫进攻战役，并于9月随该集团军转入最高统帅部预备队。</w:t>
      </w:r>
    </w:p>
    <w:p>
      <w:r>
        <w:t>10月下旬，该师随第26近卫步兵军转隶第1白俄罗斯方面军，此后一直在该方面军作战至战争结束。1945年1月，在维斯瓦河—奥得河进攻战役期间，该师把30人装进其18辆美制2.5吨卡车的每一辆，又补充了足够多的“收缴车辆”，使第1006步兵团的大部分重武器得以摩托化，并用这支临时拼凑的摩托化步兵部队支援坦克部队，在波兰追击撤退的德军。到此时，该师大部分炮兵已用半履带车实现摩托化，其中包括租借法案提供的美国M3A1和缴获的德国车辆。该师从1945年4月起参加柏林战役。在该战役中，该师在第1白俄罗斯方面军第5突击集团军第26近卫步兵军编成内。</w:t>
      </w:r>
    </w:p>
    <w:p>
      <w:r>
        <w:t>https://en.wikipedia.org/wiki/266th_Rifle_Division_(Soviet_Union)</w:t>
      </w:r>
    </w:p>
    <w:p>
      <w:pPr>
        <w:pStyle w:val="Heading2"/>
      </w:pPr>
      <w:r>
        <w:t>267th Infantry Division</w:t>
      </w:r>
    </w:p>
    <w:p>
      <w:r>
        <w:t>第267步兵师参加了别雷、比亚韦斯托克、鲍里斯波尔、叶连纳、维亚兹玛以及莫斯科北部的战斗。在1941至1942年的苏联冬季攻势中，该师遭受了巨大损失。由于严寒、补给不足和饲料短缺，该师失去了大量马匹，在1941年12月17日撤退时不得不留下所有炮兵装备。尽管如此，它仍然坚守在前线，并参加了1942年的格什茨克、尤赫诺夫和斯帕斯-德梅内斯克的防御战斗。该师一直驻守在斯帕斯-德梅内斯克地区，直到1943年8月才被调往布良斯克，于同年9月抵达。从1943年10月至1944年6月，它保卫了莫吉廖夫，并参加了中央集团军群的所有主要战役，直至1944年7月。此时，该师在明斯克附近被包围并摧毁，与第四集团军的大部分一同覆灭。该师残部最终于8月13日在梅梅尔附近被消灭。其最后一位指挥官奥托·德雷舍少将也在当天阵亡。马头师正式宣布解散不久之后。</w:t>
      </w:r>
    </w:p>
    <w:p>
      <w:r>
        <w:t>德国作战序列第1卷：二战中的第1至290步兵师，萨缪尔·W·米奇姆 Jr.</w:t>
      </w:r>
    </w:p>
    <w:p>
      <w:pPr>
        <w:pStyle w:val="Heading2"/>
      </w:pPr>
      <w:r>
        <w:t>267th Rifle Division</w:t>
      </w:r>
    </w:p>
    <w:p>
      <w:r>
        <w:t>该师于1941年7月10日在奥廖尔军区斯塔里奥斯科尔由预备役人员开始组建。其基本作战序列包括第844、第846和第848步兵团以及第845炮兵团。到8月中旬，第268师被编入第52集团军，在列宁格勒附近防守沃尔霍夫河一线，直到1942年初。该师阵地处于难以通行的沼泽森林中，因此在1941年10月它防守的正面宽达34公里。从1942年1月起，该师参加卢班进攻战役，最初作为第2突击集团军作战集群的一部分，越过沃尔霍夫河发起进攻。苏军进攻取得突破，2月，第267师转隶科罗夫尼科夫将军的第59集团军机动作战集群，该集群企图利用这一突破，向围困列宁格勒的德军后方推进。德军在春季的反攻切断了第2突击集团军和第59集团军，该师被困在沃尔霍夫以西的沼泽中。德军用了数月才完全肃清这一包围圈，而到6月1日，该师仅剩2687名士兵、964名军官和773名士官。包围圈被消灭后，第267师于1942年7月30日正式解散。</w:t>
      </w:r>
    </w:p>
    <w:p>
      <w:r>
        <w:t>该师于1942年9月12日在莫斯科军区谢尔普霍夫重建，基本作战序列与前一个师相同。9月中旬，第267师转隶莫斯科防御区进行训练；11月下旬，它作为沃罗涅日方面军第6集团军的一部分开赴前线。1942年底，该师随第6集团军南调至西南方面军，参加了1943年初苏军向哈尔科夫和顿巴斯北部的进攻。第267师一直属第6集团军至1943年9月，通常编在第15步兵军内。9月，该师被撤回最高统帅部预备队（RVGK），但一个月后又在第4乌克兰方面军第28集团军编成内重返前线。11月，该师转隶第5突击集团军第63步兵军；1944年1月，它随第63步兵军一起撤回最高统帅部预备队。</w:t>
      </w:r>
    </w:p>
    <w:p>
      <w:r>
        <w:t>2月，该军与第267师加入第51集团军，并随该集团军参加了1944年5月的克里米亚进攻战役。收复克里米亚后，第51集团军编入最高统帅部预备队，北调至波罗的海沿岸第1方面军。到7月27日，该师正在锡亚乌利亚伊进攻战役中于锡亚乌利亚伊作战。8月15日，该师在奥采击退了“大德意志”师以及第4、第12装甲师的装甲反击。从8月下旬到战争结束，第267师在该集团军第1近卫步兵军编成内。1945年2月，该集团军转隶波罗的海沿岸第2方面军，并在战争最后几周封锁了被困在库尔兰包围圈中的德军。</w:t>
      </w:r>
    </w:p>
    <w:p>
      <w:r>
        <w:t>https://en.wikipedia.org/wiki/267th_Rifle_Division</w:t>
      </w:r>
    </w:p>
    <w:p>
      <w:pPr>
        <w:pStyle w:val="Heading2"/>
      </w:pPr>
      <w:r>
        <w:t>268th Infantry Division</w:t>
      </w:r>
    </w:p>
    <w:p>
      <w:r>
        <w:t>第268步兵师于1941年6月22日入侵俄罗斯，并在苏联方面军度过其整个服役生涯。该师曾在别雷-立陶宛、比亚韦斯托克、斯摩棱斯克作战，在叶连纳河弯战役中参战，还在维亚兹马和莫斯科外围战斗过。此外，它还参与了1941至1942年冬季苏联的攻势以及1942年的防御行动，并在热季从列夫撤退。1943年夏季，在库尔斯克会战及其相关撤退（包括布良斯克和莫吉廖夫战役）中，该师遭受了严重损失，到10月时仅剩战斗群规模。1943年11月2日，它被降级为第268步兵师团，并同时隶属于第36摩托化师。</w:t>
      </w:r>
    </w:p>
    <w:p>
      <w:r>
        <w:t>德国二战步兵师作战序列 第1至290师，山姆·米奇姆著</w:t>
      </w:r>
    </w:p>
    <w:p>
      <w:pPr>
        <w:pStyle w:val="Heading2"/>
      </w:pPr>
      <w:r>
        <w:t>268th Rifle Division</w:t>
      </w:r>
    </w:p>
    <w:p>
      <w:r>
        <w:t>该师于1941年6月26日在西方方面军的莫吉廖夫开始组建，最初为第12边防军山地师。几乎立即被改编为第268步兵师，并转隶集团军。到7月10日，该师返回莫斯科以避开德军攻势。其基本作战序列包括第942、947和952步兵团以及第799炮兵团。7月下旬，第268师被调往列宁格勒方面军，并于8月1日前后编入第8集团军。六周之后，该师转隶保卫涅瓦河沿岸阵地的第55集团军，直至1942年9月。1943年1月初，在“火花”行动开始前（此行动缓解了列宁格勒围城战），该师被编入方面军预备队。在1月12日攻势开始时，第136步兵师和第268师，在坦克和炮兵支援下，夺取了什利谢利堡与戈罗德科1之间宽约5公里（3.1英里）、纵深约3公里（1.9英里）的桥头堡。</w:t>
      </w:r>
    </w:p>
    <w:p>
      <w:r>
        <w:t>1943年春季，该师被调回第55集团军，并于5月编入第67集团军。同年9月吸收了解散中的第55海军步兵旅的部分兵力。1944年1月21日，该师进攻姆加车站并夺取之。在列宁格勒以北的维堡-彼得罗扎沃茨克攻势期间（6月至7月），该师编入第21集团军的第110步兵军。第一阶段攻势结束后，迫使芬兰退出第二次世界大战，第110步兵军和该师于8月被调往波罗的海地区的第42集团军。在1945年春季最后两个月中，该师封锁了库尔兰包围圈内的德军部队。</w:t>
      </w:r>
    </w:p>
    <w:p>
      <w:r>
        <w:t>编制：第268步兵师</w:t>
      </w:r>
    </w:p>
    <w:p>
      <w:pPr>
        <w:pStyle w:val="Heading2"/>
      </w:pPr>
      <w:r>
        <w:t>269th Infantry Division</w:t>
      </w:r>
    </w:p>
    <w:p>
      <w:r>
        <w:t>第269步兵师于1941年6月22日随北方集团军群进入俄罗斯，并在杜比萨河畔与XXXX装甲军一起摧毁了苏联第三装甲集团军，发挥了重要作用。该师到10月份已减员至编制的40%，但仍积极参与了1942年初沃尔霍夫战役中的战斗，该战役位于列宁格勒东南方向。与此同时，它解散了第3/469步兵团、第3/489步兵团和第2/490步兵团。</w:t>
      </w:r>
    </w:p>
    <w:p>
      <w:r>
        <w:t>1942-1943年的冬季，第269师被派往挪威休整并补充兵员，并在卑尔根驻扎了一年半以上。1944年10月，它经丹麦返回欧洲大陆，在孚日山脉作战，并参与了西线科尔马桥头堡战役，再次减员至战斗群规模。1945年1月，该师被调往波兰南部。</w:t>
      </w:r>
    </w:p>
    <w:p>
      <w:r>
        <w:t>到此时，其第490掷弹兵团已被解散，其余两个团每个仅剩两个营。</w:t>
      </w:r>
    </w:p>
    <w:p>
      <w:r>
        <w:t>1月，该师在西里西亚作战，并作为第四装甲集团军预备队中唯一一个师，在柏林陷落时位于德累斯顿附近。因此，许多幸存者得以向西方盟国投降，而不是苏联。</w:t>
      </w:r>
    </w:p>
    <w:p>
      <w:r>
        <w:t>德国二战步兵师作战序列 第1-290师，塞缪尔·W·米查姆少校</w:t>
      </w:r>
    </w:p>
    <w:p>
      <w:pPr>
        <w:pStyle w:val="Heading2"/>
      </w:pPr>
      <w:r>
        <w:t>269th Rifle Division</w:t>
      </w:r>
    </w:p>
    <w:p>
      <w:r>
        <w:t>第269步兵师于1941年7月13日开始在莫斯科军区科洛姆纳从预备役人员中组建。其基本作战序列包括第1018、1020和1022步兵团，以及第836炮兵团。到8月5日，该师被转移到特普卢赫，并分配给预备方面军的第24集团军。在八月中旬，第269师被调往新成立的第50集团军，但到了8月底，该师成为布良斯克方面军第3集团军的一部分。安德烈·切卡林上校于9月初接任师长职务。在台风行动中，第269师遭到包围，切卡林在10月20日的一次突围尝试中失踪，据推测已阵亡。</w:t>
      </w:r>
    </w:p>
    <w:p>
      <w:r>
        <w:t>该师大致在同一位置服役，覆盖莫斯科防御的南翼，直到1943年底。</w:t>
      </w:r>
    </w:p>
    <w:p>
      <w:r>
        <w:t>从1943年底到1944年初，该师作为白俄罗斯方面军的一部分缓慢推进至第聂伯河。在1944年夏季，第269师作为第3集团军第41步兵军的一部分参加了巴格拉季昂行动，并于7月21日因行动表现获得红旗勋章。</w:t>
      </w:r>
    </w:p>
    <w:p>
      <w:r>
        <w:t>该师随后在1944年底作为白俄罗斯第二方面军和第三方面军的一部分，在波罗的海南部地区作战。1945年4月至5月，它参加了作为白俄罗斯第一方面军一部分的柏林战役。</w:t>
      </w:r>
    </w:p>
    <w:p>
      <w:r>
        <w:t>第269步兵师</w:t>
      </w:r>
    </w:p>
    <w:p>
      <w:pPr>
        <w:pStyle w:val="Heading2"/>
      </w:pPr>
      <w:r>
        <w:t>26th Army</w:t>
      </w:r>
    </w:p>
    <w:p>
      <w:r>
        <w:t>第26集团军是西南方面军的一部分，在1941年6月保卫着普热梅希尔和喀尔巴阡山脉之间的苏联-德国边境。该集团军驻扎在桑河东岸，负责守卫第8工事区。第26集团军指挥官为少将F.Ya.科斯特尼科夫。</w:t>
      </w:r>
    </w:p>
    <w:p>
      <w:r>
        <w:t>1941年6月22日，第26集团军包括第8步兵军（下辖第99步兵师、第173步兵师和第72山地步兵师）、第8工事区、多个炮兵单位（第2反坦克旅、第233军属炮兵团、第236军属炮兵团以及第28独立防空中队）和第8机械化军（下辖第12装甲师、第34装甲师和第7机械化师），还有第17舟桥团。司令部位于博里斯拉夫。</w:t>
      </w:r>
    </w:p>
    <w:p>
      <w:r>
        <w:t>德国人攻击了第6集团军与第26集团军之间的结合部。6月23日，基尔波诺斯将军命令第26集团军的装甲部队（即第8机械化军）撤至布罗迪，脱离科斯特尼科夫指挥。与此同时，德军突击在6月24日造成了长达20英里的缺口。</w:t>
      </w:r>
    </w:p>
    <w:p>
      <w:r>
        <w:t>从6月26日至27日夜间，第6和第26集团军从边境工事中撤离。此时，第26集团军与第12集团军共同守卫着奥斯特罗波尔至巴的防线。7月10日，科斯特尼科夫指挥下的第26集团军连同第6集团军和第12集团军受到克莱斯特第1装甲集群从东南方向包抄的威胁，该行动可能切断他们与第聂伯河之间的联系。</w:t>
      </w:r>
    </w:p>
    <w:p>
      <w:r>
        <w:t>7月20日，第26集团军中的两个步兵军向北进攻，朝第聂伯河推进。只有小部分第26集团军及其指挥官抵达了第聂伯河。其大部分单位被德军消灭或俘虏。第26集团军在1941年10月迅速重建，通过后续增援包括了第一近卫特种步兵军的部分兵力，并且在基辅西南的卡尼夫和日兹希切夫地区防守第聂伯河。第六集团军和第十二集团军最终被困于乌曼包围圈内。第26集团军试图解救这些部队并从博古斯拉夫-泽维尼戈罗德方向发起攻击，但没有成功。</w:t>
      </w:r>
    </w:p>
    <w:p>
      <w:r>
        <w:t>在9月，第26集团军自身也被困于基辅包围圈中。苏联人试图突围，第26集团军被命令进攻卢布内。科斯特енко将军带领相当数量的士兵从包围圈中逃脱。该集团军解散，剩余部队被分配给第50集团军。</w:t>
      </w:r>
    </w:p>
    <w:p>
      <w:r>
        <w:t>第三次重建是在1941年11月在伏尔加河军区组建第26集团军。12月18日，它被分配到新成立的沃尔霍夫方面军。1941年底，该集团军重新指定为第二突击集团军。</w:t>
      </w:r>
    </w:p>
    <w:p>
      <w:r>
        <w:t>指挥官：少将G.G.索科洛夫（1941年11月至12月）</w:t>
      </w:r>
    </w:p>
    <w:p>
      <w:r>
        <w:t>第四次重建是在1942年3月至4月期间在卡累利阿方面军内进行的。到1943年1月，该集团军包括第27、54、186和263步兵师，第61、67、80和85海军陆战旅，炮兵和其他单位。</w:t>
      </w:r>
    </w:p>
    <w:p>
      <w:r>
        <w:t>指挥官：少将（后晋升为中将）列夫·斯克维尔斯基（1943-1945年）</w:t>
      </w:r>
    </w:p>
    <w:p>
      <w:r>
        <w:t>该集团军在罗马尼亚结束战争，并被分配给南方集团军。该集团军及其大部分下属单位于1947年解散。第25近卫步兵师和第23机械化师被重新分配到乌克兰。</w:t>
      </w:r>
    </w:p>
    <w:p>
      <w:pPr>
        <w:pStyle w:val="Heading2"/>
      </w:pPr>
      <w:r>
        <w:t>26th Guards Rifle Division</w:t>
      </w:r>
    </w:p>
    <w:p>
      <w:r>
        <w:t>第26近卫步兵师于1942年4月在红军中重建，基于第93步兵师的第一个编制，并一直服役到第二次世界大战结束。不久之后，该师为第8近卫步兵军提供了司令部人员。随后，它与所属的军被分配给西方方面军的第20集团军，在1942年下半年在热季突出部对德军第9集团军的两次战役中进行了大量战斗，并遭受了重大伤亡。该师再次与第8近卫步兵军一起加入于1943年4月组建的第11近卫集团军，除了1944年初短暂重新分配外，一直隶属于这些部队直到战争结束。在那年的夏天，该师参与了解放布良斯克的行动。到12月份，在西俄罗斯斯摩棱斯克以北作战后，它被调往第1巴尔干方面军，向戈罗德克发起进攻，并因此获得了该城市的荣誉称号。在1944年夏季对中央集团军群发动攻势开始时，第26近卫师已与所属的集团军一起重新部署到维捷布斯克以南，成为第3白俄罗斯方面军的一部分，在那里一直驻扎到最后。在巴格拉季昂行动期间向西推进，该师在奥尔沙北部前进，并帮助夺取了别列津纳河上的渡口，因此获得了红旗勋章。同年晚些时候，它继续向东普鲁士边境推进，穿越立陶宛。作为东普鲁士攻势的一部分，第26近卫师于1945年冬季进入该地区，在因斯特堡和柯尼斯堡等地逐渐瓦解了德军的抵抗，并因此获得了苏沃洛夫勋章。该师在皮劳结束了战争。</w:t>
      </w:r>
    </w:p>
    <w:p>
      <w:r>
        <w:t>指挥官报告</w:t>
      </w:r>
    </w:p>
    <w:p>
      <w:pPr>
        <w:pStyle w:val="Heading2"/>
      </w:pPr>
      <w:r>
        <w:t>26th Hungarian Infantry Brigade</w:t>
      </w:r>
    </w:p>
    <w:p>
      <w:r>
        <w:t>第26匈牙利步兵旅成立于1939年。其编制表包括9500人，由一名少将指挥，下辖两个步兵团（每个团有三个营和一个机枪连），一个炮兵团拥有7个炮兵连以及各种支援部队。1942年1月，德国要求匈牙利提供更多东线兵力，大多数匈牙利步兵旅被重新分类为“轻型师”。然而，其编制表基本没有变化。该旅更名为第26轻型师。在斯大林格勒战役后对匈牙利陆军进行的一次总体重组中，第26轻型师与其他部队合并并解散。</w:t>
      </w:r>
    </w:p>
    <w:p>
      <w:r>
        <w:t>参考文献：Nigel Thomas 博士和 Lazlo Pal Szabo，《第二次世界大战中的皇家匈牙利军队》</w:t>
      </w:r>
    </w:p>
    <w:p>
      <w:r>
        <w:t>条目由 Chris Munson 提供</w:t>
      </w:r>
    </w:p>
    <w:p>
      <w:pPr>
        <w:pStyle w:val="Heading2"/>
      </w:pPr>
      <w:r>
        <w:t>26th Infantry Division</w:t>
      </w:r>
    </w:p>
    <w:p>
      <w:r>
        <w:t>第26步兵师在1941年的俄国战役中首次接受了严峻考验，并表现出色。该师在跨越伏尔加河，从莫斯科到列宁格勒之间时表现突出，并与第206步兵师一起猛攻了日兹德拉。它还积极参与了1941-1942年冬季的俄国人反攻作战。尽管在1942年的中央战区防御战斗中受损较小，但在库尔斯克战役中再次遭受重大伤亡。库尔斯克战役是希特勒在东线发动的最后一场大规模攻势。</w:t>
      </w:r>
    </w:p>
    <w:p>
      <w:r>
        <w:t>不久之后，该师重组为三个由两个营组成的团。它对抗了苏联在库尔斯克行动失败后的进攻，在奥廖尔（1943年）作战，并参与了斯摩棱斯克的防御战。此外，还在1944年7月科韦利的防御中表现出色。</w:t>
      </w:r>
    </w:p>
    <w:p>
      <w:r>
        <w:t>尽管该师在当年的俄罗斯夏季攻势中幸免于难，但在1944年9月靠近东普鲁士边境的地方被突破，不得不撤出前线。该师在1944年9月至10月期间，在波兰西部瓦尔塔训练区重建，并补充了海军和空军人员以及原属第582国民掷弹兵师的威斯特法伦和莱茵地区的征召兵员。其掷弹兵团从每个团三个营减少到两个营，侦察营则改编为步枪连。该师于9月17日重新编为国民掷弹兵师，并在11月被派往西线卢森堡地区。新组建的国民掷弹兵师在突出部战役中遭受了严重伤亡，在第5装甲集团军第XXXXVII装甲军对巴斯通的围攻中发挥了作用。该师在这场战役中的表现也相当出色。进攻结束时，该师仅有1782名战斗人员；然而，它仍然继续作战，并于1945年2月在普鲁姆地区对抗盟军推进。该师最终在西线投降，地点是哈茨山脉，在1945年5月。</w:t>
      </w:r>
    </w:p>
    <w:p>
      <w:r>
        <w:t>参考文献：德国二战陆军编成 第一卷 1至290步兵师，萨缪尔·W·米查姆 Jr.</w:t>
      </w:r>
    </w:p>
    <w:p>
      <w:pPr>
        <w:pStyle w:val="Heading2"/>
      </w:pPr>
      <w:r>
        <w:t>26th Mechanized Corps</w:t>
      </w:r>
    </w:p>
    <w:p>
      <w:r>
        <w:t>第26机械化军于1941年3月在北高加索军区组建。该军包括第52坦克师和第56坦克师，以及第103摩托化师（原第103步兵师）。军司令部和第56坦克师驻扎在阿玛维尔，第52坦克师位于米纳列尔内沃迪，第103摩托化师则位于沃罗希洛夫斯克。该军由少将尼古拉·基里琴科指挥，并成为第19集团军的一部分。</w:t>
      </w:r>
    </w:p>
    <w:p>
      <w:r>
        <w:t>6月1日，该军部队装备了86辆BT坦克和T-26坦克，以及15辆T-37、T-38和T-40两栖坦克。</w:t>
      </w:r>
    </w:p>
    <w:p>
      <w:r>
        <w:t>6月22日，巴巴罗萨行动开始，德国入侵苏联。6月28日至29日，该军被派往基辅地区与第19集团军会合。最初该军拥有约200辆坦克，并得到增援。7月2日，该军随同第19集团军向北移动。7月初，该军被调至维亚兹马西南的多罗戈布日地区的第24集团军。该军接到命令，在维亚兹马东北方向准备坚固防御阵地。7月8日，由于红军机械化部队重组，该军在未参战前解散。第52坦克师和第56坦克师分别改编为第101坦克师和第102坦克师。第103摩托化师改编为第103坦克师。这三个师均成为第24集团军预备队的一部分。7月中旬，苏联总参谋部决定解散机械化军，并计划重组该军司令部作为步兵军。7月16日，第107步兵师、第108步兵师、第6人民民兵师、第19步兵师和第444步兵团，连同炮兵单位，被命令成为步兵军的一部分。</w:t>
      </w:r>
    </w:p>
    <w:p>
      <w:r>
        <w:t>次日该命令被撤销，步兵军从未建立。</w:t>
      </w:r>
    </w:p>
    <w:p>
      <w:pPr>
        <w:pStyle w:val="Heading2"/>
      </w:pPr>
      <w:r>
        <w:t>26th Tank Corps</w:t>
      </w:r>
    </w:p>
    <w:p>
      <w:r>
        <w:t>第26坦克军于1942年7月在莫斯科成立：</w:t>
      </w:r>
    </w:p>
    <w:p>
      <w:r>
        <w:t>第19坦克旅：</w:t>
      </w:r>
    </w:p>
    <w:p>
      <w:r>
        <w:t>-第236、237坦克营</w:t>
      </w:r>
    </w:p>
    <w:p>
      <w:r>
        <w:t>-第19机械化步兵营</w:t>
      </w:r>
    </w:p>
    <w:p>
      <w:r>
        <w:t>第157坦克旅：</w:t>
      </w:r>
    </w:p>
    <w:p>
      <w:r>
        <w:t>-第346、347坦克营（T-34和T-60）</w:t>
      </w:r>
    </w:p>
    <w:p>
      <w:r>
        <w:t>-第157机械化步兵营</w:t>
      </w:r>
    </w:p>
    <w:p>
      <w:r>
        <w:t>第216坦克旅：</w:t>
      </w:r>
    </w:p>
    <w:p>
      <w:r>
        <w:t>-第452、453坦克营</w:t>
      </w:r>
    </w:p>
    <w:p>
      <w:r>
        <w:t>-第216机械化步兵营</w:t>
      </w:r>
    </w:p>
    <w:p>
      <w:r>
        <w:t>第14机械化步兵旅</w:t>
      </w:r>
    </w:p>
    <w:p>
      <w:r>
        <w:t>第26坦克军组建缓慢，直到1942年8月才被分配给作战司令部——第五坦克集团军。1942年9月，摩托化第56营加入该军。1942年11月19日，第26坦克军成为第五坦克集团军机动部队的一部分，参加了斯大林格勒战役的开始阶段。正是第26坦克军的前卫部队夺取了卡拉萨-纳顿河上的桥梁，完成了对斯大林格勒德军第六集团军的包围圈。为了表彰这一功绩，该军获得了荣誉称号：“多尔斯基”，并于1942年12月8日改称为第一近卫坦克军。</w:t>
      </w:r>
    </w:p>
    <w:p>
      <w:r>
        <w:t>查尔斯·C·夏普著《苏联二战作战序列 第二卷》</w:t>
      </w:r>
    </w:p>
    <w:p>
      <w:pPr>
        <w:pStyle w:val="Heading2"/>
      </w:pPr>
      <w:r>
        <w:t>26th Tank Division</w:t>
      </w:r>
    </w:p>
    <w:p>
      <w:r>
        <w:t>第26坦克师于1941年2月在明斯克组建，隶属于第20机械化军：</w:t>
      </w:r>
    </w:p>
    <w:p>
      <w:r>
        <w:t>第51坦克团 - 0辆坦克</w:t>
      </w:r>
    </w:p>
    <w:p>
      <w:r>
        <w:t>第52坦克团 - 0辆坦克</w:t>
      </w:r>
    </w:p>
    <w:p>
      <w:r>
        <w:t>第26摩托化步兵团</w:t>
      </w:r>
    </w:p>
    <w:p>
      <w:r>
        <w:t>第1、2、3营</w:t>
      </w:r>
    </w:p>
    <w:p>
      <w:r>
        <w:t>第26榴弹炮团 - 只有轻型营</w:t>
      </w:r>
    </w:p>
    <w:p>
      <w:r>
        <w:t>该师刚刚开始组建，战争就爆发了。它没有以坦克旅或骑兵师为基础的装备和人员，实际上是一个“无坦”师，既没有坦克也没有装甲车，没有重榴弹炮、防空炮，只有少量卡车，并且几乎没有进行过单位训练。实际上，这只是一个附带一个榴弹炮营的步兵团。到7月1日，苏联最高统帅部正式将该师列为“无装备”，承认它已不再具有战斗价值。7月7日的师编制作战报告仅显示有3800人和5门火炮在所谓的“师”中。该师在明斯克包围圈被消灭，并于1941年7月中旬正式解散。</w:t>
      </w:r>
    </w:p>
    <w:p>
      <w:r>
        <w:t>查尔斯·C·夏普《苏联作战序列 第一卷》</w:t>
      </w:r>
    </w:p>
    <w:p>
      <w:pPr>
        <w:pStyle w:val="Heading2"/>
      </w:pPr>
      <w:r>
        <w:t>270th Rifle Division</w:t>
      </w:r>
    </w:p>
    <w:p>
      <w:r>
        <w:t>第270步兵师于1941年7月10日在梅利托波尔开始组建，隶属于敖德萨军区。该师在8月下旬被分配给南方方面军的第12集团军。9月份，它被转移到西南方向第6集团军。1942年1月，第270步兵师参加了巴尔文科沃-洛佐瓦亚攻势。</w:t>
      </w:r>
    </w:p>
    <w:p>
      <w:r>
        <w:t>在第二次哈尔科夫战役初期攻击中，第270步兵师被分配给鲍布金集团军群。德国人在第二次哈尔科夫战役中的进攻将苏联军队困在一个突出部内，形成了伊久姆包围圈。第270步兵师是被消灭的部队之一，并于5月25日正式解散。</w:t>
      </w:r>
    </w:p>
    <w:p>
      <w:r>
        <w:t>1942年7月，第270步兵师在阿尔汉格尔斯克军区开始组建。它离开了阿尔汉格尔斯克军区，加入了沃罗涅日方面军的第6集团军。</w:t>
      </w:r>
    </w:p>
    <w:p>
      <w:r>
        <w:t>到1942年底，第270步兵师成为第18独立步兵军的一部分。从1月18日起，该师参加了奥斯特罗戈热斯克-罗斯霍夫攻势，占领了诺维奥斯科尔。2月初，该军成为了第69集团军。第270步兵师参与了“星辰”行动，即向哈尔科夫的推进，在2月3日进入了哈尔科夫州。2月9日，它占领了沃尔昌斯克，并继续攻击这座城市。2月16日，该师参加了哈尔科夫的夺取，并开始向博戈杜霍夫推进。第270步兵师参与了第三次哈尔科夫战役。</w:t>
      </w:r>
    </w:p>
    <w:p>
      <w:r>
        <w:t>3月底，它被撤回最高统帅部预备队。7月，该师被调往北方的预备队方面军（RVGK），并于7月6日成为第6近卫集团军的一部分，在库尔斯克战役中作战，并在别尔哥罗德-哈尔科夫进攻行动期间参与了别尔哥罗德外围地区的战斗。7月27日，该师被撤回预备队方面军并转隶加里宁方面军。8月底，它成为前线第43集团军的一部分，直至1944年2月。1943年9月，该师参加了斯摩棱斯克行动和杜霍夫什奇纳-德米多夫进攻行动。9月22日，该师被授予“德米多夫”荣誉称号。</w:t>
      </w:r>
    </w:p>
    <w:p>
      <w:r>
        <w:t>秋季，该师向西推进进入白俄罗斯，在维捷布斯克东北部作战从10月开始。2月14日，该师返回预备队方面军并成为第103步兵军的一部分。6月初，它被重新部署到内夫尔以南的诺沃霍瓦斯基地区。6月12日，在巴格拉季昂行动即将于月底展开之前，该师及其所属步兵军加入波罗的海第一方面军的第6近卫集团军。</w:t>
      </w:r>
    </w:p>
    <w:p>
      <w:r>
        <w:t>在6月至7月期间，该师参加了维捷布斯克-奥尔沙进攻和波洛茨克进攻。由于其在夺取波洛茨克中的行动，该师于7月23日被授予红旗勋章。继续推进，第270师进入拉脱维亚，在雷吉察-迪纳普进攻、希奥利艾进攻、波罗的海进攻、里加进攻以及梅梅尔战役中作战，从7月至11月。</w:t>
      </w:r>
    </w:p>
    <w:p>
      <w:r>
        <w:t>1945年12月，该师开始封锁波罗的海沿岸库尔兰包围圈内的德军。1945年2月12日，该师被调至第22近卫步兵军，隶属于第二波罗的海方面军下的第10近卫集团军。</w:t>
      </w:r>
    </w:p>
    <w:p>
      <w:r>
        <w:t>一个月后，它又转移到了第6近卫集团军的第84步兵军。</w:t>
      </w:r>
    </w:p>
    <w:p>
      <w:r>
        <w:t>4月17日，该军转隶第4突击集团军，在库尔兰集团军群内继续防守利巴瓦东南方向的位置直到战争结束。</w:t>
      </w:r>
    </w:p>
    <w:p>
      <w:pPr>
        <w:pStyle w:val="Heading2"/>
      </w:pPr>
      <w:r>
        <w:t>271st Infantry Division</w:t>
      </w:r>
    </w:p>
    <w:p>
      <w:r>
        <w:t>第271步兵师是在第十波入侵法国时组建的，但由于法国迅速战败，其组建工作被叫停。1943年11月，该师在荷兰重组，包括第977掷弹兵团、第978掷弹兵团、第979掷弹兵团、第271炮兵团以及各种支援单位。1944年5月，该师驻扎在法国南部海岸。大约在同一时期，第666和第681东区营被调入该师。1944年8月，该师在诺曼底被消灭。1944年9月，在第三十二波中，第576国民掷弹兵师改称为第271国民掷弹兵师。它包括两个团，即第977和第978掷弹兵团，每个团有两个营。该师的一部分于1945年2月被派往布达佩斯。后来该师在摩拉维亚被俄国人俘获。</w:t>
      </w:r>
    </w:p>
    <w:p>
      <w:r>
        <w:t>参考文献：George F. Nafziger,《二战中的德国作战序列：步兵》</w:t>
      </w:r>
    </w:p>
    <w:p>
      <w:r>
        <w:t>条目由Chris Munson提供</w:t>
      </w:r>
    </w:p>
    <w:p>
      <w:pPr>
        <w:pStyle w:val="Heading2"/>
      </w:pPr>
      <w:r>
        <w:t>271st Rifle Division</w:t>
      </w:r>
    </w:p>
    <w:p>
      <w:r>
        <w:t>第271步兵师于1941年7月10日在奥廖尔开始组建，由奥廖尔军区的预备队提供。8月初被分配给保卫克里米亚的第51集团军，在那里遭受了重大伤亡。该师在1941年11月从塔曼半岛撤出。</w:t>
      </w:r>
    </w:p>
    <w:p>
      <w:r>
        <w:t>1942年3月，该师被分配给第47集团军，并返回克里米亚，到1942年5月已被消灭。该师的残部被用来重建该师，并将其指定为阿塞拜疆国民师。</w:t>
      </w:r>
    </w:p>
    <w:p>
      <w:r>
        <w:t>1942年底，该师被分配给北高加索方面军的第58集团军，在1943年又被分配给南方方面军的第44集团军。它参加了顿巴斯战役、喀尔巴阡山脉战斗，并在捷克斯洛伐克与第38集团军结束了战争。</w:t>
      </w:r>
    </w:p>
    <w:p>
      <w:r>
        <w:t>由于表现出色，该师被授予红旗勋章和博格丹·赫梅利尼茨基勋章。</w:t>
      </w:r>
    </w:p>
    <w:p>
      <w:r>
        <w:t>Nigel Askey, 巴巴罗萨行动 第三卷</w:t>
      </w:r>
    </w:p>
    <w:p>
      <w:r>
        <w:t>感谢 John Tomlinson</w:t>
      </w:r>
    </w:p>
    <w:p>
      <w:pPr>
        <w:pStyle w:val="Heading2"/>
      </w:pPr>
      <w:r>
        <w:t>272nd Rifle Division</w:t>
      </w:r>
    </w:p>
    <w:p>
      <w:r>
        <w:t>第272步兵师于1941年7月10日在季霍维纳开始组建，由列宁格勒军区的预备队提供。7月底，该师被分配给卡累利阿地区的第7集团军，并一直驻扎在那里，直到芬兰在1944年9月退出战争。</w:t>
      </w:r>
    </w:p>
    <w:p>
      <w:r>
        <w:t>1945年1月，该师被调至东普鲁士的第19集团军，并最终于战时被分配给第2突击集团军。</w:t>
      </w:r>
    </w:p>
    <w:p>
      <w:r>
        <w:t>该师表现出色，获得了红旗勋章、红星勋章以及斯维尔德洛夫斯克-波美拉尼亚荣誉称号。</w:t>
      </w:r>
    </w:p>
    <w:p>
      <w:r>
        <w:t>尼格尔·阿斯基，《巴巴罗萨行动》，第三卷</w:t>
      </w:r>
    </w:p>
    <w:p>
      <w:r>
        <w:t>约翰·汤姆林森提供</w:t>
      </w:r>
    </w:p>
    <w:p>
      <w:pPr>
        <w:pStyle w:val="Heading2"/>
      </w:pPr>
      <w:r>
        <w:t>273rd Rifle Division</w:t>
      </w:r>
    </w:p>
    <w:p>
      <w:r>
        <w:t>第273步兵师于1941年7月10日在顿涅茨克彼得罗夫斯克开始组建，由敖德萨军区的预备队提供。由于缺乏自动武器和重武器，其组建花费了一段时间。到8月底，该师被分配给第6集团军，随后是第12集团军，并于9月末在顿涅茨克彼得罗夫斯克附近被消灭。</w:t>
      </w:r>
    </w:p>
    <w:p>
      <w:r>
        <w:t>该师于1942年2月在乌拉尔军区第二次重建。同年中旬，它被分配到莫斯科防御区，之后是沃罗涅日方面军，然后是在斯大林格勒战役中的顿河方面军。</w:t>
      </w:r>
    </w:p>
    <w:p>
      <w:r>
        <w:t>1943年7月，该师被分配给布良斯克方面军，并参加了斯摩棱斯克战役，在贝热季萨的占领中获得荣誉称号。</w:t>
      </w:r>
    </w:p>
    <w:p>
      <w:r>
        <w:t>1944年，该师因人手不足而遭受损失。其最后一次重要的作战行动是1945年的布雷斯劳围城战。</w:t>
      </w:r>
    </w:p>
    <w:p>
      <w:r>
        <w:t>该师表现出色，获得了红旗勋章、波格丹·赫梅利尼茨基勋章和贝热季萨荣誉称号。</w:t>
      </w:r>
    </w:p>
    <w:p>
      <w:pPr>
        <w:pStyle w:val="Heading2"/>
      </w:pPr>
      <w:r>
        <w:t>274th Rifle Division</w:t>
      </w:r>
    </w:p>
    <w:p>
      <w:r>
        <w:t>第274步兵师于1941年7月10日在扎波罗热开始组建，由敖德萨军区的预备队组成。完成组建花费了一段时间，并且该师从未完全获得其反坦克炮和火炮的完整编制。8月下旬，它被分配给第12集团军，随后将一个步兵团调给了第15步兵师。该师被第1装甲集群摧毁，遭受了严重伤亡，剩余部队用于补充第4步兵师。</w:t>
      </w:r>
    </w:p>
    <w:p>
      <w:r>
        <w:t>该师于1942年5月在莫斯科军区第二次组建。到当年中期，它被分配给莫斯科防御区，之后是加里宁方面军，然后是西方面军。</w:t>
      </w:r>
    </w:p>
    <w:p>
      <w:r>
        <w:t>1943年9月，该师被分配给第31集团军，并领导了夺回雅尔采沃的进攻。</w:t>
      </w:r>
    </w:p>
    <w:p>
      <w:r>
        <w:t>战争结束时，该师隶属于第61步兵军、第69集团军和第1白俄罗斯方面军。</w:t>
      </w:r>
    </w:p>
    <w:p>
      <w:r>
        <w:t>该师英勇作战，荣获红旗勋章、苏沃洛夫勋章以及荣誉称号“雅尔采沃”</w:t>
      </w:r>
    </w:p>
    <w:p>
      <w:r>
        <w:t>Nigel Askey, 巴巴罗萨行动 第三卷</w:t>
      </w:r>
    </w:p>
    <w:p>
      <w:r>
        <w:t>感谢 John Tomlinson</w:t>
      </w:r>
    </w:p>
    <w:p>
      <w:pPr>
        <w:pStyle w:val="Heading2"/>
      </w:pPr>
      <w:r>
        <w:t>275th Rifle Division</w:t>
      </w:r>
    </w:p>
    <w:p>
      <w:r>
        <w:t>第275步兵师于1941年7月10日在诺沃莫斯科夫克开始组建，该地位于第聂伯罗彼得罗夫斯克以北，由敖德萨军区的预备部队组成。由于德国军队推进迅速，它在高加索军区内完成了组建工作。8月下旬被分配给第6集团军，随后又转隶至第37集团军。</w:t>
      </w:r>
    </w:p>
    <w:p>
      <w:r>
        <w:t>1942年，该师避开了哈尔科夫灾难，并一路撤退到高加索地区，在极度虚弱的状态下沿捷列克河和巴克斯安河布设防御阵地。与第37集团军一起，于1942年10月被第3装甲军消灭。</w:t>
      </w:r>
    </w:p>
    <w:p>
      <w:r>
        <w:t>该师在1943年7月再次组建于外贝加尔地区，并被分配到远东方向，在1945年参加了苏联入侵满洲的行动。</w:t>
      </w:r>
    </w:p>
    <w:p>
      <w:r>
        <w:t>Nigel Askey, 巴巴罗萨行动，第三卷</w:t>
      </w:r>
    </w:p>
    <w:p>
      <w:r>
        <w:t>感谢 John Tomlinson 提供资料</w:t>
      </w:r>
    </w:p>
    <w:p>
      <w:pPr>
        <w:pStyle w:val="Heading2"/>
      </w:pPr>
      <w:r>
        <w:t>276th Rifle Division</w:t>
      </w:r>
    </w:p>
    <w:p>
      <w:r>
        <w:t>第276步兵师于1941年7月10日在奥廖尔附近的军区预备队中开始组建。尚未完全编成，该师就被紧急调往克里米亚，并在辛菲罗波尔与第51集团军一起完成了组建工作。经过激烈战斗后，该师于1941年11月撤至高加索地区。1942年2月，该师再次返回克里米亚，在1942年5月的德军攻势中被消灭。</w:t>
      </w:r>
    </w:p>
    <w:p>
      <w:r>
        <w:t>1942年8月，该师在库塔伊西第二次组建，并编入第9集团军和随后的第18集团军。该师参加了特列布河、特姆尼科夫以及喀尔巴阡山脉的战斗，并最终随第38集团军在捷克斯洛伐克结束战争。</w:t>
      </w:r>
    </w:p>
    <w:p>
      <w:r>
        <w:t>该师荣获红旗勋章，并获得荣誉称号TEMRYUK。</w:t>
      </w:r>
    </w:p>
    <w:p>
      <w:r>
        <w:t>——内维尔·阿斯基，《巴巴罗萨行动》，第三卷</w:t>
      </w:r>
    </w:p>
    <w:p>
      <w:r>
        <w:t>约翰·汤马林森提供</w:t>
      </w:r>
    </w:p>
    <w:p>
      <w:pPr>
        <w:pStyle w:val="Heading2"/>
      </w:pPr>
      <w:r>
        <w:t>277th Rifle Division</w:t>
      </w:r>
    </w:p>
    <w:p>
      <w:r>
        <w:t>第277步兵师于1941年7月10日在德米特里耶夫开始组建，由奥廖尔军区的预备队提供。8月初，由于缺少重武器和运输工具，该师被迫与第51集团军一起投入战斗，并在基辅包围圈中被消灭。</w:t>
      </w:r>
    </w:p>
    <w:p>
      <w:r>
        <w:t>该师于1941年12月在斯大林格勒附近重建，通过重新指定刚刚组建的第486步兵师实现。1942年，该师参加了哈尔科夫战役以及撤退至斯大林格勒期间的防御作战，在此过程中遭受了重大伤亡。</w:t>
      </w:r>
    </w:p>
    <w:p>
      <w:r>
        <w:t>1943年，该师参与消灭了斯大林格勒包围圈，并随后被分配到西方面军。</w:t>
      </w:r>
    </w:p>
    <w:p>
      <w:r>
        <w:t>1944年，该师参加了巴格拉季昂行动和向波罗的海国家推进的战斗。至1945年3月，人员减少到2700人时，该师被撤出预备队并转移到远东地区准备入侵满洲国。</w:t>
      </w:r>
    </w:p>
    <w:p>
      <w:r>
        <w:t>该师获得了红旗勋章、苏沃洛夫勋章、库图佐夫勋章和荣誉称号ROSLAVL。</w:t>
      </w:r>
    </w:p>
    <w:p>
      <w:r>
        <w:t>尼格尔·阿斯基，《巴巴罗萨行动》，第三卷</w:t>
      </w:r>
    </w:p>
    <w:p>
      <w:r>
        <w:t>约翰·汤姆林森提供</w:t>
      </w:r>
    </w:p>
    <w:p>
      <w:pPr>
        <w:pStyle w:val="Heading2"/>
      </w:pPr>
      <w:r>
        <w:t>278th Rifle Division</w:t>
      </w:r>
    </w:p>
    <w:p>
      <w:r>
        <w:t>第278步兵师于1941年7月10日在利夫内以奥廖尔军区的预备队开始组建。8月中旬，该师被编入第50集团军，隶属布良斯克方面军；到10月中旬，该师在布良斯克包围圈中被合围并覆灭。</w:t>
      </w:r>
    </w:p>
    <w:p>
      <w:r>
        <w:t>1942年1月，该师在斯大林格勒附近第二次组建，办法是把成立仅4周的第471步兵师改名。1942年中期，该师被编入莫斯科军区以完成组建，随后编入第38集团军（西南方面军），在向斯大林格勒撤退的过程中参加防御作战，其间遭受重大伤亡。该师参加了斯大林格勒战役，并参加了肃清残敌的作战，在此过程中兵力降至50%。1943年1月，该师改称为第60近卫步兵师。</w:t>
      </w:r>
    </w:p>
    <w:p>
      <w:r>
        <w:t>1943年7月，该师第三次组建，被编入第36集团军，隶属外贝加尔方面军，随后参加了入侵满洲，并因此获得“兴安”荣誉称号。</w:t>
      </w:r>
    </w:p>
    <w:p>
      <w:r>
        <w:t>https://en.wikipedia.org/wiki/278th_Rifle_Division&lt;/url?</w:t>
      </w:r>
    </w:p>
    <w:p>
      <w:r>
        <w:t>条目由 John Tomlinson 提供</w:t>
      </w:r>
    </w:p>
    <w:p>
      <w:pPr>
        <w:pStyle w:val="Heading2"/>
      </w:pPr>
      <w:r>
        <w:t>279th Rifle Division</w:t>
      </w:r>
    </w:p>
    <w:p>
      <w:r>
        <w:t>第279步兵师于1941年7月2日在高尔基附近开始组建，由莫斯科军区的第6预备步兵旅改编而成。8月中旬，该师被分配给布良斯克方面军的第50集团军，并在10月中旬被困并消灭于布良斯克包围圈中。剩余部队用于增援第154步兵师，第279步兵师正式解散于1941年11月15日。</w:t>
      </w:r>
    </w:p>
    <w:p>
      <w:r>
        <w:t>该师于1942年6月在巴拉赫纳第二次组建，后备人员来自乌拉尔和中亚地区。1943年1月，该师被分配给斯大林格勒附近的第3近卫集团军，然后又回到预备队。</w:t>
      </w:r>
    </w:p>
    <w:p>
      <w:r>
        <w:t>1944年1月，该师成为克里米亚的第51集团军的一部分，并因占领辛菲罗波尔而获得嘉奖。到1944年7月，该师成为波罗的海第一方面军的一部分，并在库尔兰结束战争。</w:t>
      </w:r>
    </w:p>
    <w:p>
      <w:r>
        <w:t>该师获得了红旗勋章和LYSYCHANSK荣誉称号。</w:t>
      </w:r>
    </w:p>
    <w:p>
      <w:r>
        <w:t>感谢约翰·汤姆林森</w:t>
      </w:r>
    </w:p>
    <w:p>
      <w:pPr>
        <w:pStyle w:val="Heading2"/>
      </w:pPr>
      <w:r>
        <w:t>27th Army</w:t>
      </w:r>
    </w:p>
    <w:p>
      <w:r>
        <w:t>1941年6月22日，第27集团军由第22步兵军和第24步兵军、第16步兵师和第67步兵师、第3独立步兵旅、两个炮兵团和两个反坦克团组成。巴巴罗萨行动爆发时，它成为西北方面军的一部分。</w:t>
      </w:r>
    </w:p>
    <w:p>
      <w:r>
        <w:t>从1941年6月30日至7月1日，第22边防步兵军的部分部队在波尔霍夫周围的山丘上占据南部和西南部的防御阵地。1941年7月7-8日，与德军侦察部队发生战斗；1941年7月9日晚，与来自什莫伊洛娃、波尔霍夫和布哈拉·德多维奇方向的进攻部队交战。</w:t>
      </w:r>
    </w:p>
    <w:p>
      <w:r>
        <w:t>在战斗期间，1941年7月9日至10日，第22步兵军中的爱沙尼亚人员大量投敌。其中一位著名叛徒是副作战主任兼第180步兵师参谋部成员艾恩-埃里温·梅雷。1941年7月10日，第111摩托化师突破了第182步兵师的防御阵地；11日，该师最终撤离城市，并部分转移到谢尔隆河东岸，占据新的防御位置。1941年7月12日，第182步兵师与试图突破至德诺的敌军部队作战。</w:t>
      </w:r>
    </w:p>
    <w:p>
      <w:r>
        <w:t>从1941年8月15日至17日，第22边防步兵军参与了帕尔菲诺地区针对斯塔罗亚·鲁萨地区的反击行动；该军部分部队解放了大部分城市，但未能完全占领。1941年8月20-21日，一些单位从斯塔罗亚·鲁萨撤离，并重新渡过洛瓦特河东岸。</w:t>
      </w:r>
    </w:p>
    <w:p>
      <w:r>
        <w:t>1941年9月22日，第22边防步兵军司令部被解散。从1941年6月到10月，第27集团军在德维纳河沿岸作战，在斯塔罗波尔斯卡进攻中参战，并参加了霍尔姆和德米扬斯克的战斗。到1941年11月1日，该集团军的力量已缩减为第23步兵师、第33步兵师、最高统帅部预备队（RVGK）中的第613炮兵团、第28坦克师和三个工兵营。</w:t>
      </w:r>
    </w:p>
    <w:p>
      <w:r>
        <w:t>1941年12月，它被改名为第4突击集团军。</w:t>
      </w:r>
    </w:p>
    <w:p>
      <w:r>
        <w:t>该集团军于1942年5月在西北方面军内第二次组建，由五个步兵师组成。1943年4月，它被调入最高统帅部预备队。</w:t>
      </w:r>
    </w:p>
    <w:p>
      <w:r>
        <w:t>从1943年7月起，它参加了许多著名战役，隶属于顿斯克方面军，然后是沃罗涅日方面军，在别尔哥罗德-哈尔科夫行动和布克林桥头堡作战中。从1943年10月开始，它在基辅助攻战（隶属第1乌克兰方面军）。此后，被分配给第2和第3乌克兰方面军，参加了日托米尔-别列斯切夫斯基进攻、科尔松-舍甫琴科夫斯基进攻、乌曼-博托沙尼行动、伊萨克-奇什古尔进攻战、德布勒森战役以及维也纳攻势。</w:t>
      </w:r>
    </w:p>
    <w:p>
      <w:pPr>
        <w:pStyle w:val="Heading2"/>
      </w:pPr>
      <w:r>
        <w:t>27th Guards Rifle Division</w:t>
      </w:r>
    </w:p>
    <w:p>
      <w:r>
        <w:t>该师的历史可以追溯到1941年底成立的第75海军步兵旅。作为加里宁方面军第三突击集团军的一部分，该旅在1942年参加了德米扬斯克行动——莫斯科反攻。由于其出色的战斗表现，该旅于1942年3月被改编为第3近卫步兵旅，并且自成立以来一直在预备队中待命。到1942年4月至5月期间，它被改编为第27近卫步兵师。为了保留早期部队的战斗和革命传统，“鄂木斯克”这一名称（该师在俄国内战时期使用的名字）被赋予了新组建的师。1942年晚秋，该师被紧急调往南方，以阻止德国向北高加索和斯大林格勒发动进攻。它参与了摧毁德军第6集团军的冬季行动（1942/43）。在第二次世界大战期间，该师隶属于第四坦克集团军、第一近卫集团军、第二十四集团军、第六十六集团军、第六十五集团军以及自1943年2月起隶属第六十二集团军。1942年4月，第六十二集团军被改编为第八近卫集团军。1942年7月，该师隶属于加里宁方面军的第五十八集团军，与第十六近卫步兵师和其他两个步兵师并肩作战。到1945年5月，该师又回到了第一白俄罗斯方面军第八近卫集团军。</w:t>
      </w:r>
    </w:p>
    <w:p>
      <w:r>
        <w:t>该师参加了斯大林格勒战役、伊久姆-巴尔文科沃战役、顿巴斯战役、扎波罗热战役、尼科波尔-克里沃罗格战役、别列任戈瓦-斯尼吉罗夫卡战役、敖德萨战役、卢布林-布列斯特战役、波兹南战役、库斯特林战役、东普鲁士进攻和柏林进攻行动。由于在战斗中的贡献，该师于1944年3月获得“诺沃布格”荣誉称号，并被授予红旗勋章和博格丹·赫梅利尼茨基二级勋章。超过一万名士兵获得了奖章，其中七人荣获苏联英雄称号。该师的指挥官包括康斯坦丁·温杜舍夫少校（1942年）和维克多·格尔波夫少校（1942-1945年），格尔波夫最初是少校，但在1942年11月被晋升为少将。</w:t>
      </w:r>
    </w:p>
    <w:p>
      <w:r>
        <w:t>指挥官报告</w:t>
      </w:r>
    </w:p>
    <w:p>
      <w:pPr>
        <w:pStyle w:val="Heading2"/>
      </w:pPr>
      <w:r>
        <w:t>27th Hungarian Infantry Brigade</w:t>
      </w:r>
    </w:p>
    <w:p>
      <w:r>
        <w:t>第27匈牙利步兵旅成立于1939年。其编制表包括9500人，由一名少将指挥，下辖两个步兵团（每个团有三个营和一个机枪连），一个炮兵团拥有七个炮兵连以及各种支援部队。1942年1月，德国要求匈牙利提供更多东线兵力，大多数匈牙利步兵旅被重新分类为“轻型师”。然而，其编制表基本保持不变。该旅更名为第27轻型师。在斯大林格勒战役后对匈牙利陆军进行的一般重组中，第27轻型师与其他单位合并，并改名为第27步兵师，尽管迟至1944年8月，它仍被列为第27轻型师。1944年1月，在当时下属的匈牙利第一集团军动员下，该师准备防御匈牙利北部喀尔巴阡山脉边境免受红军进攻。1944年8月，该师成为重新组建的匈牙利第二集团军的一部分，负责在北方特兰西瓦尼亚地区抵御入侵的红军。该师于1945年4月解散。</w:t>
      </w:r>
    </w:p>
    <w:p>
      <w:r>
        <w:t>参考文献：Dr. Nigel Thomas 和 Lazlo Pal Szabo，《第二次世界大战中的皇家匈牙利陆军》</w:t>
      </w:r>
    </w:p>
    <w:p>
      <w:pPr>
        <w:pStyle w:val="Heading2"/>
      </w:pPr>
      <w:r>
        <w:t>27th Mechanized Corps</w:t>
      </w:r>
    </w:p>
    <w:p>
      <w:r>
        <w:t>该军于1941年3月在玛丽的中亚军区成立。该军包括此前在玛丽组建的第9坦克师，以及新近在基兹尔-阿拉瓦特建立的第53坦克师和在撒马尔罕建立的新第221摩托化师。该军由伊凡·叶菲莫维奇·彼得罗夫少将指挥。</w:t>
      </w:r>
    </w:p>
    <w:p>
      <w:r>
        <w:t>1941年6月22日，巴巴罗萨行动开始，即德国入侵苏联。当时该机械化军装备有356辆坦克。6月25日，该机械化军接到向西调动的命令。6月27日，第9坦克师第一梯队通过铁路向西移动，其余部队随后跟进。经过塔什干和奥伦堡，该师的第一梯队于7月8日到达沃罗涅日。7月8日，苏联总参谋部决定解散机械化军，并重组坦克师以应对战争初期的严重损失。第9坦克师司令部于7月10日抵达沃罗涅日。第27机械化军将并入基洛夫地区的第28集团军。卸载将在基洛夫北部的法亚纳索娃火车站进行。第二天，运输该机械化军的列车开始到达车站，并仅在夜间卸货以避开德国的制空权。许多列车因铁路轨道受损而延误，包括一个坦克营在布良斯克站滞留了三天。到7月15日，第9坦克师集结完毕，拥有208辆坦克（主要是T-26和BT-7）。同时，第9坦克师改名为第104坦克师，第53坦克师改名为第105坦克师，第221摩托化师改名为第106坦克师。该机械化军于7月15日解散，第106坦克师在7月19日改为第106摩托化师。</w:t>
      </w:r>
    </w:p>
    <w:p>
      <w:pPr>
        <w:pStyle w:val="Heading2"/>
      </w:pPr>
      <w:r>
        <w:t>27th Panzer Division</w:t>
      </w:r>
    </w:p>
    <w:p>
      <w:r>
        <w:t>第27装甲师似乎分两个梯队组建——该师的部分基础部队（包括炮兵团）于1942年夏秋在法国形成，然后被派往俄罗斯沃罗涅日的第二集团军后方区域。在这里，它与米哈尔斯基旅汇合，后者主要由原属第22装甲师的第140装甲掷弹兵团组成，从而组建了第27装甲师，并于1942年10月1日正式激活。新编成的师总兵力略低于3,000人。尽管如此，它还是被拆分成多达七个战斗群，并分散在整个东线南部战区。第127装甲工兵团在斯大林格勒被围困并消灭，从未加入其余部队。该师其他部分则在顿河作战，在从斯大林格勒撤退时以及哈爾科夫以南的戰鬥中作戰，并有部分被编入匈牙利第二集团军和意大利第八集团军。到1943年1月1日，该师失去了半数掷弹兵，只剩下十一辆坦克（不包括已被第二集团军司令部征用的二十辆）。截至2月8日，该师估计兵力为1,590人。第27装甲师于1943年3月初左右解散，在苏联冬季攻势被阻止后。其大部分装备和幸存人员被并入第七装甲师，尽管第127装甲团和第127装甲通信营的士兵被派往法国，并编入第二十四装甲师。</w:t>
      </w:r>
    </w:p>
    <w:p>
      <w:r>
        <w:t>德国作战序列卷三——二战中的装甲、装甲掷弹兵及武装党卫军师</w:t>
      </w:r>
    </w:p>
    <w:p>
      <w:r>
        <w:t>萨缪尔·W·米查姆 Jr.</w:t>
      </w:r>
    </w:p>
    <w:p>
      <w:pPr>
        <w:pStyle w:val="Heading2"/>
      </w:pPr>
      <w:r>
        <w:t>27th Rifle Corps</w:t>
      </w:r>
    </w:p>
    <w:p>
      <w:r>
        <w:t>1941年6月作为西南方面军第5集团军的一部分组建，该军由第87、第124和第135步兵师组成。它参加了基辅会战，并于1941年8月被消灭。该部曾在1943年4月短暂重建，其司令部成为独立第18步兵军的基础，后者隶属于第13集团军，从利沃夫一路战斗到柏林。</w:t>
      </w:r>
    </w:p>
    <w:p>
      <w:r>
        <w:t>Poirier, Robert and Conner, Albert, The Red Army Order of Battle in the Great Patriotic War, Presidio Press, 1985</w:t>
      </w:r>
    </w:p>
    <w:p>
      <w:r>
        <w:t>条目由Stewart King提供</w:t>
      </w:r>
    </w:p>
    <w:p>
      <w:pPr>
        <w:pStyle w:val="Heading2"/>
      </w:pPr>
      <w:r>
        <w:t>27th Rifle Division</w:t>
      </w:r>
    </w:p>
    <w:p>
      <w:r>
        <w:t>第27步兵师成立于1918年11月的俄国内战期间。该师后来参加了第一次世界大战后不久与波兰的战争，并遭受了重大损失。该师于1939年返回波兰，作为西部特别军区第三集团军第四步兵军的一部分参与了纳粹德国和苏联对波兰的联合入侵。</w:t>
      </w:r>
    </w:p>
    <w:p>
      <w:r>
        <w:t>巴巴罗萨行动开始时（1941年6月22日），该师再次隶属于西部方面军辖区内的第四步兵军。德军第162步兵师和第256步兵师对该师进行了攻击。其团级单位在撤退至索科尔卡的过程中各自为战。</w:t>
      </w:r>
    </w:p>
    <w:p>
      <w:r>
        <w:t>到6月24日，该师已损失了40%的人员，并于次日试图防守斯维斯洛奇河防线未果。根据命令，该师一直坚守到当天结束时被彻底摧毁。只有少数士兵在7月和8月初到达苏军阵地幸存下来。</w:t>
      </w:r>
    </w:p>
    <w:p>
      <w:r>
        <w:t>该师于1941年9月19日正式解散。</w:t>
      </w:r>
    </w:p>
    <w:p>
      <w:r>
        <w:t>1941年8月，该师在阿尔汉格尔斯克重建，并于同年9月更名为雷博尔斯基方向师。该师随后与芬兰军队作战。该师于1942年5月隶属于卡累利阿方面军的第26集团军，在俄罗斯北部地区一直战斗到1944年底。</w:t>
      </w:r>
    </w:p>
    <w:p>
      <w:r>
        <w:t>该单位在1945年5月作为第二白俄罗斯方面军第19集团军的一部分完成了战争。</w:t>
      </w:r>
    </w:p>
    <w:p>
      <w:r>
        <w:t>克里斯·芒森提供</w:t>
      </w:r>
    </w:p>
    <w:p>
      <w:pPr>
        <w:pStyle w:val="Heading2"/>
      </w:pPr>
      <w:r>
        <w:t>27th Tank Corps</w:t>
      </w:r>
    </w:p>
    <w:p>
      <w:r>
        <w:t>第27坦克军于1942年6月开始组建，但从未完全作为坦克军组建完毕。可能该军司令部至少在训练期间控制了第219坦克旅和第19摩托化步兵旅，这两支部队都在莫斯科军区（1942年7月至9月）。1942年9月，第27坦克军的司令部被用来组建第1机械化军的核心部队，该军最初的编制包括第219坦克旅和第19摩托化旅（由将第9坦克团加入到第19摩托化步兵旅中形成）</w:t>
      </w:r>
    </w:p>
    <w:p>
      <w:r>
        <w:t>苏联二战作战序列 第二卷作者：Charles C. Sharp</w:t>
      </w:r>
    </w:p>
    <w:p>
      <w:pPr>
        <w:pStyle w:val="Heading2"/>
      </w:pPr>
      <w:r>
        <w:t>27th Tank Division</w:t>
      </w:r>
    </w:p>
    <w:p>
      <w:r>
        <w:t>第27装甲师成立于1941年2月至3月，在明斯克以西的巴诺夫奇附近，作为第17机械化军的一部分：</w:t>
      </w:r>
    </w:p>
    <w:p>
      <w:r>
        <w:t>第53坦克团 - 0辆坦克</w:t>
      </w:r>
    </w:p>
    <w:p>
      <w:r>
        <w:t>第54坦克团 - 0辆坦克</w:t>
      </w:r>
    </w:p>
    <w:p>
      <w:r>
        <w:t>第27摩托化步兵团</w:t>
      </w:r>
    </w:p>
    <w:p>
      <w:r>
        <w:t>第1、2、3营</w:t>
      </w:r>
    </w:p>
    <w:p>
      <w:r>
        <w:t>第27摩托化榴弹炮团 - 只有轻型营一个分队</w:t>
      </w:r>
    </w:p>
    <w:p>
      <w:r>
        <w:t>第17机械化军在1941年6月22日，拥有红军所有装备最差且尚未完全组建的机械化军中最悲惨的地位。第27装甲师缺少大部分支援单位：只有少量轻型装甲车和很少的卡车或拖拉机，没有维修单位成立，也没有防空炮或坦克。该师唯一的装甲力量是一个营的25辆“训练坦克”。实际上相当于一个缺编步兵团，在明斯克包围圈形成前撤出，于1941年8月1日解散。</w:t>
      </w:r>
    </w:p>
    <w:p>
      <w:r>
        <w:t>苏联作战序列 第一卷 作者：查尔斯·C·肖普</w:t>
      </w:r>
    </w:p>
    <w:p>
      <w:pPr>
        <w:pStyle w:val="Heading2"/>
      </w:pPr>
      <w:r>
        <w:t>280th Rifle Division</w:t>
      </w:r>
    </w:p>
    <w:p>
      <w:r>
        <w:t>第280步兵师于1941年7月2日在图拉开始组建，由莫斯科军区的预备队提供人员。8月中旬，该师被分配给布良斯克方面军下的第50集团军，并在10月中旬被围困并消灭于布良斯克包围圈中。指挥官S.E.丹尼洛夫在其司令部被突破时被俘，在德国战俘营中于1944年3月去世。</w:t>
      </w:r>
    </w:p>
    <w:p>
      <w:r>
        <w:t>该师于1941年12月在斯大林格勒附近再次组建，完成编组花费了一段时间，并于1942年底被分配给布良斯克方面军下的第48集团军。1943年中期，该师在库尔斯克战役中表现出色，并随后被分配给第1乌克兰方面军，在那里一直待到战争结束。该师最终在喀尔巴阡山脉结束了战争。</w:t>
      </w:r>
    </w:p>
    <w:p>
      <w:r>
        <w:t>该师获得了红旗勋章、苏沃罗夫勋章以及科诺托普和科尔松的荣誉称号。</w:t>
      </w:r>
    </w:p>
    <w:p>
      <w:pPr>
        <w:pStyle w:val="Heading2"/>
      </w:pPr>
      <w:r>
        <w:t>281st Security Division</w:t>
      </w:r>
    </w:p>
    <w:p>
      <w:r>
        <w:t>第281治安师于1941年在俄罗斯方面军北部战区后方服役。在1941-42年的冬季攻势中，苏军取得重大突破后，第281治安师于1942年1月28日在霍尔姆被包围。</w:t>
      </w:r>
    </w:p>
    <w:p>
      <w:r>
        <w:t>其指挥官、少将西奥多·舍雷尔成为“要塞”的司令，并仅凭5,000人对抗压倒性的优势，直到5月5日才得以解围。令人惊讶的是，在任何炮兵支援都不存在的情况下（尽管在天气允许时他大量依赖空中支援），他完成了这一任务。</w:t>
      </w:r>
    </w:p>
    <w:p>
      <w:r>
        <w:t>接下来的几周内，第281治安师继续为北方集团军群执行后勤线任务，但其第368治安团（现改称掷弹兵团）再次于1942年11月至1943年2月间在德梅扬斯克战役中参战。次年秋天，第281师再次在前线北部地区与俄国人激烈交战，并最终被苏联1944年的夏季攻势摧毁。该师年底重建为步兵师。截至1945年1月（此时改称第281步兵师），该师包括第322掷弹兵团、第368掷弹兵团和第418掷弹兵团（每个团有两个营）、第281炮兵团、第281燧发枪连、装备被俘坦克的第281歼击坦克连、新成立的第281工兵营、第822通信营以及第281野战补充营。新的步兵师从库尔兰撤出，调往维斯杜拉河地区，并参与了从中普鲁士和波美拉尼亚撤离的战斗，最终驻守在奥得河畔。该师与第三装甲集团军其他部队一起，在1945年5月向西方盟国投降。</w:t>
      </w:r>
    </w:p>
    <w:p>
      <w:r>
        <w:t>注：有关德军作战序列的资料请参阅《二战中的第1至290步兵师：德国作战序列第一卷》，作者萨缪尔·W·米查姆。</w:t>
      </w:r>
    </w:p>
    <w:p>
      <w:pPr>
        <w:pStyle w:val="Heading2"/>
      </w:pPr>
      <w:r>
        <w:t>281st Rifle Division</w:t>
      </w:r>
    </w:p>
    <w:p>
      <w:r>
        <w:t>第281步兵师于1941年7月10日在列宁格勒开始组建，由预备役人员组成。该师的基本作战序列包括第1062、1064和1066步兵团以及第816炮兵团。7月份，从列宁格勒志愿者“战士营”中征召了约3,000名未经训练的平民以补充兵力。</w:t>
      </w:r>
    </w:p>
    <w:p>
      <w:r>
        <w:t>8月13日，该师被派往金吉塞普南面防御线。在接下来的一年里，第281步兵师大部分时间作为“救火队”，直接隶属于列宁格勒方面军。12月17日，该师转隶到正在沃尔霍夫河以东作战的第54集团军。第281步兵师作为第54集团军的一部分，在沃尔霍夫地区作战，并成为沃尔霍夫方面军的一员。</w:t>
      </w:r>
    </w:p>
    <w:p>
      <w:r>
        <w:t>在列宁格勒-诺夫哥罗德攻势于1944年2月结束列宁格勒围城战后，沃尔霍夫方面军解散，该师转隶到第8集团军。第281步兵师在纳尔瓦地区作战，但很快被调往第98步兵军。</w:t>
      </w:r>
    </w:p>
    <w:p>
      <w:r>
        <w:t>第98步兵军成为第23集团军的一部分，该师参加了维堡-彼得罗扎沃茨克攻势，在1944年夏季的卡累利阿地峡苏攻中发挥了作用，并导致芬兰在同年9月退出战争。经过9月份最高统帅部预备队的休整后，第281步兵师和第98步兵军南下成为第2突击集团军的一部分。</w:t>
      </w:r>
    </w:p>
    <w:p>
      <w:r>
        <w:t>第281步兵师参加了东普鲁士攻势和波美拉尼亚攻势，在1945年初作战。</w:t>
      </w:r>
    </w:p>
    <w:p>
      <w:r>
        <w:t>第282步兵师在纳尔瓦地区作战，但很快被调往第98步兵军。</w:t>
      </w:r>
    </w:p>
    <w:p>
      <w:r>
        <w:t>第98步兵军成为第23集团军的一部分，该师参加了维堡-彼得罗扎沃茨克攻势，在1944年夏季的卡累利阿地峡苏攻中发挥了作用，并导致芬兰在同年9月退出战争。经过9月份最高统帅部预备队的休整后，第282步兵师和第98步兵军南下成为第2突击集团军的一部分。</w:t>
      </w:r>
    </w:p>
    <w:p>
      <w:r>
        <w:t>第282步兵师参加了东普鲁士攻势和波美拉尼亚攻势，在1945年初作战。</w:t>
      </w:r>
    </w:p>
    <w:p>
      <w:pPr>
        <w:pStyle w:val="Heading2"/>
      </w:pPr>
      <w:r>
        <w:t>282nd Rifle Division</w:t>
      </w:r>
    </w:p>
    <w:p>
      <w:r>
        <w:t>第282步兵师的第一个编制成立于1941年夏季，并在同年秋季布良斯克包围圈中被消灭。该师于1941年12月在西伯利亚迅速重建，并于1942年春季向西推进。接下来的一年，该师参加了德梅耶斯克包围圈的战斗，在巴格拉季昂行动期间，于1944年夏季进入波罗的海国家。由于损失严重，第282步兵师在1944年末处于预备状态，并在获得增援后于1945年1月重新投入战斗，参加了桑多梅日-西里西亚进攻、西里西亚攻势和布拉格攻势，直至战争结束于1945年夏季解散。</w:t>
      </w:r>
    </w:p>
    <w:p>
      <w:pPr>
        <w:pStyle w:val="Heading2"/>
      </w:pPr>
      <w:r>
        <w:t>283rd Rifle Division</w:t>
      </w:r>
    </w:p>
    <w:p>
      <w:r>
        <w:t>第283步兵师于1941年7月15日在奥廖尔军区的什奇格里从预备役人员开始组建。其基本作战序列包括第856、858和860步兵团，以及第848炮兵团。九月初，该师被派往前线，并加入布良斯克方面军亚历山大·叶尔马科夫的作战群。十月期间，在台风行动中，即德军对莫斯科的突击时，第283步兵师转隶第三集团军，直至战争结束仅短暂中断一次。在布良斯克方面军解散后，该师于1941年末成为西南方面军的一部分。1942年二月，第848炮兵团改组为第九近卫炮兵团。之后，该师被调回新组建的布良斯克方面军，并一直服役至1943年十月。1943年底，第283步兵师参加了迫使中央集团军群撤退到第聂伯河的作战行动。</w:t>
      </w:r>
    </w:p>
    <w:p>
      <w:r>
        <w:t>1944年二月，该师短暂转隶第一白俄罗斯方面军第五十集团军，但一个月后又返回第三集团军。此时该师已遭受严重消耗，每个步兵营仅剩两个步兵连、一个机枪连和一个迫击炮连。六月至七月期间，在巴格拉季昂行动中，第283步兵师作为第八十步兵军的一部分参战。七月底，第三集团军转隶第二白俄罗斯方面军，向波罗的海国家推进。1945年二月，第三集团军成为第三白俄罗斯方面军的一部分。四月下旬，第三集团军成为第一白俄罗斯方面军的一部分，并第283步兵师被分配给第四十一步兵军，在柏林攻势中作为方面军预备队参战。</w:t>
      </w:r>
    </w:p>
    <w:p>
      <w:pPr>
        <w:pStyle w:val="Heading2"/>
      </w:pPr>
      <w:r>
        <w:t>284th Rifle Division</w:t>
      </w:r>
    </w:p>
    <w:p>
      <w:r>
        <w:t>第284步兵师在德国入侵后不久开始服役，很快就被调往前线。该师帮助保卫了乌克兰首都基辅导西的苏联防线超过一个月，但在基辅包围圈中被消灭。一个新的师于1942年初组建。它参加了对抗德军1942年夏季攻势的早期战斗，直到损失严重被迫撤退重建。9月，该师重新部署，并在斯大林格勒战役中发挥了重要作用，保卫了市中心北部和马马耶夫高地，在后来的“环”行动中进一步削弱被围困的德国第6集团军时也起到了关键作用，战后不久即升格为近卫部队，成为第79近卫步兵师。几个月后又组建了一个新的第284步兵师。该师在战争剩余时间里主要驻守较为平静的远东前线，直到1945年8月短暂参加了对日本的战斗。</w:t>
      </w:r>
    </w:p>
    <w:p>
      <w:pPr>
        <w:pStyle w:val="Heading2"/>
      </w:pPr>
      <w:r>
        <w:t>285th Rifle Division</w:t>
      </w:r>
    </w:p>
    <w:p>
      <w:r>
        <w:t>第285师于1941年7月2日在莫斯科军区的科斯特罗马开始组建。其基本作战序列包括第1013团、第1015团和第1017团，以及第835炮兵团。在九月初仍在组建期间，该师被分配给正在列宁格勒以东地区组建的第54集团军。</w:t>
      </w:r>
    </w:p>
    <w:p>
      <w:r>
        <w:t>到1942年初，第285师又被调回第54集团军，后者成为沃尔霍夫方面军的一部分，在列宁格勒东南方向和东部地区的沃尔霍夫河沿岸驻防。在1944年2月，随着列宁格勒-诺夫哥罗德进攻战役结束对列宁格勒的围困后，该方面军被解散，第54集团军成为列宁格勒方面军的一部分。</w:t>
      </w:r>
    </w:p>
    <w:p>
      <w:r>
        <w:t>第285师于1944年4月被调至第三波罗的海方面军的第67集团军。该师与第67集团军或第一突击集团军在波罗的海诸国作战，直到10月被调到最高统帅部预备队。</w:t>
      </w:r>
    </w:p>
    <w:p>
      <w:r>
        <w:t>随后，第285师被调至第一乌克兰方面军的第21集团军，并随其向南推进。</w:t>
      </w:r>
    </w:p>
    <w:p>
      <w:r>
        <w:t>作为第21集团军第55步兵军的一部分，该师参加了1945年初的维斯瓦-奥得进攻战役和西里西亚进攻战役。</w:t>
      </w:r>
    </w:p>
    <w:p>
      <w:r>
        <w:t>直到战争结束，该师一直隶属于第21集团军。</w:t>
      </w:r>
    </w:p>
    <w:p>
      <w:pPr>
        <w:pStyle w:val="Heading2"/>
      </w:pPr>
      <w:r>
        <w:t>286th Security Division</w:t>
      </w:r>
    </w:p>
    <w:p>
      <w:r>
        <w:t>该师于1942年3月15日由解散的第213步兵师残部组建而成。（第286师接收了仍在服役的人员。）该师在整个战争期间隶属于中央集团军群，主要部署在后方区域，保护重要设施并进行反游击作战。其主要基地和司令部均设于奥尔沙。它参加了1944年夏季苏军攻势的一线战斗，并遭受重大伤亡。以战斗群规模，它参与了纳雷夫、梅梅尔、萨姆兰以及奥得河的战斗。1944年12月17日，该师重组并改称为第286步兵师。此时包括第926掷弹兵团（每团两个营）、第927掷弹兵团（每团两个营）、第931掷弹兵团（每团两个营），第286炮兵团（三个营），第286通信营和第286野战补充营。1945年4月17日，该师再次重组。战斗部队被派往施韦因穆登，并由临时组建的拉根纳尔师司令部指挥，改称为第286训练师（Ausbildung-Division 286）。原第286师指挥部留在萨姆兰并成为特别行政分队司令部619。与此同时，该师加入奥得河畔的第9集团军，并参与了柏林防御战。在苏军占领柏林期间（1945年4月25日至5月3日），该师被消灭。</w:t>
      </w:r>
    </w:p>
    <w:p>
      <w:r>
        <w:t>德国二战作战序列第一卷：第1至第290步兵师，塞缪尔·W·米奇姆 Jr.</w:t>
      </w:r>
    </w:p>
    <w:p>
      <w:pPr>
        <w:pStyle w:val="Heading2"/>
      </w:pPr>
      <w:r>
        <w:t>287th Rifle Division</w:t>
      </w:r>
    </w:p>
    <w:p>
      <w:r>
        <w:t>第287步兵师于1941年7月10日左右在奥廖尔军区的叶列茨开始组建。其基本作战序列包括第866、868和870步兵团，以及第851炮兵团。该师还在组建期间，指挥官于7月20日被任命，并于8月15日成为布良斯克方面军预备队的一部分。到9月底，该师可能仍在试图完成组建工作，在第二装甲集团突破苏联防线后被困在布良斯克包围圈内。10月3日，该师从预备队中调出并乘火车前往布拉斯沃车站卸载，该站位于布良斯克以南75公里处。10月3日至5日期间，该师进行了几次未成功的反击行动。到10月中旬，第287步兵师几乎被消灭，但直到12月27日才正式解散。</w:t>
      </w:r>
    </w:p>
    <w:p>
      <w:r>
        <w:t>第二次组建的第287步兵师于1941年12月底在利佩茨克开始组建，其基本组织结构与第一次相同，并且在仍在组建期间就成为布良斯克方面军的一部分。该师的第一批单位由从布良斯克包围圈中逃脱的第一组建残部组成。第287步兵师于1月加入第三集团军，并于2月底被任命指挥官。该师参加了布良斯克方面军的战斗，直到1943年5月才转隶第六十三集团军，仍在同一战区作战。</w:t>
      </w:r>
    </w:p>
    <w:p>
      <w:r>
        <w:t>十月，集团军被转移到白俄罗斯方面军，12月20日，第287师转隶至第13集团军。随后该师成为该集团军第24步兵军的一部分。到1944年4月，其反坦克营装备了较老型号的ZIS-3（76毫米M1936）或SU-76（76毫米M1939）自行火炮上的76毫米火炮。7月该师转隶至第102步兵军。11月，第287师被转移到第38集团军的第67步兵军，在1944年12月至战争结束期间成为第3近卫集团军第76步兵军的一部分。该师参加了从1945年4月下旬开始的柏林攻势。4月25日，其指挥官伊奥西夫·潘克拉托夫少将被一枚大型地雷爆炸致死。到战争结束时，该师获得了“诺夫哥罗德-沃林斯基，两次荣获红旗勋章，苏沃洛夫勋章、库图佐夫勋章和赫梅利尼茨基勋章”的荣誉称号。</w:t>
      </w:r>
    </w:p>
    <w:p>
      <w:r>
        <w:t>第287师</w:t>
      </w:r>
    </w:p>
    <w:p>
      <w:pPr>
        <w:pStyle w:val="Heading2"/>
      </w:pPr>
      <w:r>
        <w:t>288th Rifle Division</w:t>
      </w:r>
    </w:p>
    <w:p>
      <w:r>
        <w:t>第288步兵师于1941年7月13日在雅罗斯拉韦尔开始组建，该地属于莫斯科军区，由预备役人员组成。其基本作战序列包括第1012团、第1014团和第1016团，以及第834炮兵团。一个月内，该师被调往北方，并于8月中旬被分配到新成立的第52集团军，在列宁格勒以东的沃尔霍夫沼泽地区组建。截至10月中旬，这个兵力不足的师在沃尔霍夫地区防守了长达46公里的正面。1942年1月初，该师被调往仍在沃尔霍夫方面军内的第4集团军。1943年11月，它又被转移到第54集团军下属的第111步兵军。</w:t>
      </w:r>
    </w:p>
    <w:p>
      <w:r>
        <w:t>在列宁格勒围城战结束后的1944年1月，该师进入波罗的海国家，在春季和夏季推进。8月，第288步兵师被调往拉脱维亚的第1突击集团军，并于10月下旬成为第42集团军下属的第123步兵军的一部分。从1945年1月起，该师成为第22集团军下属的第14近卫步兵军的一部分，在立陶宛波罗的海沿岸封锁了被围困在库尔兰包围圈内的德军部队。3月，第14近卫步兵军被调往第二波罗的海方面军的库尔兰兵力群，并于5月随着德国北方集团军群的投降结束了战争。</w:t>
      </w:r>
    </w:p>
    <w:p>
      <w:pPr>
        <w:pStyle w:val="Heading2"/>
      </w:pPr>
      <w:r>
        <w:t>289th Rifle Division</w:t>
      </w:r>
    </w:p>
    <w:p>
      <w:r>
        <w:t>第289步兵师于1941年7月10日在卢布内从预备役人员开始组建。其基本作战序列包括第1044团、第1046团和第1048团，以及第281炮兵团。8月初，该师被分配给西南方面军的第26集团军。该师于8月2日至5日抵达第26集团军的位置，在基辅东南方向的第聂伯河沿岸进行防御。该师参加了基铺战役，并在9月份与大部分第26集团军一起在基辅包围圈中被消灭。虽然该师正式解散日期为9月19日，但其指挥官和一些残部逃脱，成为第二次组建的基础。</w:t>
      </w:r>
    </w:p>
    <w:p>
      <w:r>
        <w:t>该师的第二次组建于1941年10月15日从第5步兵旅开始。第5步兵旅在1941年10月5日被重新命名为摩尔曼斯克步兵旅，也被称为格里夫尼克旅。摩尔曼斯克步兵旅最初于1941年7月组建。该旅与苏联第88步兵师一起，在巴巴罗萨行动期间对抗芬兰第三军的J集团和德国武装党卫军北方师。他们击退了两支敌军，迫使芬德联军撤退到靠近托波泽罗湖的城市凯斯特加纳。该旅由一些地方民兵、第104步兵师的第242团以及可能来自同一师的一个炮兵团组成。</w:t>
      </w:r>
    </w:p>
    <w:p>
      <w:r>
        <w:t>该师在 Karelia 继续作战直至战争结束。1942年4月，它成为第32集团军的一部分。从1944年6月至8月，它参加了 Svir-Petrozavodsk 进攻，在此期间参与了南部 Karelia 的收复行动。</w:t>
      </w:r>
    </w:p>
    <w:p>
      <w:r>
        <w:t>此次进攻取得的进展导致芬兰在9月份结束了继续战争。继续战争结束后，该师于1945年5月成为白海军区别洛莫尔斯克驻地第4步兵军的一部分。</w:t>
      </w:r>
    </w:p>
    <w:p>
      <w:pPr>
        <w:pStyle w:val="Heading2"/>
      </w:pPr>
      <w:r>
        <w:t>28th Army</w:t>
      </w:r>
    </w:p>
    <w:p>
      <w:r>
        <w:t>第28集团军成立于1941年6月，由阿尔汉格尔斯克军区组建。该集团军包括第30步兵军、第33步兵军、第69摩托化师、炮兵和其他一些单位。集团军司令为列宁格勒方面军前指挥官瓦列里·卡查洛夫少将。军事委员会成员有旅政委瓦西里·科列斯尼科夫和集团军参谋长帕维尔·叶戈罗夫中将。</w:t>
      </w:r>
    </w:p>
    <w:p>
      <w:r>
        <w:t>1941年7月14日，建立预备方面军的命令将第28集团军编成公布为九个师、一个加农炮团、一个榴弹炮团以及四个军属炮兵团和四个反坦克炮兵团。</w:t>
      </w:r>
    </w:p>
    <w:p>
      <w:r>
        <w:t>该集团军参加了斯摩棱斯克战役，并在斯摩棱斯克包围圈中被消灭。司令部于8月10日解散，突围出来的下属单位与其他军队的部队一起组建了预备方面军。</w:t>
      </w:r>
    </w:p>
    <w:p>
      <w:r>
        <w:t>卡查洛夫将军于1941年8月4日在突破包围圈时遭炮火击毙，葬在斯托多利谢村。由于缺乏关于他死亡的确切信息，斯大林允许将他定为叛徒，并缺席判处死刑。直到1953年12月23日，在战争结束后很久，最高法院才推翻了这一命令。</w:t>
      </w:r>
    </w:p>
    <w:p>
      <w:r>
        <w:t>该集团军于1941年11月和1942年9月再次重组。第三次组建始于1942年9月9日，由斯大林格勒军区和东南方面军的部队组成，并负责保卫里海北部海岸上的港口城市阿斯特拉罕以及伏尔加河下游地区。集团军由少将V.F.杰拉斯梅尼科夫指挥，军政委A.N.梅利尼科夫和参谋长中将S.M.罗加乔夫斯基构成军事委员会的其余部分。组建之初直接隶属于最高统帅部大本营，但于9月30日转隶斯大林格勒方面军。</w:t>
      </w:r>
    </w:p>
    <w:p>
      <w:r>
        <w:t>截至1942年11月19日，集团军的给养人数为64,265人，其中47,891人被分配到作战部队。该集团军拥有1,196门火炮和迫击炮以及80辆坦克（包括10辆重型、26辆中型和44辆轻型）。</w:t>
      </w:r>
    </w:p>
    <w:p>
      <w:r>
        <w:t>至1944年7月1日，该集团军编成第3近卫步兵军（第50、54和96近卫步兵师）、第20步兵军（第48和55近卫步兵师以及第20步兵师）、第128步兵军（第61、130和152步兵师）炮兵部队包括第3军炮兵团、第157榴弹炮团、第377榴弹炮营、第530战斗机反坦克炮兵营、来自第5突破炮兵师的第1迫击炮团、第133和第316近卫迫击炮营以及第12防空高射炮师（包括第836、977、990和997防空高射炮营）和第607防空高射炮营，坦克部队、工兵和其他部队。</w:t>
      </w:r>
    </w:p>
    <w:p>
      <w:pPr>
        <w:pStyle w:val="Heading2"/>
      </w:pPr>
      <w:r>
        <w:t>28th Guards Rifle Corps</w:t>
      </w:r>
    </w:p>
    <w:p>
      <w:r>
        <w:t>1943年1月16日，第15步兵军改名为第28近卫步兵军，并接收了三个近卫步兵师：</w:t>
      </w:r>
    </w:p>
    <w:p>
      <w:r>
        <w:t>第79近卫步兵师，</w:t>
      </w:r>
    </w:p>
    <w:p>
      <w:r>
        <w:t>第39近卫步兵师，</w:t>
      </w:r>
    </w:p>
    <w:p>
      <w:r>
        <w:t>第88近卫步兵师</w:t>
      </w:r>
    </w:p>
    <w:p>
      <w:r>
        <w:t>并被编入第8近卫集团军，直到战争结束和该军解散前一直留在其中。此前属于该军的师级部队则转隶至第34步兵军。</w:t>
      </w:r>
    </w:p>
    <w:p>
      <w:pPr>
        <w:pStyle w:val="Heading2"/>
      </w:pPr>
      <w:r>
        <w:t>28th Guards Rifle Division</w:t>
      </w:r>
    </w:p>
    <w:p>
      <w:r>
        <w:t>原第28近卫步兵师成立于1942年5月，由第180步兵师改编而成。该师参加了哈尔科夫和雅西的战斗。1945年5月，该师隶属于保加利亚境内的第37集团军。</w:t>
      </w:r>
    </w:p>
    <w:p>
      <w:r>
        <w:t>指挥官报告：</w:t>
      </w:r>
    </w:p>
    <w:p>
      <w:pPr>
        <w:pStyle w:val="Heading2"/>
      </w:pPr>
      <w:r>
        <w:t>28th Light Division</w:t>
      </w:r>
    </w:p>
    <w:p>
      <w:r>
        <w:t>6月，第28轻师随中央集团军群进入俄罗斯，并在斯摩棱斯克作战，在进攻莫斯科的行动中遭受了重大伤亡。11月，第28师被调往法国并改编为猎兵师。</w:t>
      </w:r>
    </w:p>
    <w:p>
      <w:r>
        <w:t>1942年初，“新”的第28师再次出现在东线南部战区，参加了刻赤半岛战役，并在克里米亚塞瓦斯托波尔海防要塞的最后突击中作战。该猎兵部队随后被调往北方战区，隶属于曼施泰因上将指挥的第11集团军，并准备配属给芬兰，但根据屈希勒尔元帅的命令，他们于1942年末在德米扬斯克附近加入北方集团军群作战。</w:t>
      </w:r>
    </w:p>
    <w:p>
      <w:r>
        <w:t>1943年1月和2月，该师参加了拉多加湖第二次战役，并一直驻守在北部战区直到1944年中期。与此同时，在1944年2月20日，第28猎兵师吸收了</w:t>
      </w:r>
    </w:p>
    <w:p>
      <w:r>
        <w:t>OB德国作战序列第273步兵师。</w:t>
      </w:r>
    </w:p>
    <w:p>
      <w:r>
        <w:t>7月，该师被编入萨克恩集团，并试图阻止第四集团军主力在明斯克附近的包围圈形成，但未能成功。随后，该师被分配给战术上破产的中央集团军群，在撤退进入波兰时遭受了重大损失，并参加了靠近旧布列斯特要塞的战斗。</w:t>
      </w:r>
    </w:p>
    <w:p>
      <w:r>
        <w:t>1944年9月，该师被迫撤入东普鲁士并在此地作战达八个月之久。该师残部不足千人，在海利根贝勒包围圈结束战争。他们于1945年5月8日向俄国人投降。</w:t>
      </w:r>
    </w:p>
    <w:p>
      <w:r>
        <w:t>https://en.wikipedia.org/wiki/1st_Luftwaffe_Field_Division</w:t>
      </w:r>
    </w:p>
    <w:p>
      <w:pPr>
        <w:pStyle w:val="Heading2"/>
      </w:pPr>
      <w:r>
        <w:t>28th Red Banner Mountain Rifle Division</w:t>
      </w:r>
    </w:p>
    <w:p>
      <w:r>
        <w:t>第28山地师于1941年7月隶属于北高加索军区。在基辅战役中被消灭，时间是1941年9月。在阿尔汉格尔斯克重建。1942年11月加入第3突击集团军，加里宁方面军。参加了维捷布斯克和塔尔古夫鲁姆斯的战斗。1945年5月隶属于最高统帅部 reserve 的第22集团军。</w:t>
      </w:r>
    </w:p>
    <w:p>
      <w:pPr>
        <w:pStyle w:val="Heading2"/>
      </w:pPr>
      <w:r>
        <w:t>28th Rifle Corps</w:t>
      </w:r>
    </w:p>
    <w:p>
      <w:r>
        <w:t>该军是在冬季战争期间进攻维堡时组建的。1941年6月冲突爆发时，它驻扎在白俄罗斯边境地区，并由第6步兵师和第42步兵师组成。这两个师的部分部队参加了别列斯托夫克要塞的防御战。该军司令部于1941年7月解散。该军于1943年7月在库尔斯克重建，作为第70集团军的一部分，并参与了库尔斯克战役、卢布林-别列斯托夫克攻势以及柏林战略进攻。</w:t>
      </w:r>
    </w:p>
    <w:p>
      <w:r>
        <w:t>Poirier, Robert and Conner, Albert, The Red Army Order of Battle in the Great Patriotic War, Presidio Press, 1985</w:t>
      </w:r>
    </w:p>
    <w:p>
      <w:r>
        <w:t>条目由Stewart King提供</w:t>
      </w:r>
    </w:p>
    <w:p>
      <w:pPr>
        <w:pStyle w:val="Heading2"/>
      </w:pPr>
      <w:r>
        <w:t>28th Rifle Division</w:t>
      </w:r>
    </w:p>
    <w:p>
      <w:r>
        <w:t>第28步兵师在俄罗斯内战期间曾被称为第二联合步兵师，后来改名为第28步兵师。1930年代，该师被重新命名为第28高地山地师。1936年9月，它再次更名为以斯.奥尔忠尼启则命名的第28高地山地师，并于1940年7月进一步改名为以斯.奥尔忠尼启则命名的第28红旗山地步兵师。该师于1941年9月在基辅被歼灭。之后，该师在阿尔汉格尔斯克重建。1942年11月，它参加了大卢基战役和特尔古弗鲁莫斯战役。该师于1945年10月解散。</w:t>
      </w:r>
    </w:p>
    <w:p>
      <w:r>
        <w:t>https://en.wikipedia.org/wiki/28th_Rifle_Division</w:t>
      </w:r>
    </w:p>
    <w:p>
      <w:r>
        <w:t>本文由克里斯·芒森提供</w:t>
      </w:r>
    </w:p>
    <w:p>
      <w:pPr>
        <w:pStyle w:val="Heading2"/>
      </w:pPr>
      <w:r>
        <w:t>28th Tank Corps</w:t>
      </w:r>
    </w:p>
    <w:p>
      <w:r>
        <w:t>第28坦克军于1942年7月在斯大林格勒附近组建，包括：</w:t>
      </w:r>
    </w:p>
    <w:p>
      <w:r>
        <w:t>第39坦克旅：</w:t>
      </w:r>
    </w:p>
    <w:p>
      <w:r>
        <w:t>- 第1、2坦克营</w:t>
      </w:r>
    </w:p>
    <w:p>
      <w:r>
        <w:t>- 第39摩托化步兵营</w:t>
      </w:r>
    </w:p>
    <w:p>
      <w:r>
        <w:t>第55坦克旅：</w:t>
      </w:r>
    </w:p>
    <w:p>
      <w:r>
        <w:t>- 第1、2坦克营</w:t>
      </w:r>
    </w:p>
    <w:p>
      <w:r>
        <w:t>- 第55摩托化步兵营</w:t>
      </w:r>
    </w:p>
    <w:p>
      <w:r>
        <w:t>第56坦克旅：</w:t>
      </w:r>
    </w:p>
    <w:p>
      <w:r>
        <w:t>- 第1、2坦克营</w:t>
      </w:r>
    </w:p>
    <w:p>
      <w:r>
        <w:t>- 第56摩托化步兵营</w:t>
      </w:r>
    </w:p>
    <w:p>
      <w:r>
        <w:t>第32摩托化步兵旅</w:t>
      </w:r>
    </w:p>
    <w:p>
      <w:r>
        <w:t>第28坦克军在最糟糕的情况下组建，各旅都在战斗中被摧毁并匆忙重组，在顿河以西面对斯大林格勒的重大德国攻势前就被投入战场。7月在第1坦克集团军司令部的指挥下进入战斗，不到一个月时间，第28坦克军仅剩下第39和第55坦克旅，而且这些旅几乎没有剩余坦克了。到9月1日，该军残余部队被调入斯大林格勒方面军预备队。9月18日，在斯大林格勒军区的尼任诺-波尔兹希亚附近，第28坦克军指挥部开始重组为第4机械化军。</w:t>
      </w:r>
    </w:p>
    <w:p>
      <w:r>
        <w:t>苏联作战序列 第二次世界大战 第二卷 作者：查尔斯·C·夏普</w:t>
      </w:r>
    </w:p>
    <w:p>
      <w:pPr>
        <w:pStyle w:val="Heading2"/>
      </w:pPr>
      <w:r>
        <w:t>28th Tank Division</w:t>
      </w:r>
    </w:p>
    <w:p>
      <w:r>
        <w:t>第28坦克师成立于1941年2月，由波罗的海特别军区的第27轻型坦克旅组建。1941年6月22日包括:</w:t>
      </w:r>
    </w:p>
    <w:p>
      <w:r>
        <w:t>第55坦克团</w:t>
      </w:r>
    </w:p>
    <w:p>
      <w:r>
        <w:t>第56坦克团</w:t>
      </w:r>
    </w:p>
    <w:p>
      <w:r>
        <w:t>第28机械化步兵营</w:t>
      </w:r>
    </w:p>
    <w:p>
      <w:r>
        <w:t>第28机械化榴弹炮营</w:t>
      </w:r>
    </w:p>
    <w:p>
      <w:r>
        <w:t>第28侦察营-</w:t>
      </w:r>
    </w:p>
    <w:p>
      <w:r>
        <w:t>第28机械化舟桥营</w:t>
      </w:r>
    </w:p>
    <w:p>
      <w:r>
        <w:t>第28防空营</w:t>
      </w:r>
    </w:p>
    <w:p>
      <w:r>
        <w:t>在苏联军方传说中，该师因领导层而闻名。师长切列尼奥夫斯基上校后来成为红军最年轻的方面军司令（他从上校晋升为上将仅用了3年！），指挥第55坦克团的团长是战争期间首批获得苏联英雄称号的人之一。1941年6月22日，该师在炮兵和人员配备上几乎完整，但没有现代坦克，只有230辆轻型坦克（主要是BT-5和BT-7快速坦克），以及少量老旧T-28中型坦克。</w:t>
      </w:r>
    </w:p>
    <w:p>
      <w:r>
        <w:t>第28机械化步兵营从师部独立出来，在波罗的海沿岸单独作战。该师其余部队在战争初期遭受了德军空袭的重大损失，因此6月26日，来自第202摩托化师的第125坦克团被置于第28坦克师指挥下，并从此与该师共同行动。撤退经过波罗的海国家时，在9月14日，师部还接管了第3内务人民委员部机械化步兵营。</w:t>
      </w:r>
    </w:p>
    <w:p>
      <w:r>
        <w:t>1941年11月，该师残部重组为第241步兵师。</w:t>
      </w:r>
    </w:p>
    <w:p>
      <w:r>
        <w:t>查尔斯·夏普著《苏联作战序列 第一卷》</w:t>
      </w:r>
    </w:p>
    <w:p>
      <w:pPr>
        <w:pStyle w:val="Heading2"/>
      </w:pPr>
      <w:r>
        <w:t>290th Infantry Division</w:t>
      </w:r>
    </w:p>
    <w:p>
      <w:r>
        <w:t>第290步兵师于1941年6月随北方集团军群的LVI装甲军入侵苏联，是一支有效的战斗部队。该师在初期进攻俄罗斯时担任先锋，并在占领德维纳过程中发挥了重要作用。8月，它参加了第一次伊利门湖战役，在1942年1月被包围于德梅耶斯克包围圈中。直到1943年2月，该师的行动自由才得以恢复。随后，它参与了多诺、拉多加湖和内夫尔冬季战役。到1943年秋季，该师只剩下六个掷弹兵营，其坦克歼击车营和侦察营被合并为一个快速营。在列宁格勒撤退中遭受重大损失后，该师于10月被孤立在梅梅尔。同年秋天，它的第503掷弹兵团被解散，仅剩下四个掷弹兵营和三个炮兵营。直到1945年3月，它一直坚守库尔兰包围圈，并击退了多次苏联进攻。该师于1945年3月登船前往东普鲁士弗里施海湾区的纽蒂夫。在苏军最后几次试图摧毁东普鲁士集团军时，第290步兵师既造成了重大伤亡也遭受了重大损失。直到战争结束，它一直被孤立在东普鲁士，并于1945年5月向红军投降。</w:t>
      </w:r>
    </w:p>
    <w:p>
      <w:r>
        <w:t>德国作战序列 第一卷：二战中的第1至第290步兵师，萨缪尔·W·米查姆少校</w:t>
      </w:r>
    </w:p>
    <w:p>
      <w:pPr>
        <w:pStyle w:val="Heading2"/>
      </w:pPr>
      <w:r>
        <w:t>290th Rifle Division</w:t>
      </w:r>
    </w:p>
    <w:p>
      <w:r>
        <w:t>第290步兵师于1941年7月12日在莫斯科军区的卡利亚津从预备役人员开始组建。其基本作战序列包括878团、882团和885团，以及827炮兵团。仅五周后，该师就被分配给第50集团军。9月下旬，在台风行动中，德军向莫斯科推进时，该师被包围在布良斯克包围圈内。到10月23日，该师残部成功突围。11月27日，827炮兵团从该师撤出，并于1942年1月22日由第1420炮兵团替换。5月，第290步兵师转隶到西方方面军的第10集团军。在1943年的最后四个月里，该师隶属于第33集团军、第49集团军和第68集团军，在从斯摩棱斯克推进至第聂伯河莫吉廖夫-奥尔沙线的过程中作战。年末，第290步兵师再次转隶到第10集团军，但在1944年春季被调往第49集团军。该师参加了巴格拉季昂行动，并因重新夺回格罗德诺而获得库图佐夫二级勋章。</w:t>
      </w:r>
    </w:p>
    <w:p>
      <w:r>
        <w:t>8月开始，该师的补给线逐渐紧张，从格罗德诺征召了1200名二线地区新兵和民兵作为补充人员，同时在推进过程中还征用了380名新征募的平民。9月，第290步兵师被调往第二白俄罗斯方面军的第3集团军，在该方面军1945年初的维斯瓦河-奥得河攻势和东波美拉尼亚攻势中作战。战争末期，第3集团军转隶到第一白俄罗斯方面军，并成为柏林战役中的预备队之一。到战争结束时，该师获得了“莫吉廖夫、红旗勋章、苏沃洛夫勋章和库图佐夫勋章”的荣誉称号。</w:t>
      </w:r>
    </w:p>
    <w:p>
      <w:pPr>
        <w:pStyle w:val="Heading2"/>
      </w:pPr>
      <w:r>
        <w:t>291st Infantry Division</w:t>
      </w:r>
    </w:p>
    <w:p>
      <w:r>
        <w:t>6月22日至23日，入侵的前两天，第291师在最初的34小时内推进了约44英里——对于一个非摩托化步兵师来说，这是一个惊人的战绩。它很快松散地包围了里加，并击退了苏联守备部队几次绝望的突围尝试。尽管伤亡惨重，该师坚守住了阵地，并最终帮助摧毁了俄罗斯守备部队。同年晚些时候，在一场激烈的战斗后，第291师占领了列瓦达的主要苏联海军基地。</w:t>
      </w:r>
    </w:p>
    <w:p>
      <w:r>
        <w:t>之后，它一直隶属于北方集团军群，在沃尔霍夫战役（1942年1月至3月）中作战，然后在1942年底被调往中央集团军群的大卢基地区。在这里坚守了一段时间。</w:t>
      </w:r>
    </w:p>
    <w:p>
      <w:r>
        <w:t>1942-1943年的冬天，该师解散了三个掷弹兵营，并将剩余部队合并成一个滑雪营。1943年10月，它加入南方集团军群，在基辅助战中作战，撤退时在乌克兰北部遭受重大损失，作为第1装甲集团军的一部分，在卡缅斯克-波多利斯基（“胡贝包围圈”）战役中再次遭受重大损失。</w:t>
      </w:r>
    </w:p>
    <w:p>
      <w:r>
        <w:t>（在这场战斗中，第1装甲集团军被包围了——但由胡贝将军指挥得当——它形成了一个‘漂浮的包围圈’并成功突围，尽管几支苏联军队试图将其摧毁。）第291师于1944年2月重建为1944型步兵师，当时每个掷弹兵团都缩减到只有两个营。该师还吸收了第141预备师的第1预备掷弹兵团。几个月后，在1944年9月10日，它又吸收了第1135掷弹兵旅。</w:t>
      </w:r>
    </w:p>
    <w:p>
      <w:r>
        <w:t>尽管人数仍然大幅减少，但第291师参与了从东波兰撤退，并参加了1944年末的维斯瓦河战役。这支部队在1945年1月27日试图阻止苏联军队进入西里西亚时被彻底击溃。</w:t>
      </w:r>
    </w:p>
    <w:p>
      <w:r>
        <w:t>次月，埃尔克师残部由特别指挥部指挥（该指挥部由第504掷弹兵团团长乔治·海因莱因上校领导），并被第6步兵师吸收。</w:t>
      </w:r>
    </w:p>
    <w:p>
      <w:r>
        <w:t>资料来源：《二战中的命名步兵师和特殊师——德国作战序列卷二 291至999师》，山缪尔·W·米奇姆少校。</w:t>
      </w:r>
    </w:p>
    <w:p>
      <w:pPr>
        <w:pStyle w:val="Heading2"/>
      </w:pPr>
      <w:r>
        <w:t>291st Rifle Division</w:t>
      </w:r>
    </w:p>
    <w:p>
      <w:r>
        <w:t>随着正规红军干部的加入，第291步兵师于1941年7月12日在里宾斯克从刚刚组建的第11莫斯科民兵师中建立。</w:t>
      </w:r>
    </w:p>
    <w:p>
      <w:r>
        <w:t>仅仅一个月后，该师就被派往列宁格勒进行防御，并被分配给第23集团军和随后的第55集团军直到1943年。</w:t>
      </w:r>
    </w:p>
    <w:p>
      <w:r>
        <w:t>随着围城战结束，该师又被分配给第67集团军和随后的第21集团军，在波兰、德国以及捷克斯洛伐克作战。</w:t>
      </w:r>
    </w:p>
    <w:p>
      <w:r>
        <w:t>该师荣获红旗勋章、库图佐夫勋章，并获得加特契纳荣誉称号。</w:t>
      </w:r>
    </w:p>
    <w:p>
      <w:pPr>
        <w:pStyle w:val="Heading2"/>
      </w:pPr>
      <w:r>
        <w:t>292nd Infantry Division</w:t>
      </w:r>
    </w:p>
    <w:p>
      <w:r>
        <w:t>第292步兵师于1941年6月随中央集团军群渡过布格河，参加了别列斯和比亚韦斯托克的战斗、叶连纳弯战役、维亚兹马战役以及随后进攻莫斯科的行动。它帮助遏制了苏联在1941-1942年的冬季攻势，在1942年的防御行动中发挥了作用（包括格沙茨克和维亚兹玛），参加了日洛次撤退（1943年）、库尔斯克战役（在此役中伤亡惨重）以及戈梅利的战斗。它还参与了索日河、普里皮亚季沼泽地、平斯克、奥斯特罗夫和纳雷夫地区的战斗，并在撤回波兰的过程中作战。该师退至战斗群规模，通过波兰撤退，在1945年3月被消灭于东普鲁士的海利根贝尔格包围圈中。其幸存者当月被其他位于赫拉半岛上的师团吸收。</w:t>
      </w:r>
    </w:p>
    <w:p>
      <w:r>
        <w:t>德国作战序列 第二卷 291-999步兵师、以地名命名的步兵师和特殊部队，二战中的步兵师，萨缪尔·W.米奇姆 Jr.</w:t>
      </w:r>
    </w:p>
    <w:p>
      <w:pPr>
        <w:pStyle w:val="Heading2"/>
      </w:pPr>
      <w:r>
        <w:t>292nd Rifle Division</w:t>
      </w:r>
    </w:p>
    <w:p>
      <w:r>
        <w:t>第292步兵师于1941年7月2日开始在莫斯科军区从预备役人员中组建。该师尚未完全组建，便匆忙北上，在8月1941年参与列宁格勒的防御。该师参加了沃尔霍夫河和季霍温地区的战斗，但伤亡惨重，于1941年11月被解散。</w:t>
      </w:r>
    </w:p>
    <w:p>
      <w:r>
        <w:t>第292步兵师在1942年6月第二次从一个步兵旅中组建。8月1942年，该师被分配给第24集团军，但在试图阻止轴心国向斯大林格勒推进时伤亡惨重，于1942年11月再次解散。</w:t>
      </w:r>
    </w:p>
    <w:p>
      <w:r>
        <w:t>第292步兵师在1943年7月第三次从外贝加尔方面军的预备役人员中组建。该师余下的战争时间都在苏联远东地区度过，并参与了满洲国的入侵行动。</w:t>
      </w:r>
    </w:p>
    <w:p>
      <w:r>
        <w:t>https://en.wikipedia.org/wiki/292nd_Rifle_Division</w:t>
      </w:r>
    </w:p>
    <w:p>
      <w:r>
        <w:t>约翰·汤姆林森提供</w:t>
      </w:r>
    </w:p>
    <w:p>
      <w:pPr>
        <w:pStyle w:val="Heading2"/>
      </w:pPr>
      <w:r>
        <w:t>293rd Infantry Division</w:t>
      </w:r>
    </w:p>
    <w:p>
      <w:r>
        <w:t>第293步兵师于6月22日进入俄罗斯，参加了别雷-立陶宛、 Pinsk、戈梅利、基辅和布良斯克的战斗，并对抗了苏联1941年至1942年的冬季攻势。该师从1942年2月至9月占领了姆岑斯克附近的地区（距奥廖尔不远），直到1943年6月，它还驻扎在博洛霍夫附近（也靠近奥廖尔）的区域。该师参加了7月份库尔斯克战役和8月份布良斯克的战斗，并于9月份在哈尔科夫遭受了重大损失。以战斗群规模继续坚守前线，第293步兵师在10月和11月分别参加了克雷门楚格和乌曼的战斗。该师于1943年11月2日被降级为第293师团，并被分配给A军部特遣队。最终于1944年8月至9月在罗马尼亚雅西地区被消灭。</w:t>
      </w:r>
    </w:p>
    <w:p>
      <w:r>
        <w:t>德国作战序列 第二卷 291至999步兵师、命名步兵师和特殊师作者：Samuel W. Mitcham Jr.</w:t>
      </w:r>
    </w:p>
    <w:p>
      <w:pPr>
        <w:pStyle w:val="Heading2"/>
      </w:pPr>
      <w:r>
        <w:t>293rd Rifle Division</w:t>
      </w:r>
    </w:p>
    <w:p>
      <w:r>
        <w:t>第293步兵师在1941至1942年间经历了幸运的历史，尽管它位于多次重大军事灾难的边缘地带，但最终避免了被包围和消灭的命运。</w:t>
      </w:r>
    </w:p>
    <w:p>
      <w:r>
        <w:t>该师于1941年7月18日在苏米从哈尔科夫军区的预备役人员中组建。该师在1941年8月匆忙投入基辅防御战，但未陷入基辅包围圈，并在库尔斯克附近度过了冬季。</w:t>
      </w:r>
    </w:p>
    <w:p>
      <w:r>
        <w:t>1942年，该师参与了哈尔科夫周边地区的战斗，隶属于第21集团军，再次避免了被围困的命运。该师撤退至顿河地区，并因兵力减少到约1500人而转入预备队，在乌拉尔南部休整。1942年10月，该师恢复了接近满员的状态，并在斯大林格勒战役中表现出色。为此，它于1943年1月被改编为第66近卫步兵师。</w:t>
      </w:r>
    </w:p>
    <w:p>
      <w:r>
        <w:t>该师第二次组建是在1943年7月从远东方面军的预备役人员中招募而成。剩余战争期间一直在苏联远东地区作战，并参与了满洲国入侵行动。</w:t>
      </w:r>
    </w:p>
    <w:p>
      <w:r>
        <w:t>该师荣获红旗勋章。</w:t>
      </w:r>
    </w:p>
    <w:p>
      <w:pPr>
        <w:pStyle w:val="Heading2"/>
      </w:pPr>
      <w:r>
        <w:t>294th Infantry Division</w:t>
      </w:r>
    </w:p>
    <w:p>
      <w:r>
        <w:t>第294步兵师于1941年夏季进入南俄，并参与了对基辅的进攻、哈尔科夫和顿涅茨河地区的占领，以及对抗苏联在1941-1942年冬季发动的攻势。该师一直隶属于南方集团军群，在1942年秋季被用于稳定第3罗马尼亚集团军的战线，并在罗马尼亚军队崩溃导致斯大林格勒灾难时遭受了重大伤亡。</w:t>
      </w:r>
    </w:p>
    <w:p>
      <w:r>
        <w:t>大部分第8空军野战师于1942年末在从伏尔加河撤退期间并入第294步兵师。该师继续坚守前线，在米乌斯河和斯塔里诺夫作战，并于同年8月在塔甘罗格被包围，再次遭受重大损失。之后，这支部队重新整编，吸收了第333步兵师的残部，包括两个掷弹兵团（每个团有两个营）：第513掷弹兵团和第514掷弹兵团、第333师团群（包含第679团群和第680团群）、第333轻步兵团、第294炮兵团、联合的第294歼击坦克/侦察营，以及通常的师级补给单位。该师重返前线，在尼科波尔桥头堡和敖德萨作战，并于1944年8月26日在罗马尼亚下德涅斯特河以西的基希讷乌再次被包围并最终被消灭。少数幸存士兵当时正在休假或在医疗设施中，他们随后被编入第333步兵师，在该师吸收了这些人员后，第294步兵师于1944年10月9日正式解散。</w:t>
      </w:r>
    </w:p>
    <w:p>
      <w:r>
        <w:t>德国作战序列 第二卷 291-999 步兵师、命名步兵师和特殊部队在二战中的运用，萨缪尔·W·米奇姆少校</w:t>
      </w:r>
    </w:p>
    <w:p>
      <w:pPr>
        <w:pStyle w:val="Heading2"/>
      </w:pPr>
      <w:r>
        <w:t>294th Rifle Division</w:t>
      </w:r>
    </w:p>
    <w:p>
      <w:r>
        <w:t>第294步兵师于1941年7月10日在利佩茨克开始组建，由奥尔洛夫军区的预备役人员组成。该师有两个月的时间完成组建，并在1941年9月北上保卫列宁格勒。该师在沃尔霍夫河地区城市以东布防。1942年3月，师长A.A.基奇凯洛夫阵亡，该师遭受了重大伤亡。</w:t>
      </w:r>
    </w:p>
    <w:p>
      <w:r>
        <w:t>1943年5月，该师被分配给第52集团军，并一直跟随至战争结束。该师在乌克兰、波兰、德国和捷克斯洛伐克作战</w:t>
      </w:r>
    </w:p>
    <w:p>
      <w:r>
        <w:t>A.A.马斯洛夫，《苏联战败将军名录》</w:t>
      </w:r>
    </w:p>
    <w:p>
      <w:r>
        <w:t>约翰·汤姆林森提供</w:t>
      </w:r>
    </w:p>
    <w:p>
      <w:pPr>
        <w:pStyle w:val="Heading2"/>
      </w:pPr>
      <w:r>
        <w:t>295th Infantry Division</w:t>
      </w:r>
    </w:p>
    <w:p>
      <w:r>
        <w:t>第295步兵师于1940年2月作为第八波组建。该师包括第516、517和518步兵团，第295炮兵团以及各种支援单位。巴巴罗萨行动开始时，该师隶属于南方集团军群的第四军。该师在1943年1月斯大林格勒战役中被消灭。1943年2月，它最初重组为战斗群，包括一个掷弹兵团和一个炮兵团，每个掷弹兵团有三个营。1943年3月，该师被派往挪威，作为静态要塞部队服役。接下来的几个月里，它扩大到拥有两个团，每个团有四个营。战争结束时，该师在挪威被英军俘虏。</w:t>
      </w:r>
    </w:p>
    <w:p>
      <w:r>
        <w:t>参考文献：George F. Nafziger, 《二战中的德国作战序列：步兵》</w:t>
      </w:r>
    </w:p>
    <w:p>
      <w:r>
        <w:t>条目由Chris Munson提供</w:t>
      </w:r>
    </w:p>
    <w:p>
      <w:pPr>
        <w:pStyle w:val="Heading2"/>
      </w:pPr>
      <w:r>
        <w:t>295th Rifle Division</w:t>
      </w:r>
    </w:p>
    <w:p>
      <w:r>
        <w:t>第295步兵师于1941年7月10日在丘古耶夫开始组建，由哈尔科夫军区的预备役人员组成，并在8月份防守基辅。该师被困并在基辅包围圈中被消灭，尽管有一个步兵团成功逃脱。</w:t>
      </w:r>
    </w:p>
    <w:p>
      <w:r>
        <w:t>该师于1941年10月在库尔斯克附近第二次组建，并被分配给南方方面军第37集团军。1942年6月，该师执行防御任务并撤退至高加索地区，一直撤到捷列克河。随着轴心国的撤退，该师在追击和重新占领赫尔松的过程中表现出色，时间是在1943年末。</w:t>
      </w:r>
    </w:p>
    <w:p>
      <w:r>
        <w:t>1944年，该师在乌克兰作战，并于当年晚些时候被分配给第32步兵军、第5突击集团军，在柏林结束战争。</w:t>
      </w:r>
    </w:p>
    <w:p>
      <w:r>
        <w:t>这是一支获得多项荣誉的师级部队，曾获列宁勋章、红旗勋章、苏沃洛夫勋章以及赫尔松荣誉称号。</w:t>
      </w:r>
    </w:p>
    <w:p>
      <w:pPr>
        <w:pStyle w:val="Heading2"/>
      </w:pPr>
      <w:r>
        <w:t>296th Infantry Division</w:t>
      </w:r>
    </w:p>
    <w:p>
      <w:r>
        <w:t>第296步兵师于1940年2月作为第八波组建。该师包括第519、520和521步兵团，第296炮兵团以及各种支援单位。巴巴罗萨行动开始时，该师隶属于南方集团军群的第四军。</w:t>
      </w:r>
    </w:p>
    <w:p>
      <w:r>
        <w:t>1943年，该师重组为Type 44型师，拥有三个掷弹兵团（每个团有两个营），一个轻步兵团，一个炮兵团和各种支援部队。1944年6月，该师在鲍里希斯克包围圈中被消灭，并于同年8月正式解散。</w:t>
      </w:r>
    </w:p>
    <w:p>
      <w:r>
        <w:t>参考文献：George F. Nafziger, 《二战中的德国作战序列：步兵》</w:t>
      </w:r>
    </w:p>
    <w:p>
      <w:r>
        <w:t>词条由Chris Munson提供</w:t>
      </w:r>
    </w:p>
    <w:p>
      <w:pPr>
        <w:pStyle w:val="Heading2"/>
      </w:pPr>
      <w:r>
        <w:t>296th Rifle Division</w:t>
      </w:r>
    </w:p>
    <w:p>
      <w:r>
        <w:t>第296步兵师于1941年7月初在敖德萨军区组建，并于8月被分配到南方方面军的第9集团军。1942年3月，该师被调至第37集团军，在哈尔科夫避免了毁灭。该师一直遭到轴心国部队追击，直到进入高加索地区。到了1942年8月，由于伤亡惨重而被迫解散。剩余人员被用于加强第242步兵师。</w:t>
      </w:r>
    </w:p>
    <w:p>
      <w:r>
        <w:t>该师于1943年7月在格鲁吉亚再次组建，并在整个战争期间驻守在土耳其或伊朗边境。</w:t>
      </w:r>
    </w:p>
    <w:p>
      <w:r>
        <w:t>感谢约翰·汤姆林森提供资料</w:t>
      </w:r>
    </w:p>
    <w:p>
      <w:pPr>
        <w:pStyle w:val="Heading2"/>
      </w:pPr>
      <w:r>
        <w:t>297th Infantry Division</w:t>
      </w:r>
    </w:p>
    <w:p>
      <w:r>
        <w:t>第297步兵师于1941年7月首次在南方集团军群的作战序列中进入俄罗斯战场。该师参加了扎波罗热（7月）、乌曼（8月）、基辅（9月）、哈尔科夫（11月）和罗斯托夫（11月至12月）的战斗，并对抗了苏联于1941至1942年冬季发动的攻势。在1942年，该师参加了第6集团军在哈尔科夫战役中的作战，在清理伊久姆包围圈的过程中，跨越顿河推进，并参与沃罗涅日战役。随后，该师与第6集团军一起被围困在斯大林格勒，并于1943年1月25日在那儿被消灭。</w:t>
      </w:r>
    </w:p>
    <w:p>
      <w:r>
        <w:t>德国作战序列 第二卷 291至999步兵师、命名步兵师和特殊部队在二战中的记录，Samuel W. Mitcham Jr.</w:t>
      </w:r>
    </w:p>
    <w:p>
      <w:pPr>
        <w:pStyle w:val="Heading2"/>
      </w:pPr>
      <w:r>
        <w:t>297th Rifle Division</w:t>
      </w:r>
    </w:p>
    <w:p>
      <w:r>
        <w:t>第297步兵师于1941年7月2日在卢布内开始组建，由哈尔科夫军区的预备役人员和克雷门楚格民兵师的部分成员组成。到9月份，该师被分配至基辅防御任务。幸运的是，该师成功逃离了基辅包围圈，并在10月份被调往库尔斯克地区的第21集团军。</w:t>
      </w:r>
    </w:p>
    <w:p>
      <w:r>
        <w:t>1942年5月，该师最初作为预备队参与第二次哈尔科夫战役，但在防御作战和随后的撤退中遭受严重伤亡，最终于1942年7月解散。</w:t>
      </w:r>
    </w:p>
    <w:p>
      <w:r>
        <w:t>第297步兵师于1943年7月25日再次组建，由第253步兵旅组成，并被分配至西南方面军第33步兵军。该师在战斗中有出色表现，包括布达佩斯围城战，并最终在维也纳附近作战，隶属于第46集团军。</w:t>
      </w:r>
    </w:p>
    <w:p>
      <w:r>
        <w:t>作为荣誉部队，该师获得红旗勋章、博格丹·赫梅利尼茨基勋章以及基洛夫格勒和斯拉夫扬斯克的荣誉称号。</w:t>
      </w:r>
    </w:p>
    <w:p>
      <w:pPr>
        <w:pStyle w:val="Heading2"/>
      </w:pPr>
      <w:r>
        <w:t>298th Infantry Division</w:t>
      </w:r>
    </w:p>
    <w:p>
      <w:r>
        <w:t>第298步兵师成立于1940年2月，属于第八波组建的部队。该师包括第525、526和527步兵团，第298炮兵团以及各种支援单位。巴巴罗萨行动开始时，该师隶属于南方集团军群下的第17军。</w:t>
      </w:r>
    </w:p>
    <w:p>
      <w:r>
        <w:t>在土星行动期间，该师与意大利第八集团军一起沿顿河作战，遭受了重大损失。幸存者于1943年3月与其他两个师合并，组建新的第387步兵师。</w:t>
      </w:r>
    </w:p>
    <w:p>
      <w:r>
        <w:t>参考文献：George F. Nafziger, 《二战期间的德国作战序列：步兵》</w:t>
      </w:r>
    </w:p>
    <w:p>
      <w:r>
        <w:t>词条由Chris Munson提供</w:t>
      </w:r>
    </w:p>
    <w:p>
      <w:pPr>
        <w:pStyle w:val="Heading2"/>
      </w:pPr>
      <w:r>
        <w:t>298th Rifle Division</w:t>
      </w:r>
    </w:p>
    <w:p>
      <w:r>
        <w:t>第298步兵师于1941年7月2日开始在加里宁组建，由莫斯科军区的预备役人员组成，并于9月被分配给布良斯克方面军的第13集团军。当轴心国重新发动对莫斯科的攻势时，该师被困在布良斯克包围圈中并被消灭。</w:t>
      </w:r>
    </w:p>
    <w:p>
      <w:r>
        <w:t>该师于1942年1月在巴尔瑙勒再次组建，位于西伯利亚军区，并被分配给西部方面军的第50集团军。当轴心国逼近斯大林格勒时，该师被调往南部的斯大林格勒战区，在苏联攻势中表现出色。该师随后被分配给第21集团军进行清剿包围圈的任务，并于1943年3月改名为第80近卫步兵师。</w:t>
      </w:r>
    </w:p>
    <w:p>
      <w:r>
        <w:t>该师第三次组建是在1943年7月，位于外贝加尔方面军，并在1945年被分配给远东第一方面军的第36集团军，参加了入侵满洲的行动。为此行动，该师获得了“兴安”的荣誉称号。</w:t>
      </w:r>
    </w:p>
    <w:p>
      <w:pPr>
        <w:pStyle w:val="Heading2"/>
      </w:pPr>
      <w:r>
        <w:t>299th Infantry Division</w:t>
      </w:r>
    </w:p>
    <w:p>
      <w:r>
        <w:t>第297步兵师参与了1941年6月对南俄的初始入侵行动，并在此之后几乎持续作战，参加了在日托米尔、基辅以及顿涅茨河和库尔斯克（1941）的战斗。从1942年1月至1943年8月，该师驻守奥廖尔以东利夫尼地区的防区。</w:t>
      </w:r>
    </w:p>
    <w:p>
      <w:r>
        <w:t>1943年秋天，它参加了布良斯克和戈梅利战役，并作为优秀的作战师而著称，尽管其三个步兵营因伤亡惨重不得不解散。这些单位的幸存者被转移到了师内的掷弹兵营中。</w:t>
      </w:r>
    </w:p>
    <w:p>
      <w:r>
        <w:t>1944年6月22日，苏联发起了拥有250万兵力的大规模夏季攻势，其首次攻击就击溃了第299步兵师；该师仅在几个小时内便土崩瓦解。只有残部得以逃脱，但这些（加上从休假或疗养设施返回的人员）被用来重新组建新的第299步兵师。</w:t>
      </w:r>
    </w:p>
    <w:p>
      <w:r>
        <w:t>这一新编成的部队只是原第299步兵师的一个骨架，包括了原来的军直属队G和第57、299、337师部（现分别为第528、529和530掷弹兵团），以及第299炮兵团和其他师属单位。它参加了1944年的波兰战役，并在撤退至维斯瓦河后继续在东线作战，直至1945年2月26日在北部东普鲁士的海利根贝伊尔陆战区几乎被消灭。</w:t>
      </w:r>
    </w:p>
    <w:p>
      <w:r>
        <w:t>第299步兵师的残部于1945年4月4日被正式解散。其幸存者被用来帮助组建施拉格特尔步兵师（RAD步兵师编号1）。</w:t>
      </w:r>
    </w:p>
    <w:p>
      <w:r>
        <w:t>德国作战序列 第二卷 291至999步兵师、命名步兵师及特种部队，二战中的德军步兵师，山缪·W. 米奇姆少校</w:t>
      </w:r>
    </w:p>
    <w:p>
      <w:pPr>
        <w:pStyle w:val="Heading2"/>
      </w:pPr>
      <w:r>
        <w:t>299th Rifle Division</w:t>
      </w:r>
    </w:p>
    <w:p>
      <w:r>
        <w:t>第299步兵师于1941年7月10日在别尔哥罗德开始组建，由奥廖尔军区的预备役人员组成，并在九月初被分配给布良斯克方面军的第50集团军。当轴心国重新发动对莫斯科的攻势时，该师幸免于被困在布良斯克方面军内，但伤亡惨重，仅剩800人，并于11月中旬正式解散。</w:t>
      </w:r>
    </w:p>
    <w:p>
      <w:r>
        <w:t>该师于1942年6月在科夫罗夫再次组建，位于莫斯科军区，基于一个现有的步兵旅，并最终被分配给斯大林格勒方面军的第66集团军。该师参加了苏联反攻作战，在清理斯大林格勒包围圈的过程中发挥了作用，并于1943年7月被分配给顿河方面军的第53集团军，参与了哈尔科夫战役。</w:t>
      </w:r>
    </w:p>
    <w:p>
      <w:r>
        <w:t>1944年9月，该师被分配给第57集团军，并参加了贝尔格莱德、布达佩斯和巴拉顿湖的战斗。</w:t>
      </w:r>
    </w:p>
    <w:p>
      <w:r>
        <w:t>该师荣获“哈尔科夫”荣誉称谓。</w:t>
      </w:r>
    </w:p>
    <w:p>
      <w:r>
        <w:t>https://en.wikipedia.org/wiki/299th_Rifle_Division</w:t>
      </w:r>
    </w:p>
    <w:p>
      <w:r>
        <w:t>感谢约翰·汤姆林森提供资料</w:t>
      </w:r>
    </w:p>
    <w:p>
      <w:pPr>
        <w:pStyle w:val="Heading2"/>
      </w:pPr>
      <w:r>
        <w:t>29th Army</w:t>
      </w:r>
    </w:p>
    <w:p>
      <w:r>
        <w:t>第29集团军成立于1941年7月，隶属于莫斯科军区，并以第30步兵军为基础组建。该集团军包括第245、252、254和256步兵师以及若干较小单位。它加入预备方面军，在斯塔罗柳萨、德米扬斯克、奥斯塔什科夫和塞利扎罗沃等地进行防御工事建设。1941年7月21日，该集团军被调往西方面军，并参加了斯摩棱斯克战役，在托尔佩茨城南部地区进行了防御战斗。10月17日，它加入加里宁方面军并参与了加里宁的防御以及1942年的加里宁、列日夫-维亚兹马和列日夫-苏奇奥夫卡进攻行动（列日夫战役）。从1942年8月底开始，该集团军在伏尔加河左岸占领区进行防御。1943年2月初，其部队被转移到第5集团军和第20集团军，司令部重组为第1坦克集团军司令部。</w:t>
      </w:r>
    </w:p>
    <w:p>
      <w:pPr>
        <w:pStyle w:val="Heading2"/>
      </w:pPr>
      <w:r>
        <w:t>29th Mechanized Division;29th Rifle Division</w:t>
      </w:r>
    </w:p>
    <w:p>
      <w:r>
        <w:t>第29机械化（摩托化步兵）师于1920年9月在奥姆斯克作为第4步兵师组建。同年11月，该师改名为第29步兵师。1940年7月，该师成为摩托化师。巴巴罗萨行动开始时，该师部署在西部特别军区。1941年7月，该师在明斯克附近被消灭，并于同年9月正式解散。1941年7月，第29步兵师从第7莫斯科民兵师重组，并于10月在维亚兹马被消灭。</w:t>
      </w:r>
    </w:p>
    <w:p>
      <w:r>
        <w:t>1941年12月5日，第29步兵师的重建工作开始于哈萨克斯坦阿克莫林斯克，并于1942年1月16日完成组建。该师是在短命的第459步兵师基础上重组而成的。该师由第106、128和299步兵团，第77炮兵团，第125反坦克营以及各种支援单位组成。直到1942年6月，认为士兵们已经接受了足够的训练后，该师才被投入预备队。</w:t>
      </w:r>
    </w:p>
    <w:p>
      <w:r>
        <w:t>1943年7月，第29步兵师奉命前往斯大林格勒，并加入第64集团军。1942年8月，该师首次与德军接触。在斯大林格勒战役中，他们杀死了5,242名轴心国士兵并俘虏了13,447人。</w:t>
      </w:r>
    </w:p>
    <w:p>
      <w:r>
        <w:t>由于在斯大林格勒的出色表现，第29步兵师于1943年3月1日被总参谋部第104号命令重新指定为第72近卫步兵师。</w:t>
      </w:r>
    </w:p>
    <w:p>
      <w:r>
        <w:t>1943年，第29步兵师再次重建，并在基洛夫格勒作战。</w:t>
      </w:r>
    </w:p>
    <w:p>
      <w:r>
        <w:t>该师在1945年5月与第6近卫集团军的库尔兰集团服役时获得了“波洛茨克”荣誉称号。</w:t>
      </w:r>
    </w:p>
    <w:p>
      <w:pPr>
        <w:pStyle w:val="Heading2"/>
      </w:pPr>
      <w:r>
        <w:t>29th Motorized Division</w:t>
      </w:r>
    </w:p>
    <w:p>
      <w:r>
        <w:t>绰号为“猎鹰师”的该部队在所有战斗中表现出色。1941年进入俄罗斯后，参加了比亚韦斯托克和明斯克的包围战、第聂伯河的渡河作战、斯摩棱斯克战役、布良斯克战役以及图拉（莫斯科地区）的防御，并对抗了苏联于1941-42年的冬季攻势。1942年，该师参加了第二次哈尔科夫战役、顿河的渡河作战、向伏尔加河推进的战斗和斯大林格勒战役，在1942年11月自身被包围后，于1943年1月31日在南部斯大林格勒包围圈中被消灭。甚至在1943年1月12日，第29师处于垂死挣扎时，与第3摩托化步兵师一起，在一天内击退了十到十二个苏联师，并摧毁了100辆坦克。</w:t>
      </w:r>
    </w:p>
    <w:p>
      <w:r>
        <w:t>德国作战序列 第三卷 - 二战中的德军装甲、装甲掷弹兵和武装党卫军师</w:t>
      </w:r>
    </w:p>
    <w:p>
      <w:r>
        <w:t>萨缪尔·W·米查姆 Jr.</w:t>
      </w:r>
    </w:p>
    <w:p>
      <w:pPr>
        <w:pStyle w:val="Heading2"/>
      </w:pPr>
      <w:r>
        <w:t>29th Rifle Corps</w:t>
      </w:r>
    </w:p>
    <w:p>
      <w:r>
        <w:t>该军最初被指定为第29立陶宛领土步兵军，并由前立陶宛国民军的部队组成。在1941年6月战争爆发时，它是第11集团军的一部分，包括第179和第184步兵师。它于1941年7月至8月在维捷布斯克附近作战，并于7月21日对第19装甲师发起了成功的反击，暂时收复了该城市。该军于1941年9月被解散。它于1943年7月在库尔斯克重建为第13集团军的一部分，并参加了1943年的第聂伯河战役和1944年6月至8月的白俄罗斯进攻。</w:t>
      </w:r>
    </w:p>
    <w:p>
      <w:r>
        <w:t>Poirier, Robert and Conner, Albert, The Red Army Order of Battle in the Great Patriotic War, Presidio Press, 1985</w:t>
      </w:r>
    </w:p>
    <w:p>
      <w:r>
        <w:t>条目由Stewart King提供</w:t>
      </w:r>
    </w:p>
    <w:p>
      <w:pPr>
        <w:pStyle w:val="Heading2"/>
      </w:pPr>
      <w:r>
        <w:t>29th Rifle Division</w:t>
      </w:r>
    </w:p>
    <w:p>
      <w:r>
        <w:t>第29步兵师于1940年7月4日正式改编为摩托化师。1941年6月22日，该师隶属于西方方面军的第6机械化军和第10集团军。</w:t>
      </w:r>
    </w:p>
    <w:p>
      <w:r>
        <w:t>指挥官报告显示该师在1941年7月明斯克附近被消灭。</w:t>
      </w:r>
    </w:p>
    <w:p>
      <w:r>
        <w:t>它于1941年9月19日正式解散。</w:t>
      </w:r>
    </w:p>
    <w:p>
      <w:r>
        <w:t>然后，该师于1941年7月从第7莫斯科民兵师重建，并于1941年10月在维亚兹马再次被消灭。</w:t>
      </w:r>
    </w:p>
    <w:p>
      <w:r>
        <w:t>1941年12月5日，第29步兵师开始在哈萨克斯坦的阿克莫林斯克重建，其编制于1942年1月16日完成。</w:t>
      </w:r>
    </w:p>
    <w:p>
      <w:r>
        <w:t>该师基于短命的第459步兵师重组。该师由第106、第128和第299步兵团以及第77炮兵团组成。</w:t>
      </w:r>
    </w:p>
    <w:p>
      <w:r>
        <w:t>其他单位包括第125反坦克营、第78工兵营、第124通信营和第29医疗营，以及第104侦察连。该师一直作为预备队直到1942年6月，当时认为其士兵已经接受了足够的训练。</w:t>
      </w:r>
    </w:p>
    <w:p>
      <w:r>
        <w:t>指挥官报告显示，1942年7月，第29步兵师被命令前往斯大林格勒并加入第64集团军。1942年8月，该师的部队首次与德军交战。</w:t>
      </w:r>
    </w:p>
    <w:p>
      <w:r>
        <w:t>在斯大林格勒战役期间，他们杀死了5,242人，并俘虏了13,447人。</w:t>
      </w:r>
    </w:p>
    <w:p>
      <w:r>
        <w:t>指挥官报告显示，1943年2月2日，斯大林格勒战役终于结束。由于士兵们的英勇表现，第29步兵师（第二次组建）于1943年3月1日被总参谋部命令第104号重新指定为第72近卫步兵师。</w:t>
      </w:r>
    </w:p>
    <w:p>
      <w:r>
        <w:t>该师于1943年重建，并在基洛夫格勒作战。它获得了“波洛茨克”的荣誉称号和苏沃罗夫勋章二级奖章。1945年5月，隶属于列宁格勒方面军的第6近卫集团军（库尔兰集团）。</w:t>
      </w:r>
    </w:p>
    <w:p>
      <w:pPr>
        <w:pStyle w:val="Heading2"/>
      </w:pPr>
      <w:r>
        <w:t>29th Tank Corps</w:t>
      </w:r>
    </w:p>
    <w:p>
      <w:r>
        <w:t>第29坦克军于1943年2月在莫斯科军区组建，作为最高统帅部大本营的预备部队。该坦克军于1943年3月15日立即被分配给正在重组的第5近卫坦克集团军，后者是在冬季战斗后进行重建。直到1945年5月，该军一直隶属于第5近卫坦克集团军。</w:t>
      </w:r>
    </w:p>
    <w:p>
      <w:r>
        <w:t>截至1943年7月1日，坦克集团军位于斯捷普方面军，在库尔斯克突出部的后面。</w:t>
      </w:r>
    </w:p>
    <w:p>
      <w:r>
        <w:t>在7月12日上午进行的“战争中最大的坦克战斗”——普罗霍罗夫卡战役中，第29坦克军处于第5近卫坦克集团军攻击线的中心位置。</w:t>
      </w:r>
    </w:p>
    <w:p>
      <w:r>
        <w:t>该军在这两天内损失了60%的坦克，并且在接下来的两周里每天平均修复20辆坦克以重建坦克旅。</w:t>
      </w:r>
    </w:p>
    <w:p>
      <w:r>
        <w:t>1943年8月至12月，第29坦克军参加了哈尔科夫战役和向第聂伯河推进的战斗。</w:t>
      </w:r>
    </w:p>
    <w:p>
      <w:r>
        <w:t>1943年9月，重型SU-152自行火炮团（1549团）加入该军。同年10月，该军终于收到了火箭部队：第11近卫迫击炮营（8门BM-13发射器）。</w:t>
      </w:r>
    </w:p>
    <w:p>
      <w:r>
        <w:t>库尔斯克战役后，装甲车团第38团被移除。</w:t>
      </w:r>
    </w:p>
    <w:p>
      <w:r>
        <w:t>1446团自行火炮也于1943年底某个时候重新装备了SU-85。在持续增援该军以弥补伤亡的过程中，所有坦克旅都完全换装为T-34坦克，在三个坦克营中每营有65辆坦克，到1943年底为止。</w:t>
      </w:r>
    </w:p>
    <w:p>
      <w:r>
        <w:t>第29坦克军也在战斗中获得了认可。1943年12月10日，该军因解放扎缅斯克而获得“扎缅斯克”荣誉称谓；1944年1月8日，该军又因为在基洛夫格勒行动中的表现被授予红旗勋章。2月份，在科尔孙-舍甫琴科夫斯基（“科尔孙包围圈”）行动中，第1549重型SU团成为第339近卫重型SU团，并随后从军中调出进入预备队并重新装备。1944年5月，第29坦克军和第5近卫坦克集团军在连续作战9个月后终于转入预备队。</w:t>
      </w:r>
    </w:p>
    <w:p>
      <w:r>
        <w:t>1944年7月，该军被投入到向波罗的海南部诸州的进攻中，并于同年余下的时间里一直在该地区作战。除了其编配单位外，该军还经常控制或直接得到第5近卫坦克集团军和其他部队的支持。</w:t>
      </w:r>
    </w:p>
    <w:p>
      <w:r>
        <w:t>1944年10月，第165团被改编为轻型炮兵团（仍配备24门76毫米火炮），并永久分配给第29坦克军。当苏联攻势于1945年1月开始时，第29坦克军已经得到了加强。</w:t>
      </w:r>
    </w:p>
    <w:p>
      <w:r>
        <w:t>1945年1月14日，该军转入进攻时拥有149辆坦克和111辆SU——这意味着坦克旅的编制略低于满编（平均每个旅有50辆坦克，而授权编制为65辆），但军中的4个SU团则几乎超编三分之一！第29坦克军在1945年5月结束战争时仍属于第5近卫坦克集团军。</w:t>
      </w:r>
    </w:p>
    <w:p>
      <w:pPr>
        <w:pStyle w:val="Heading2"/>
      </w:pPr>
      <w:r>
        <w:t>29th Tank Division</w:t>
      </w:r>
    </w:p>
    <w:p>
      <w:r>
        <w:t>第29坦克师成立于1941年2月，在西部特别军区的格罗德诺，隶属于第11机械化军。1941年6月22日包括：</w:t>
      </w:r>
    </w:p>
    <w:p>
      <w:r>
        <w:t>第57坦克团</w:t>
      </w:r>
    </w:p>
    <w:p>
      <w:r>
        <w:t>第1坦克营 - 3辆KV和24辆T-34坦克</w:t>
      </w:r>
    </w:p>
    <w:p>
      <w:r>
        <w:t>第2、3坦克营 - 每个营有32辆T-26坦克</w:t>
      </w:r>
    </w:p>
    <w:p>
      <w:r>
        <w:t>第58坦克团</w:t>
      </w:r>
    </w:p>
    <w:p>
      <w:r>
        <w:t>第1、2、3坦克营 - 每个营有32辆T-26坦克</w:t>
      </w:r>
    </w:p>
    <w:p>
      <w:r>
        <w:t>第29摩托化步兵 Regiment</w:t>
      </w:r>
    </w:p>
    <w:p>
      <w:r>
        <w:t>第1、2、3营</w:t>
      </w:r>
    </w:p>
    <w:p>
      <w:r>
        <w:t>第29摩托化榴弹炮 Regiment - 只有一个轻型营</w:t>
      </w:r>
    </w:p>
    <w:p>
      <w:r>
        <w:t>第29侦察营</w:t>
      </w:r>
    </w:p>
    <w:p>
      <w:r>
        <w:t>第29摩托化舟桥营</w:t>
      </w:r>
    </w:p>
    <w:p>
      <w:r>
        <w:t>第29坦克师是第11机械化军中最好的师，但在1941年6月22日它只有3辆KV、24辆T-34和160辆轻型T-26坦克，包括19辆装备火焰喷射器的OT-26。该师炮兵没有152毫米榴弹炮，防空营没有任何火炮，“几乎没有拖拉机供（任何）炮兵使用”。战争开始时在修理厂中的坦克占总数量的15%。</w:t>
      </w:r>
    </w:p>
    <w:p>
      <w:r>
        <w:t>驻扎在靠近边境的格罗德诺，第29坦克师在战争第一天下午投入战斗，在比亚韦斯托克和明斯克包围圈中迅速被消灭。它于7月初从苏联作战序列中消失。</w:t>
      </w:r>
    </w:p>
    <w:p>
      <w:r>
        <w:t>查尔斯·C·夏普《苏联作战序列 第一卷》</w:t>
      </w:r>
    </w:p>
    <w:p>
      <w:pPr>
        <w:pStyle w:val="Heading2"/>
      </w:pPr>
      <w:r>
        <w:t>2nd Air Army</w:t>
      </w:r>
    </w:p>
    <w:p>
      <w:r>
        <w:t>第2空军集团军成立于1942年5月12日，根据1942年5月5日的苏联人民国防委员会命令，在 Bryansk 方面军内组建。它参与了沃罗涅日地区的防御战斗，并随后支持西南方面军在斯大林格勒战役中的作战行动。</w:t>
      </w:r>
    </w:p>
    <w:p>
      <w:r>
        <w:t>与第8、第16和第17空军集团军合作，争夺战场上的制空权。该部队参加了库尔斯克会战、第聂伯河会战、热季奥尔-别列齐夫攻势、科尔松-舍甫琴科夫斯基攻势、利沃夫-桑多梅日攻势、桑多米尔-西里西亚攻势、下西里西亚攻势、上西里西亚攻势、柏林战役和布拉格攻势。</w:t>
      </w:r>
    </w:p>
    <w:p>
      <w:pPr>
        <w:pStyle w:val="Heading2"/>
      </w:pPr>
      <w:r>
        <w:t>2nd Airborne Corps</w:t>
      </w:r>
    </w:p>
    <w:p>
      <w:r>
        <w:t>该军成立于1941年4月，由第2、第3和第4空降旅组成。1941年，它作为西南方面军第40集团军的一部分，在基辅助防御战中作战。8月，该军在基辅包围圈崩溃时遭受重大损失后逃脱，并于9月在苏米附近继续战斗。1942年5月，该军被转移到塔曼半岛，成为第47集团军的一部分，并于同年8月改编为第32近卫步兵师。</w:t>
      </w:r>
    </w:p>
    <w:p>
      <w:r>
        <w:t>苏联英雄米哈伊尔·季霍诺夫从1941年7月至改编时一直指挥该军，之后继续指挥该师。该军在1942年12月重组并可能在1943年春季改编为空降师。</w:t>
      </w:r>
    </w:p>
    <w:p>
      <w:r>
        <w:t>Poirier, Robert and Conner, Albert, The Red Army Order of Battle in the Great Patriotic War, Presidio Press, 1985</w:t>
      </w:r>
    </w:p>
    <w:p>
      <w:r>
        <w:t>条目由Stewart King提供</w:t>
      </w:r>
    </w:p>
    <w:p>
      <w:pPr>
        <w:pStyle w:val="Heading2"/>
      </w:pPr>
      <w:r>
        <w:t>2nd Army</w:t>
      </w:r>
    </w:p>
    <w:p>
      <w:r>
        <w:t>第2集团军于1939年10月20日成立，由马克斯米利安·冯·维克斯将军指挥。该集团军首次在法国服役，随后参与了入侵巴尔干的行动，在巴巴罗萨行动中又参加了乌克兰地区的进攻。</w:t>
      </w:r>
    </w:p>
    <w:p>
      <w:r>
        <w:t>1942年，第2集团军负责蓝色行动北部翼侧作战，在沃罗涅日周边地区活动，并在斯大林格勒战役后苏联冬季攻势中遭受重大失败。</w:t>
      </w:r>
    </w:p>
    <w:p>
      <w:r>
        <w:t>1945年，该集团军被改编为东普鲁士集团军群，并在保卫东、西普鲁士的战斗中发挥了关键作用，最终于1945年5月9日投降。</w:t>
      </w:r>
    </w:p>
    <w:p>
      <w:pPr>
        <w:pStyle w:val="Heading2"/>
      </w:pPr>
      <w:r>
        <w:t>2nd Belorussian Front</w:t>
      </w:r>
    </w:p>
    <w:p>
      <w:r>
        <w:t>第2白俄罗斯方面军成立于1944年2月，当时苏联军队将德军推回白俄罗斯。大将帕维尔·库罗奇金成为该方面军的第一任指挥官。1944年4月，其司令部由解散的第10集团军的集团军司令部重组而成。</w:t>
      </w:r>
    </w:p>
    <w:p>
      <w:r>
        <w:t>1944年6月26日，在莫吉廖夫攻势中，方面军部队占领了莫吉廖夫。7月4日，第2白俄罗斯方面军被命令肃清德中央集团军群第4集团军（由库尔特·冯·蒂佩尔斯基希将军指挥）和第9集团军在明斯克东南的大包围圈中的残部。</w:t>
      </w:r>
    </w:p>
    <w:p>
      <w:r>
        <w:t>1944年7月9日，作为苏联对里加以东的列茨克的重大攻势的一部分，第2白俄罗斯方面军从维捷布斯克向西北发起攻击，旨在切断德北方集团军群。7月29日，苏军抵达海岸，在爱沙尼亚和东部拉脱维亚切断了德北方集团军群。</w:t>
      </w:r>
    </w:p>
    <w:p>
      <w:r>
        <w:t>1944年9月13日，第2白俄罗斯方面军占领了比亚韦斯托克以西的洛马。1944年11月，元帅康斯坦丁·罗科索夫斯基被任命为第2白俄罗斯方面军指挥官，及时赶上该方面军在二战中的最后两次重大攻势。</w:t>
      </w:r>
    </w:p>
    <w:p>
      <w:r>
        <w:t>作为四大方面军的大规模攻击的一部分，1945年1月14日，第2白俄罗斯方面军发起了东普鲁士攻势（东普鲁士进攻），随后是波美拉尼亚攻势（东波美拉尼亚进攻）。1945年4月9日，东普鲁士的柯尼斯堡终于落入红军之手。这使得第2白俄罗斯方面军可以向西移动到奥得河东岸。在四月份的第一周半时间里，苏联完成了战争中最快的方面军重新部署。朱可夫将军将他指挥下的第1白俄罗斯方面军（1BF）从法兰克福以南的奥得河沿岸至波罗的海地区集中到了塞洛高地前方的一个区域。第2白俄罗斯方面军则移动到塞洛高地北部由第1白俄罗斯方面军撤离出来的位置。在重新部署的过程中，防线中留下了空隙，被围困在但泽附近的德国第11集团军残部得以穿越奥得河逃出包围圈。</w:t>
      </w:r>
    </w:p>
    <w:p>
      <w:r>
        <w:t>4月16日凌晨，战争中的最后一次进攻行动开始，目标是攻占柏林并与西线盟军在易北河会师。此次攻势由朱可夫将军指挥的第1白俄罗斯方面军和科涅夫将军指挥的第1乌克兰方面军发起。4月20日，第2白俄罗斯方面军加入攻击。到4月25日，第2白俄罗斯方面军突破了什切青以南的桥头堡，并在战争结束时占领了柏林以北的所有德国领土，最西边到达英军第21集团军群的前线。</w:t>
      </w:r>
    </w:p>
    <w:p>
      <w:r>
        <w:t>维基百科 第2白俄罗斯方面军</w:t>
      </w:r>
    </w:p>
    <w:p>
      <w:pPr>
        <w:pStyle w:val="Heading2"/>
      </w:pPr>
      <w:r>
        <w:t>2nd Cavalry Corps</w:t>
      </w:r>
    </w:p>
    <w:p>
      <w:r>
        <w:t>该军由第9、第5和第72骑兵师以及第15摩托化步兵师组成。它于1941年6月隶属于敖德萨地区的第9集团军。在1941年夏季，它在乌克兰作战，然后在秋季被撤回最高统帅部预备队。该军于1941年11月重组为第1近卫骑兵军，并于12月从第62、第64和第70骑兵师重新组建，成为南方方面军的一部分。它在第二次哈尔科夫战役中被消灭，在此役中隶属于第6集团军作战。该军正式解散日期为1942年7月15日。</w:t>
      </w:r>
    </w:p>
    <w:p>
      <w:r>
        <w:t>Poirier, Robert and Conner, Albert, The Red Army Order of Battle in the Great Patriotic War, Presidio Press, 1985</w:t>
      </w:r>
    </w:p>
    <w:p>
      <w:r>
        <w:t>条目由Stewart King提供</w:t>
      </w:r>
    </w:p>
    <w:p>
      <w:pPr>
        <w:pStyle w:val="Heading2"/>
      </w:pPr>
      <w:r>
        <w:t>2nd Cavalry Division</w:t>
      </w:r>
    </w:p>
    <w:p>
      <w:r>
        <w:t>1942年1月19日由第1敖德萨骑兵师与斯大林格勒顿河哥萨克[库班]民兵骑兵师的残部组建。1942年1月26日改称第15骑兵师。</w:t>
      </w:r>
    </w:p>
    <w:p>
      <w:r>
        <w:t>《第二次世界大战各国军队编制与作战序列：第五卷B——苏维埃社会主义共和国联盟》，Trafford，2009</w:t>
      </w:r>
    </w:p>
    <w:p>
      <w:r>
        <w:t>Poirier, Robert and Conner, Albert,The Red Army Order of Battle in the Great Patriotic War, Presidio Press, 1985</w:t>
      </w:r>
    </w:p>
    <w:p>
      <w:r>
        <w:t>条目由 Stewart King 提供</w:t>
      </w:r>
    </w:p>
    <w:p>
      <w:pPr>
        <w:pStyle w:val="Heading2"/>
      </w:pPr>
      <w:r>
        <w:t>2nd Guards Airborne Division</w:t>
      </w:r>
    </w:p>
    <w:p>
      <w:r>
        <w:t>第2近卫空降师于1942年12月8日在兹韦尼哥罗德从第7空降军组建而成。该师在1943年1月全部装备完毕，并集中在奥斯塔什科夫地区。作为第1突击集团军的一部分，该师于1943年2月26日进攻德梅伊亚斯克包围圈。面对德国军队，该师仅推进了3公里，在几天激烈的战斗后被第250步兵师替换。随后该师被转移到斯卢金村地区。此时该师的任务是夺取利亚诺沃村，控制从德梅伊亚斯克包围圈出去的道路。1943年3月7日，第5近卫空降团渡过普鲁斯河并切断了道路。然而，德国的反攻将该师逐出了利亚诺沃村。之后该师被转移到后方。</w:t>
      </w:r>
    </w:p>
    <w:p>
      <w:r>
        <w:t>该师随后转隶库尔斯克地区的第18近卫步兵军。他们占据了第13集团军第二道防线上的位置，隶属于中央方面军。从7月5日至8月23日，第2近卫空降师参加了库尔斯克战役。8月26日至9月30日期间，该师作为第60集团军的一部分参与了切尔尼戈夫-普里皮亚季行动中普里卢基的攻占。10月2日，第7近卫空降团渡过第聂伯河，在切诺比勒区梅德温村附近夺取了一个桥头堡。11月18日，该师前往拉科维奇村。11月20日，作为第15步兵军的一部分，它攻占了罗曼什尔。1944年1月，它参加了科尔松-切尔卡瑟包围圈战役。3月25日在普罗斯库罗夫-切尔尼夫策攻势中攻占赫梅利尼茨基后，该师被授予“普罗斯库罗夫”荣誉称号。3月29日，在第62近卫坦克旅和第64近卫坦克旅的配合下，它占领了切尔尼夫策区贝雷尚卡村和安德烈夫卡村。7月13日至8月29日期间，该师作为第17近卫步兵军的一部分，在伊万诺-弗兰科夫斯克州参加了利沃夫-桑多梅日攻势，并于9月12日攻占了阿克雷什奥里村和普库拉瓦村。借助喀秋莎火箭炮连的帮助，该师在9月13日占领了喀尔巴阡山脉的哈德山（山地）。9月22日，该师占领了沃罗赫塔和雅布隆茨基隘口。次日进入塔塔罗夫村。1944年10月，它参加了杜克拉山口战役。1944年10月26日，它攻占了穆卡切沃。次日攻占了乌日霍罗德。</w:t>
      </w:r>
    </w:p>
    <w:p>
      <w:r>
        <w:t>该师进入捷克斯洛伐克，于11月26日占领米哈尔诺夫采。与第5近卫坦克旅协同作战，于11月27日占领克拉罗韦茨赫梅茨。从1944年12月至1945年1月期间，该师渡过霍拉德河并在科希策以南地区战斗。1945年3月25日，该师参加了摩拉维亚奥斯特拉发行动，并于4月19日在奥得河上夺取了一个桥头堡。在穿越捷克斯洛伐克后，该师于1945年6月底解散。</w:t>
      </w:r>
    </w:p>
    <w:p>
      <w:pPr>
        <w:pStyle w:val="Heading2"/>
      </w:pPr>
      <w:r>
        <w:t>2nd Guards Army</w:t>
      </w:r>
    </w:p>
    <w:p>
      <w:r>
        <w:t>根据最高统帅部大本营（Stavka）于1942年10月23日的命令，第2近卫集团军在第1预备集团军的基础上组建。编成和训练工作在坦波夫、米丘林斯克和莫尔尚斯克地区进行。1942年11月1日，苏军战斗编制中列出了第1预备集团军，包括第1近卫步兵军（含第24近卫师、第33近卫师和第98步兵师）[under Guards General-Major I. I. Missan]以及第13近卫步兵军（含第49近卫师、第3近卫师和第387师）。</w:t>
      </w:r>
    </w:p>
    <w:p>
      <w:r>
        <w:t>到斯大林格勒战役时，第2近卫集团军已成为红军中最强的部队之一。在苏联“天王星行动”于1942年11月成功包围德军第六集团军后，第2近卫集团军出现在战场上。1942年12月，在为“土星行动”做准备期间，约瑟夫·斯大林命令第2近卫集团军准备对罗斯托夫发起攻击。“土星行动”的最终目标是突袭并占领罗斯托夫。</w:t>
      </w:r>
    </w:p>
    <w:p>
      <w:r>
        <w:t>1942年12月，土星行动的计划不得不进行调整。由元帅埃里希·冯·曼施坦因指挥的顿河集团军群发起的冬季风暴行动，对斯大林格勒方面军发动了攻击，试图解救被困在斯大林格勒的第六集团军。因此，土星行动被改为小土星行动，这将是一次反攻，在冬季风暴行动结束后立即展开。德军部队由霍特集团军群领衔，初期进展迅速，但在米什科沃河受阻。霍特上将指挥的装甲师陷入停滞，并遭受了严重损失，甚至在第二近卫集团军主力到达之前就已经如此。此时，曼施坦因意识到行动失败了。第二近卫集团军，在马林诺夫斯基将军的指挥下，被转移到斯大林格勒方面军以阻止进攻。斯大林同意了这一决定。</w:t>
      </w:r>
    </w:p>
    <w:p>
      <w:r>
        <w:t>1944年2月，该集团军迁至佩雷科普地峡地区。1944年4月8日，在第四乌克兰方面军的指挥下，由第二近卫集团军和第51集团军的部分部队发起了穿越佩雷科普地峡的克里米亚攻势。在第四乌克兰方面军其他部队及黑海舰队的配合下，塞瓦斯托波尔于1944年5月9日获得解放。5月至6月间，第二近卫集团军迁至多罗戈布日和埃尔尼亚两城附近地区。5月20日被调往最高统帅部预备队，在7月8日成为第一巴尔干方面军的一部分。此时该集团军编有第11、第13及第54近卫步兵军。在此编制下，于1944年7月5日至月底期间参加了维尔纽斯攻势/行动，并在希奥利艾攻势中反击了敌人从希奥利艾西面和西北面的反攻。10月，第二近卫集团军参与了梅梅尔攻势。12月20日被调至第三白俄罗斯方面军。</w:t>
      </w:r>
    </w:p>
    <w:p>
      <w:r>
        <w:t>在1945年1月至4月进行的东普鲁士攻势中，该集团军突破了长期的德国战略防御阵地，并与其它部队配合消灭了包围其集团正面（柯尼斯堡西南及萨姆兰岛）的敌人。</w:t>
      </w:r>
    </w:p>
    <w:p>
      <w:pPr>
        <w:pStyle w:val="Heading2"/>
      </w:pPr>
      <w:r>
        <w:t>2nd Guards Cavalry Division</w:t>
      </w:r>
    </w:p>
    <w:p>
      <w:r>
        <w:t>1941年11月26日由第9骑兵师改编，成为第一近卫骑兵军的组成部分，并隶属于西南方面军预备队。它获得了“克里米亚”和“为了乌克兰苏维埃社会主义共和国”的荣誉称号。参加了1944年的利沃夫-桑多梅日进攻战役和第聂伯河-喀尔巴阡山脉进攻战役，以及1945年第一乌克兰方面军的柏林战役。</w:t>
      </w:r>
    </w:p>
    <w:p>
      <w:r>
        <w:t>指挥官报告</w:t>
      </w:r>
    </w:p>
    <w:p>
      <w:r>
        <w:t>作战序列</w:t>
      </w:r>
    </w:p>
    <w:p>
      <w:r>
        <w:t>Pettibone, Charles D., 《二战中各国军队的编制与作战序列：卷V-B 苏维埃社会主义共和国联盟》，Trafford，2009年</w:t>
      </w:r>
    </w:p>
    <w:p>
      <w:r>
        <w:t>条目由Stewart King提供</w:t>
      </w:r>
    </w:p>
    <w:p>
      <w:pPr>
        <w:pStyle w:val="Heading2"/>
      </w:pPr>
      <w:r>
        <w:t>2nd Guards Mechanized Corps</w:t>
      </w:r>
    </w:p>
    <w:p>
      <w:r>
        <w:t>1942年10月15日，第2近卫机械化军在坦波夫地区组建，由第22近卫步兵师的部分部队组成。该军由卡普·斯维里多夫少将指挥，并隶属于南方方面军和第2近卫集团军，直到1943年底，之后该军成为方面军级别的资产，并与第2、第3和第4乌克兰方面军一起作战直至战争结束。</w:t>
      </w:r>
    </w:p>
    <w:p>
      <w:r>
        <w:t>到战争结束时，第2近卫机械化军指挥着第4、第5和第6近卫机械化旅以及第37近卫坦克旅。该军参加了1942-43年的斯大林格勒战役、1943年的梅利托波尔战役、1944年的敖德萨和布达佩斯战役，以及1945年的维也纳战役。</w:t>
      </w:r>
    </w:p>
    <w:p>
      <w:r>
        <w:t>1945年5月9日，第2近卫机械化军作为第6近卫坦克集团军的一部分，在捷克斯洛伐克的贝内绍夫地区结束战争。</w:t>
      </w:r>
    </w:p>
    <w:p>
      <w:r>
        <w:t>指挥官报告</w:t>
      </w:r>
    </w:p>
    <w:p>
      <w:pPr>
        <w:pStyle w:val="Heading2"/>
      </w:pPr>
      <w:r>
        <w:t>2nd Guards Motor Rifle Division</w:t>
      </w:r>
    </w:p>
    <w:p>
      <w:r>
        <w:t>为了表彰其出色的战斗服务，第127步兵师于1941年9月18日改名为第2近卫步兵师。1941年9月底，该师在霍卢希夫地区作战，并作为布良斯克方面军安·尼·叶梅利亚科夫将军行动小组的一部分撤退至克莱文河附近。1941年10月3日，该师被调往库尔斯克地区，在蒂姆镇周围进行防御战斗。</w:t>
      </w:r>
    </w:p>
    <w:p>
      <w:r>
        <w:t>1941年12月22日，该师开始作为1941-42冬季战役的一部分推进。与近卫步兵师和第87步兵师协同作战，它通过库尔斯克州的切雷米希诺夫区和索维茨基区前进。到1942年1月28日，该师位于斯塔里奥斯科尔。</w:t>
      </w:r>
    </w:p>
    <w:p>
      <w:r>
        <w:t>该师参加了1943年9月至10月的诺沃罗西斯克-塔曼进攻后，于1943年11月3日改名为第2近卫（塔曼）摩步师。此后，该师在56集团军指挥下，在杰尔宾特北部的亚尼凯勒海滩头担任尖刀部队，参与刻赤-埃尔蒂琴行动。</w:t>
      </w:r>
    </w:p>
    <w:p>
      <w:r>
        <w:t>在克里米亚攻势期间，该师于1944年4月15日解放了阿卢什塔市，并受命于独立海岸集团军指挥。1944年5月19日，它从一线撤出，被重新分配到苏联战略预备队和第2近卫集团军，并转移到多罗戈布日进行补充。1944年7月8日，在第2近卫集团军被调至波罗的海第1方面军后，该师恢复了作战行动。参加了希奥利艾攻势，并于1944年10月参与了梅梅尔战役。1944年12月，整个集团军包括第2近卫摩托化步兵师被调至白俄罗斯第3方面军，并参加了东普鲁士攻势，在1945年中旬的波罗的海沿岸普里莫尔斯克以北结束了战争。</w:t>
      </w:r>
    </w:p>
    <w:p>
      <w:r>
        <w:t>，</w:t>
      </w:r>
    </w:p>
    <w:p>
      <w:r>
        <w:t>。</w:t>
      </w:r>
    </w:p>
    <w:p>
      <w:pPr>
        <w:pStyle w:val="Heading2"/>
      </w:pPr>
      <w:r>
        <w:t>2nd Guards Tank Army</w:t>
      </w:r>
    </w:p>
    <w:p>
      <w:r>
        <w:t>第2近卫坦克集团军成立于1943年1月。在1943年的春季和夏季，第2近卫坦克集团军参与了塞夫斯克和库尔斯克的激烈战斗。该集团军在1944年2月对切尔卡瑟包围圈中的德军部队进行救援行动时发挥了关键作用，成功遏制了第3装甲军的攻势。1944年3月至4月期间，第2近卫坦克集团军深入乌曼地区，并成为第一批越过罗马尼亚边境的苏联单位之一。在1944年5月至6月期间，该集团军参与了特古夫鲁莫斯和雅西地区的战斗。从科韦尔到华沙的快速而深远的第2近卫坦克集团军突袭迫使德军调动五个装甲师来应对：包括第3党卫军装甲师骷髅、第5党卫军装甲师威金、第4装甲师、第19装甲师和赫尔曼·戈林装甲师。这场于1944年7月至8月在华沙附近进行的坦克战是当年东线最大的一次坦克战斗。德军装甲师虽然成功击退了第2近卫坦克集团军的部分单位，但未能将其彻底摧毁。1945年1月，在短短几周内，第2近卫坦克集团军从维斯瓦河迅速推进至奥得河，并在波美拉尼亚地区击败了强大的德军部队，最终通过占领柏林结束了战争。</w:t>
      </w:r>
    </w:p>
    <w:p>
      <w:pPr>
        <w:pStyle w:val="Heading2"/>
      </w:pPr>
      <w:r>
        <w:t>2nd Guards Tank Corps</w:t>
      </w:r>
    </w:p>
    <w:p>
      <w:r>
        <w:t>第24坦克军因塔季斯卡亚突袭期间的表现而改名为第2近卫坦克军。</w:t>
      </w:r>
    </w:p>
    <w:p>
      <w:r>
        <w:t>第2近卫坦克军最初基于与第24坦克军相同的单位，各个战斗单位也被重新命名为近卫部队并重新编号。随着战争中编制和装备的变化，又增加了其他单位。根据赋予该军的具体任务，可以从最高统帅部预备队（大本营预备队）调派单位以帮助其完成使命。</w:t>
      </w:r>
    </w:p>
    <w:p>
      <w:r>
        <w:t>1943年，它参加了第三次哈尔科夫战役、库尔斯克会战、普罗霍罗夫卡之战、波洛可沃德-鲁缅采夫行动和斯摩棱斯克战役。</w:t>
      </w:r>
    </w:p>
    <w:p>
      <w:r>
        <w:t>1944年，它参与了巴格拉季昂行动、明斯克攻势和波罗的海攻势。</w:t>
      </w:r>
    </w:p>
    <w:p>
      <w:r>
        <w:t>1945年，它参加了维斯瓦河—奥得河攻势、东普鲁士攻势以及对柏林的突击。</w:t>
      </w:r>
    </w:p>
    <w:p>
      <w:pPr>
        <w:pStyle w:val="Heading2"/>
      </w:pPr>
      <w:r>
        <w:t>2nd Hungarian Army</w:t>
      </w:r>
    </w:p>
    <w:p>
      <w:r>
        <w:t>1941年6月底，德国召匈牙利参加对苏联的进攻。匈牙利一直不愿参战。此事在1941年6月26日尘埃落定，当天苏联空军轰炸了科希策（卡萨）。</w:t>
      </w:r>
    </w:p>
    <w:p>
      <w:r>
        <w:t>次日，即1941年6月27日，匈牙利王国对苏联宣战。起初，只派出了匈牙利“卡尔帕”集团及其所属的“快速军”（Gyorshadtest）前往东线，支援德军第17集团军。到1941年末，只剩下疲惫不堪、久战成伤的“快速军”。但是，在匈牙利摄政海军上将米克洛什·霍尔蒂获得阿道夫·希特勒的同意撤回“快速军”之前，他不得不答应投入一支规模更大的匈牙利部队。</w:t>
      </w:r>
    </w:p>
    <w:p>
      <w:r>
        <w:t>在匈牙利的3个野战集团军中，最高统帅部决定派出第2集团军。（第1集团军被认为“最好”，而第3集团军仍在组编之中。）然而，匈牙利武装力量总体上装备极差，几乎所有“现代化”装备（按当时标准也已陈旧）都提供给了第2集团军。即使采取了这些拼命的措施，第2集团军仍然缺乏足够的摩托化运输工具，尤其缺乏反装甲武器。德国曾承诺提供必要装备，但未能交付任何有意义的数量。匈牙利几乎所有的装甲部队都改编为第1匈牙利装甲师，配属第2集团军。同样，几乎所有可作战的飞机和支援部队都编成第1飞行集群，也配属第2集团军。就装甲部队和空军部队而言，补给和装备的短缺导致严重延误，它们运抵俄国的时间远比步兵部队要晚。</w:t>
      </w:r>
    </w:p>
    <w:p>
      <w:r>
        <w:t>到1942年4月11日，兵力达209,000人的第2集团军被编入俄国南部的德军南方集团军群。1942年6月，第2集团军编入B集团军群，参加蓝色行动（Fall Blau）。该集团军向战线的运输始于1942年4月17日，最后一批部队于6月27日抵达。</w:t>
      </w:r>
    </w:p>
    <w:p>
      <w:r>
        <w:t>1942年6月和7月，在斯大林格勒战役之前，匈牙利第2集团军作为B集团军群的一部分参加了沃罗涅日战役。在顿河畔沃罗涅日城内及周边作战时，匈牙利部队支援德军第4装甲集团军，对抗防御中的苏联沃罗涅日方面军。虽然从技术上说这是轴心国的一次胜利，但这场惨胜致命地迟滞了第4装甲集团军到达高加索的时间。在这些作战中，匈牙利第2集团军在人力和装备上遭受严重损失：由于缺乏足够的空中和装甲支援，所有进攻都仅由步兵部队实施，而面对的是苏军巧妙而顽强的防御。</w:t>
      </w:r>
    </w:p>
    <w:p>
      <w:r>
        <w:t>匈牙利第2集团军大概是匈牙利战时最著名的一支集团军，因为它在斯大林格勒战役中所起的作用。在被派往俄国之前，第2集团军的普通士兵只接受了八周训练。对这些士兵中的许多人来说，唯一的战术经验就是开赴前线前不久举行的演习。这种准备不足严重影响了士兵在遭遇重型坦克突击时的作战能力和士气。此外，该集团军相当一部分由预备役人员（军官和士兵皆然）组成，他们被许诺“速胜”，而随着早日回家的希望日益渺茫，他们变得士气低落。</w:t>
      </w:r>
    </w:p>
    <w:p>
      <w:r>
        <w:t>1942年，匈牙利第2集团军受领任务，保护顿河畔新波克罗夫卡与罗索什之间意大利第8集团军的北翼。这使德军第6集团军得以继续进攻正在防御斯大林格勒的苏军瓦西里·崔可夫的第62集团军。随着冬季来临、德军在斯大林格勒周边的处境不断恶化，第2集团军的运输崩溃，连前线部队的基本物资（食品、冬装、取暖燃料、建筑材料）都无法供应。随着越来越多的德军部队被调往斯大林格勒，饥寒交迫、士气低落的第2集团军不得不防守越来越长的战线。</w:t>
      </w:r>
    </w:p>
    <w:p>
      <w:r>
        <w:t>匈牙利第2集团军和几乎所有掩护第6集团军翼侧的集团军一样，在苏军发起天王星行动和小土星行动时被歼灭。作为这些行动的一部分，苏军两支钳形部队分别穿过斯大林格勒以北的罗马尼亚第3集团军和以南的罗马尼亚第4集团军，切断了第6集团军。</w:t>
      </w:r>
    </w:p>
    <w:p>
      <w:r>
        <w:t>1942年12月12日，作为对策，德军发起冬季风暴行动，企图通过攻击参加天王星行动的苏军各集团军的钳形部队来解救其第6集团军。苏军于1942年12月16日反攻，发起小土星行动，在意大利阿尔皮尼师据守的接合部附近，从意大利第8集团军与匈牙利第2集团军之间突入，并威胁到企图解救第6集团军的德军部队的翼侧，把可能的救援者切断在顿涅茨河。苏军付出重大损失，攻占了顿河以西一些地区，但其推进暂时被阻止和迟滞。</w:t>
      </w:r>
    </w:p>
    <w:p>
      <w:r>
        <w:t>但1943年1月13日，在兵力和装备上占压倒优势的俄军同时以布良斯克、沃罗涅日和西南方面军发起沃罗涅日—哈尔科夫战略进攻战役。这一次苏联红军完全成功：在奥斯特罗戈日斯克—罗索什进攻战役中，俄军在顿河畔斯沃博达附近迅速歼灭了匈牙利第2集团军。更北面针对德军第2集团军的进攻也有使之同样陷于合围的危险，不过该集团军得以撤出并被迫退却。到1943年2月5日，俄军沃罗涅日方面军的部队已逼近哈尔科夫。第2集团军的损失之所以格外惨重，还因为集团军司令（古斯塔夫·亚尼上将）的态度，他不顾邻近的德军和意大利集团军正在后撤，禁止任何形式的撤退。匈牙利大部分部队被合围，或遭歼灭，或被迫退向开阔地，在那里死于极度严寒（-30℃至-40℃）。第1装甲师在几天之内就只剩下一辆可用的坦克，第1飞行集群的大部分人员在机场被苏军坦克攻占时死于地面。</w:t>
      </w:r>
    </w:p>
    <w:p>
      <w:r>
        <w:t>在俄国前线作战的十二个月里，匈牙利第2集团军的损失极为巨大。在最初约200,000名匈牙利士兵和50,000名犹太强迫劳工中，约100,000人死亡、35,000人受伤、60,000人被俘。只有约40,000人返回匈牙利。</w:t>
      </w:r>
    </w:p>
    <w:p>
      <w:r>
        <w:t>1944年8月30日，匈牙利动员了重建的匈牙利第2集团军和匈牙利第3集团军。两个集团军主要由孱弱、缺编、装备不足的预备师组成。</w:t>
      </w:r>
    </w:p>
    <w:p>
      <w:r>
        <w:t>炮兵将军马克西米利安·弗雷特-皮科的新近重建的德军第6集团军构成了德军大将约翰内斯·弗里斯纳的南方集团军群余部的核心。到1944年10月，弗里斯纳看到其匈牙利盟友士气低落，便把由中将拉约什·韦雷什·德·达尔诺克指挥的新近重建的匈牙利第2集团军配属给弗雷特-皮科的集团军。德匈两军合并后的番号为弗雷特-皮科集团军群（Armeegruppe Fretter-Pico）。</w:t>
      </w:r>
    </w:p>
    <w:p>
      <w:r>
        <w:t>1944年末，重建的匈牙利第2集团军作为弗雷特-皮科集团军群的一部分，取得了有限的作战成果。1944年9月16日至10月24日，在德布勒森战役期间，弗雷特-皮科集团军群对德布勒森进攻战役取得了重大胜利。弗雷特-皮科集团军群在避免被合围的同时，重创了由伊萨·普利耶夫指挥的苏军机动集群普利耶夫集群的三个坦克军。德匈联军击败苏军机动集群，与普利耶夫此前战胜未经战阵的匈牙利第3集团军形成对照。然而，这场胜利最终证明对匈牙利的装甲和弹药储备来说代价过于高昂。由于无法补充在德布勒森战役中损失的装备和人员，匈牙利第2集团军于1944年12月1日被击溃。第2集团军幸存的部队被转隶第3集团军。</w:t>
      </w:r>
    </w:p>
    <w:p>
      <w:r>
        <w:t>https://en.wikipedia.org/wiki/Second_Army_(Hungary)</w:t>
      </w:r>
    </w:p>
    <w:p>
      <w:pPr>
        <w:pStyle w:val="Heading2"/>
      </w:pPr>
      <w:r>
        <w:t>2nd Hungarian Cavalry Brigade</w:t>
      </w:r>
    </w:p>
    <w:p>
      <w:r>
        <w:t>第2匈牙利骑兵旅成立于1938年。该旅参加了德国于1941年4月入侵南斯拉夫的行动，但在巴巴罗萨行动开始时仍留在匈牙利。1941年10月，该旅与第1匈牙利骑兵旅合并，组建了第1匈牙利骑兵师。1944年9月，该师更名为第1骠骑师。</w:t>
      </w:r>
    </w:p>
    <w:p>
      <w:r>
        <w:t>指挥官报告</w:t>
      </w:r>
    </w:p>
    <w:p>
      <w:r>
        <w:t>参考文献：</w:t>
      </w:r>
    </w:p>
    <w:p>
      <w:r>
        <w:t>Nigel Thomas 博士和 Lazlo Pal Szabo，《第二次世界大战中的皇家匈牙利陆军》</w:t>
      </w:r>
    </w:p>
    <w:p>
      <w:r>
        <w:t>Charles D. Pettibone，《第二次世界大战中军事组织与作战序列 第七卷 - 德国盟友及傀儡政权》</w:t>
      </w:r>
    </w:p>
    <w:p>
      <w:r>
        <w:t>词条由 Chris Munson 提供</w:t>
      </w:r>
    </w:p>
    <w:p>
      <w:pPr>
        <w:pStyle w:val="Heading2"/>
      </w:pPr>
      <w:r>
        <w:t>2nd Hungarian Infantry Brigade</w:t>
      </w:r>
    </w:p>
    <w:p>
      <w:r>
        <w:t>第2匈牙利步兵旅成立于1939年。其编制表包括由少将指挥的9500人，下辖2个步兵团（每个团有3个营和一个机枪连），一个炮兵团拥有7个炮兵连以及各种支援部队。1941年秋季，该旅是被缩减规模并剥离了炮兵的五个旅之一，被分配给匈牙利占领集团，在东线方面军担任治安任务。此时它被重新命名为第102步兵旅，但在1942年2月又被改名为第102轻师，并被指派防御哈尔科夫。1943年5月该单位成为第2轻师。作为斯大林格勒战役后匈牙利陆军总体重组的一部分，第2轻师与其他部队合并并解散。</w:t>
      </w:r>
    </w:p>
    <w:p>
      <w:r>
        <w:t>参考文献：Thomas博士和Lazlo Pal Szabo，《第二次世界大战中的皇家匈牙利陆军》</w:t>
      </w:r>
    </w:p>
    <w:p>
      <w:r>
        <w:t>Chris Munson提供</w:t>
      </w:r>
    </w:p>
    <w:p>
      <w:pPr>
        <w:pStyle w:val="Heading2"/>
      </w:pPr>
      <w:r>
        <w:t>2nd Hungarian Motorized Brigade</w:t>
      </w:r>
    </w:p>
    <w:p>
      <w:r>
        <w:t>第2摩托化旅成立于1938年。该旅参加了德国于1941年初入侵南斯拉夫的行动。在巴巴罗萨行动开始时，它被分配给匈牙利快速部队或Gyorshadtest，后者又属于喀尔巴阡集团军的一部分。喀尔巴阡集团军于1941年6月29日入侵乌克兰加利西亚。不久之后，喀尔巴阡集团军解散，其下属的匈牙利第8军被分配了占领任务，而第2摩托化旅仍然属于快速部队，继续深入苏联境内推进。该旅及其所属的军于1941年10月被召回匈牙利。此时，该旅已经失去了大部分装甲车辆。1942年初，该旅重组为第2装甲师。</w:t>
      </w:r>
    </w:p>
    <w:p>
      <w:r>
        <w:t>1944年1月，下辖该师的匈牙利第一集团军动员起来，以防御北部喀尔巴阡地区的边界，对抗推进中的红军。</w:t>
      </w:r>
    </w:p>
    <w:p>
      <w:r>
        <w:t>1944年8月，该师成为重新激活的匈牙利第二集团军的一部分，保卫北特兰西瓦尼亚地区，抵御入侵的红军。</w:t>
      </w:r>
    </w:p>
    <w:p>
      <w:r>
        <w:t>参考文献：Dr. Nigel Thomas and Lazlo Pal Szabo, 《第二次世界大战中的皇家匈牙利陆军》</w:t>
      </w:r>
    </w:p>
    <w:p>
      <w:r>
        <w:t>条目由Chris Munson提供</w:t>
      </w:r>
    </w:p>
    <w:p>
      <w:pPr>
        <w:pStyle w:val="Heading2"/>
      </w:pPr>
      <w:r>
        <w:t>2nd Hungarian Mountain Brigade</w:t>
      </w:r>
    </w:p>
    <w:p>
      <w:r>
        <w:t>第2匈牙利山地旅于1943年8月由第8匈牙利边防旅组建，并加入匈牙利第8军。该旅在1945年5月向奥地利施蒂利亚的苏联部队投降。</w:t>
      </w:r>
    </w:p>
    <w:p>
      <w:r>
        <w:t>参考文献：Charles D. Pettibone，《第二次世界大战中各国军队组织与作战序列 第七卷——德国盟友及傀儡国》</w:t>
      </w:r>
    </w:p>
    <w:p>
      <w:r>
        <w:t>条目由Chris Munson提供</w:t>
      </w:r>
    </w:p>
    <w:p>
      <w:pPr>
        <w:pStyle w:val="Heading2"/>
      </w:pPr>
      <w:r>
        <w:t>2nd Mechanized Corps</w:t>
      </w:r>
    </w:p>
    <w:p>
      <w:r>
        <w:t>第2机械化军最初于1940年6月组建，并隶属于敖德萨军区，随后被编入敖德萨要塞地区的第9集团军。该部队由中将Iu. V. Novoselsky指挥，最初包括第11和第16坦克师以及第15机械化师。</w:t>
      </w:r>
    </w:p>
    <w:p>
      <w:r>
        <w:t>入侵开始后，敖德萨军区更名为南方方面军，由上将I. V. Tiulenev指挥。该方面军部署了第9集团军和第18集团军。第2机械化军在巴巴罗萨行动的初期战斗中发挥了重要作用，在上将A. K. Cherevichenko指挥下的第9集团军参与了“慕尼黑”行动，以防御苏联占领的比萨拉比亚地区。</w:t>
      </w:r>
    </w:p>
    <w:p>
      <w:r>
        <w:t>面对突破苏军防线、攻占雅西并抵达普鲁特河的德军第11集团军（由大将Schobert指挥），在Tiulenev的命令下最初撤退到德涅斯特河西岸后，最高统帅部下令第6集团军和第2机械化军重新夺回普鲁特河防线。</w:t>
      </w:r>
    </w:p>
    <w:p>
      <w:r>
        <w:t>7月18日，Schobert的第11集团军已经渡过德涅斯特河，最高统帅部终于意识到第6、第12和第18集团军面临被包围的危险，并命令第2机械化军前往乌曼地区阻止德国军队深入南方方面军后方。</w:t>
      </w:r>
    </w:p>
    <w:p>
      <w:r>
        <w:t>防线已落入德军手中，这一决定为时已晚。西南方向指挥官米哈伊尔·基普诺斯现在下令第26集团军转向并掩护其撤退，并令第6和第12集团军向东进攻以会合。</w:t>
      </w:r>
    </w:p>
    <w:p>
      <w:r>
        <w:t>7月20日，第2机械化军在LVIII装甲军和第17集团军之间维持着一条狭窄的东向走廊。两天后陷阱关闭，尽管第2机械化军在8月8日试图解救被包围的部队，战斗已经结束：共俘获了107,000名官兵（包括普德林和穆岑琴科将军、4位军长和11位师长），以及286辆坦克和953门火炮。另外还有两位军长和六位师长在战斗中阵亡，第2机械化军大部分被消灭。</w:t>
      </w:r>
    </w:p>
    <w:p>
      <w:pPr>
        <w:pStyle w:val="Heading2"/>
      </w:pPr>
      <w:r>
        <w:t>2nd Panzer Division</w:t>
      </w:r>
    </w:p>
    <w:p>
      <w:r>
        <w:t>第2装甲师于1941年10月进入俄国，参加了维亚济马以及通往苏联首都道路上其他地点的战斗。该部队的部分兵力曾推进到距莫斯科5英里的河港小城希姆基，第5装甲侦察营的部分人员甚至报告说能看到克里姆林宫本身，随后他们被1941—42年苏军冬季攻势的开始所击退。该师留驻中段，参加了勒热夫突出部（1942—43年）的防御作战、1943年的勒热夫撤退、库尔斯克和奥廖尔诸战役，以及在叶利尼亚、基辅和戈梅利的作战，还有1943—44年冬季第聂伯河中部诸战役，在此伤亡惨重。随后该师被调回法国休整补充。</w:t>
      </w:r>
    </w:p>
    <w:p>
      <w:r>
        <w:t>Samuel W. Mitcham Jr.，《二战德国作战序列 第三卷：二战中的装甲师、装甲掷弹兵师与武装党卫军师》</w:t>
      </w:r>
    </w:p>
    <w:p>
      <w:pPr>
        <w:pStyle w:val="Heading2"/>
      </w:pPr>
      <w:r>
        <w:t>2nd Panzer Group</w:t>
      </w:r>
    </w:p>
    <w:p>
      <w:r>
        <w:t>第2装甲群（德语：Panzergruppe 2）于1940年11月从古德里安的装甲群中组建。1941年10月，它被改名为第2装甲集团军。在巴巴罗萨行动初期阶段，第2装甲群作为中央集团军群的一部分发挥了重要作用。</w:t>
      </w:r>
    </w:p>
    <w:p>
      <w:r>
        <w:t>指挥官报告：</w:t>
      </w:r>
    </w:p>
    <w:p>
      <w:pPr>
        <w:pStyle w:val="Heading2"/>
      </w:pPr>
      <w:r>
        <w:t>2nd Parachute Panzergrenadier Division 'Hermann Göring'</w:t>
      </w:r>
    </w:p>
    <w:p>
      <w:r>
        <w:t>该部队从未达到满编，作为第1伞降装甲师“赫尔曼·戈林”的姊妹单位创建。在这两种情况下，“伞降”一词是荣誉性质的。“H.G.”装甲掷弹兵师于1944年9月24日在波兰拉多姆区组建。其第3装甲掷弹兵团前身是第16伞降团，而第4装甲掷弹兵团前身是赫尔曼·戈林卫队团。新编的“赫尔曼·戈林”伞降装甲军将该师分配到维斯瓦河（1944年10月至1945年1月）的一个防区，并在东普鲁士（1945年2月和3月）的激烈战斗中被摧毁。该师在战争结束时向苏联投降。</w:t>
      </w:r>
    </w:p>
    <w:p>
      <w:r>
        <w:t>德国作战序列 第三卷 - 二战中的装甲、装甲掷弹兵及武装党卫军师</w:t>
      </w:r>
    </w:p>
    <w:p>
      <w:r>
        <w:t>萨缪尔·W·米奇姆 Jr.</w:t>
      </w:r>
    </w:p>
    <w:p>
      <w:pPr>
        <w:pStyle w:val="Heading2"/>
      </w:pPr>
      <w:r>
        <w:t>2nd Rifle Corps</w:t>
      </w:r>
    </w:p>
    <w:p>
      <w:r>
        <w:t>隶属于西方方面军第13集团军，由第100步兵师和第161步兵师组成。在明斯克包围圈中被合围，并于1941年7月初被消灭。该军于1945年8月重建，并参加了对日作战。</w:t>
      </w:r>
    </w:p>
    <w:p>
      <w:r>
        <w:t>贡献者：Stewart King</w:t>
      </w:r>
    </w:p>
    <w:p>
      <w:pPr>
        <w:pStyle w:val="Heading2"/>
      </w:pPr>
      <w:r>
        <w:t>2nd Rifle Division</w:t>
      </w:r>
    </w:p>
    <w:p>
      <w:r>
        <w:t>第2步兵师成立于1919年，其荣誉称号为第2白俄罗斯红旗步兵师。巴巴罗萨行动开始时，该师被分配给在波兰边境比亚韦斯托克突出部的苏联第10集团军，并由第13、200和261步兵团、第164轻炮兵团、第243榴弹炮团以及各种支援单位组成。德国人迅速包围了该地区内的苏军部队，于1941年6月在比亚韦斯托克突出部形成包围圈。该师仅逃出包围圈便又在明斯克以西的另一个包围圈中被消灭，时间是1941年7月初。第2步兵师于1941年7月底从苏军作战序列中移除，并于同年9月正式解散。</w:t>
      </w:r>
    </w:p>
    <w:p>
      <w:r>
        <w:t>1941年9月，一个新的第2步兵师由第2莫斯科民兵师改编而成，并被分配给第32集团军。该师包括第1282、1284和1286步兵团、第970炮兵团以及各种支援单位。德军的压力迫使该师在未完全编成的情况下投入战斗，于1941年10月在维亚兹马包围圈中被包围并消灭。该师于1941年11月正式从苏军作战序列中移除。</w:t>
      </w:r>
    </w:p>
    <w:p>
      <w:r>
        <w:t>一个新的第2步兵师于1941年11月在塞瓦斯托波尔由改编自第2骑兵师的步兵、预备役人员和内务人民委员部边防部队组建而成。该师于1942年1月改名为第109步兵师。</w:t>
      </w:r>
    </w:p>
    <w:p>
      <w:r>
        <w:t>一个新的第2步兵师于1941年底在阿尔汉格尔斯克开始组建，包括原编号的步兵团和第164炮兵团。到1942年3月底，该师被认为已准备好作战，并被转移到沃尔霍夫方面军。该师参与了1942年夏季营救第二突击集团军的行动。1943年，它参加了“火花”行动。在1944年，该师参加了列宁格勒-诺夫哥罗德进攻战役以及波罗的海国家的清理工作，并于1944年底驻扎在爱沙尼亚。战至最后，该师靠近柯尼斯堡。</w:t>
      </w:r>
    </w:p>
    <w:p>
      <w:r>
        <w:t>词条由Chris Munson提供</w:t>
      </w:r>
    </w:p>
    <w:p>
      <w:pPr>
        <w:pStyle w:val="Heading2"/>
      </w:pPr>
      <w:r>
        <w:t>2nd Rumanian Infantry Division</w:t>
      </w:r>
    </w:p>
    <w:p>
      <w:r>
        <w:t>第2罗马尼亚步兵师没有参加巴巴罗萨行动的初期阶段，留在了罗马尼亚。到1941年底，它被分配给罗马尼亚第四集团军，在那里参加了与苏联在罗马尼亚本土进行的最后一系列防御战役。</w:t>
      </w:r>
    </w:p>
    <w:p>
      <w:r>
        <w:t>词条由Chris Munson提供</w:t>
      </w:r>
    </w:p>
    <w:p>
      <w:pPr>
        <w:pStyle w:val="Heading2"/>
      </w:pPr>
      <w:r>
        <w:t>2nd Rumanian Security Division</w:t>
      </w:r>
    </w:p>
    <w:p>
      <w:r>
        <w:t>第2罗马尼亚治安师于1942年2月由第2要塞旅组建。它在占领的俄罗斯执行治安任务，直到1943年5月与第15罗马尼亚步兵师合并。</w:t>
      </w:r>
    </w:p>
    <w:p>
      <w:r>
        <w:t>词条提供：克里斯·芒森</w:t>
      </w:r>
    </w:p>
    <w:p>
      <w:pPr>
        <w:pStyle w:val="Heading2"/>
      </w:pPr>
      <w:r>
        <w:t>2nd Sforzesca Italian Mountain Division</w:t>
      </w:r>
    </w:p>
    <w:p>
      <w:r>
        <w:t>第二索福斯卡意大利山地师于1940年动员，为意大利入侵法国做准备。意大利山地师不应与精英阿尔宾尼部队混淆。山地师配备了驮马炮兵而非牵引式火炮。该师由第53步兵团、第54步兵团和第17炮兵团以及各种支援部队组成。</w:t>
      </w:r>
    </w:p>
    <w:p>
      <w:r>
        <w:t>1940年6月，在入侵法国南部期间，该师面对坚固的法国防御工事仅取得有限进展。1941年，该师参加了希腊-意大利战争，并一直驻扎在被占领的希腊直到1941年7月才返回意大利。</w:t>
      </w:r>
    </w:p>
    <w:p>
      <w:r>
        <w:t>1942年夏季，作为增援部队之一，该师随意大利第8集团军部署到东线。在“小土星行动”开始时，该师与第8集团军其余部分一起，在匈牙利第二集团军和罗马尼亚第三集团军之间沿着顿河160英里长的战线上拉伸，位于德国左翼。</w:t>
      </w:r>
    </w:p>
    <w:p>
      <w:r>
        <w:t>1942年11月底，该师遭到猛烈攻击。作为1942年12月第8集团军全面撤退的一部分，它被强大的苏联装甲部队突破，大部分兵力被消灭。到1943年1月，剩余的部队被包围但设法突围。</w:t>
      </w:r>
    </w:p>
    <w:p>
      <w:r>
        <w:t>幸存者于1943年3月撤回意大利。</w:t>
      </w:r>
    </w:p>
    <w:p>
      <w:r>
        <w:t>该师于1943年4月解散，但在同年6月重组，并部署在南斯拉夫和意大利之间的边境执行反游击任务。随着意大利投降，德国人在1943年9月解散了该师。</w:t>
      </w:r>
    </w:p>
    <w:p>
      <w:r>
        <w:t>Chris Munson 提供</w:t>
      </w:r>
    </w:p>
    <w:p>
      <w:pPr>
        <w:pStyle w:val="Heading2"/>
      </w:pPr>
      <w:r>
        <w:t>2nd Shock Army</w:t>
      </w:r>
    </w:p>
    <w:p>
      <w:r>
        <w:t>第2突击集团军于1941年12月由沃尔霍夫方面军的第26集团军组建，最初包括第327步兵师和8个独立步兵旅。在1942年1月，沃尔霍夫方面军指挥官梅列茨科夫不得不请求集团军群司令索科尔斯基将军（前内务人民委员部专员）离职，因为他完全无能。</w:t>
      </w:r>
    </w:p>
    <w:p>
      <w:r>
        <w:t>指挥权交给了第52集团军的前任指挥官克利科夫将军。同月晚些时候，该部队被派往卢班进攻，但其攻势导致了孤立，并在新任指挥官瓦图京将军的领导下继续作战。</w:t>
      </w:r>
    </w:p>
    <w:p>
      <w:r>
        <w:t>1942年1月7日，瓦图京的军队带头发起卢班进攻行动，以打破列宁格勒包围圈。该行动计划由沃尔霍夫和列宁格勒方面军联合进行，在30公里宽的战线上展开。其他列宁格勒方面军部队（包括第54集团军）应在预定时间参与此行动。</w:t>
      </w:r>
    </w:p>
    <w:p>
      <w:r>
        <w:t>瓦图京的军队成功突破了德国第18集团军的防线，并深入德军后方70-74公里。然而，其他部队（沃尔霍夫方面军的第4、第52和第59集团军，第13骑兵军以及第4和第6近卫步兵军）未能提供所需支援，导致瓦图京的军队陷入困境。</w:t>
      </w:r>
    </w:p>
    <w:p>
      <w:r>
        <w:t>撤退请求被拒绝。直到1942年5月反攻时，第二突击集团军才获准撤退，但此时已经过于虚弱，在最终突围过程中几乎全军覆没于米亚斯诺伊博。</w:t>
      </w:r>
    </w:p>
    <w:p>
      <w:r>
        <w:t>1942年7月6日，瓦图京被国防军部队俘虏。</w:t>
      </w:r>
    </w:p>
    <w:p>
      <w:r>
        <w:t>第2突击集团军在1942年8月19日至10月20日期间的辛尼亚文行动中再次遭受严重损失。该部队又被送回方面军预备队重建。</w:t>
      </w:r>
    </w:p>
    <w:p>
      <w:r>
        <w:t>1943年1月，该师参与了旨在解除列宁格勒包围的攻势行动“火花”行动。最高统帅部在1943年9月介入列宁格勒方面军进攻计划，更改方案让第2突击集团军从奥拉宁鲍姆桥头堡发起攻击。</w:t>
      </w:r>
    </w:p>
    <w:p>
      <w:r>
        <w:t>新任指挥官伊·伊·费德尤尼斯基将军于1月14日开始的攻势中参与了几乎长达900天的列宁格勒包围战的突破，并向纳尔瓦郊外推进，导致纳尔瓦战役的发生。第2突击集团军在1944年9月之前一直努力攻占纳尔瓦及其西面德军阵地，直到苏联军队在波罗的海国家深入作战迫使德国人从爱沙尼亚撤退。</w:t>
      </w:r>
    </w:p>
    <w:p>
      <w:r>
        <w:t>由于该地区的战略胜利，第2突击集团军被调往南方，并分配给第2白俄罗斯方面军。作为第2白俄罗斯方面军的一部分，第2突击集团军穿越波兰和东普鲁士北部，在行军路线中绕过了华沙和什切青。3月下旬，该师帮助占领了但泽。</w:t>
      </w:r>
    </w:p>
    <w:p>
      <w:r>
        <w:t>1945年5月1日，第2突击集团军攻占了波罗的海沿岸的斯特拉尔松德，并在那里以及里加岛结束了战争。</w:t>
      </w:r>
    </w:p>
    <w:p>
      <w:pPr>
        <w:pStyle w:val="Heading2"/>
      </w:pPr>
      <w:r>
        <w:t>2nd Slovak Infantry Division</w:t>
      </w:r>
    </w:p>
    <w:p>
      <w:r>
        <w:t>第2斯洛伐克步兵师在巴巴罗萨行动开始时隶属于斯洛伐克军。不久之后，该师重组为斯洛伐克治安师。而斯洛伐克治安师又于1943年8月解散，并从其编制中组建了新的第2斯洛伐克步兵师。该师被调往意大利，在那里执行守备任务直到战争结束。</w:t>
      </w:r>
    </w:p>
    <w:p>
      <w:r>
        <w:t>词条提供：克里斯·芒森</w:t>
      </w:r>
    </w:p>
    <w:p>
      <w:pPr>
        <w:pStyle w:val="Heading2"/>
      </w:pPr>
      <w:r>
        <w:t>2nd SS Panzer Division Das Reich</w:t>
      </w:r>
    </w:p>
    <w:p>
      <w:r>
        <w:t>党卫军第2装甲师“帝国”是纳粹武装党卫军在二战期间的一支精锐部队。它是武装党卫军所辖的三十八个师之一。“帝国”参加了入侵法国的行动，并且参与了东线战场上的多次重大战役（特别是在库尔斯克会战中与近卫坦克第5集团军交锋）。随后该师被调往西线，参加诺曼底战役和突出部战役，在战争末期又在匈牙利和奥地利进行了绝望的战斗。</w:t>
      </w:r>
    </w:p>
    <w:p>
      <w:r>
        <w:t>1943年初，“帝国”师又被调回东线战场，帮助收复哈尔科夫周边崩溃的中央战线。“帝国”师和其他多个师一起参加了对库尔斯克突出部的大规模突击行动，在该地区苏军防线上的一个巨大凸起地带发动攻势。在南部战区，“帝国”师推进了超过40英里的距离，但当进攻被叫停时，它与其他党卫军师一样也被撤出了战斗。经过一段短暂交锋的时期后，“帝国”师再次整补，并更名为“帝国”装甲师。在此过程中，该师将一部分兵力留在东线，称为“帝国战斗群”，正式名称为拉姆丁战斗群。其余部队则被调往西线进行整补，在此期间还参与了法国境内的反游击队行动。</w:t>
      </w:r>
    </w:p>
    <w:p>
      <w:pPr>
        <w:pStyle w:val="Heading2"/>
      </w:pPr>
      <w:r>
        <w:t>2nd Tank Corps</w:t>
      </w:r>
    </w:p>
    <w:p>
      <w:r>
        <w:t>第2坦克军于1942年3月至4月在莫斯科军区的高尔基组建，并于4月开始在高尔基附近的波多莫斯科接收下属单位。</w:t>
      </w:r>
    </w:p>
    <w:p>
      <w:r>
        <w:t>虽然两个坦克旅应该各有10辆KV、20辆T-34和20辆T-60，但第26坦克旅完全没有KV坦克。首任坦克军指挥官是少将A. I. 利兹尤科夫，他在1941年担任第1近卫机械化师的指挥官，并且是首批获得“苏联英雄”称号的指挥官之一。</w:t>
      </w:r>
    </w:p>
    <w:p>
      <w:r>
        <w:t>当第2坦克军于5月下旬被派往布良斯克方面军时，该方面军和高级指挥部试图通过增加第三个坦克旅来加强它。6月期间，该军实际上控制了4个坦克旅。</w:t>
      </w:r>
    </w:p>
    <w:p>
      <w:r>
        <w:t>然而，到6月底，第2坦克军被分配给新成立的第5坦克集团军。</w:t>
      </w:r>
    </w:p>
    <w:p>
      <w:r>
        <w:t>不幸的是，在7月初与德国装甲部队在沃罗涅日附近的战斗中，进攻缺乏协调性，并且部队遭到德国防空部队的打击，导致第5坦克集团军指挥官、前第2坦克军指挥官利兹尤科夫将军阵亡。到8月底，第2坦克军已转移到斯大林格勒以南地区，在第62集团军司令部下作战。该军的坦克旅兵力严重不足，因此在8月增加了第99坦克旅，并从斯大林格勒民兵坦克营中调来了坦克，以便将部队补充到满员状态。</w:t>
      </w:r>
    </w:p>
    <w:p>
      <w:r>
        <w:t>至9月15日，第2坦克军驻扎在伏尔加河东岸的斯大林格勒附近岛屿上作为“留守司令部”。此时该军包括7个坦克旅。</w:t>
      </w:r>
    </w:p>
    <w:p>
      <w:r>
        <w:t>虽然纸面实力不俗，但这些部队中没有一辆坦克或装甲车辆！所有人员都已下车，在加强防区内的阵地驻守，以防德军突破至伏尔加河并试图渡河。1942年10月，第2坦克军被撤过伏尔加河进入伏尔加军区重建。</w:t>
      </w:r>
    </w:p>
    <w:p>
      <w:r>
        <w:t>第2坦克军于12月底调往西南方面军，在3月和4月期间与第3近卫集团军在不幸的顿巴斯攻势中作战，该攻势遭到曼施坦因反击部队的粉碎。该军于3月进入预备队，并进行了广泛的重建、重新装备和加强，为1943年夏季战役做准备。到1943年6月1日，第2坦克军位于西南方面军预备队中，在别洛戈罗德东面和南面。</w:t>
      </w:r>
    </w:p>
    <w:p>
      <w:r>
        <w:t>7月11日，第2坦克军被分配给第5近卫坦克集团军，并于7月12日对II党卫军装甲军在普罗霍罗夫卡的进攻发起反击。该军临时编入了第62重型坦克团（KV战车），但主要是T-34对抗虎式和PzKpfw IV。一旦德军攻势停止，该军就被从第5近卫坦克集团军中撤出，并于7月23日进入沃罗涅日方面军预备队，在8月3日苏联夏季攻势开始前几乎恢复了满编。</w:t>
      </w:r>
    </w:p>
    <w:p>
      <w:r>
        <w:t>为了夏季攻势，第2坦克军得到了第15近卫重型坦克团（21辆KV-85战车）的加强。</w:t>
      </w:r>
    </w:p>
    <w:p>
      <w:r>
        <w:t>由于该军在普罗霍罗夫卡战斗中的成就以及8月和9月向别洛戈罗德-哈尔科夫推进期间的表现，它于1943年9月19日被重新指定为第8近卫坦克军。</w:t>
      </w:r>
    </w:p>
    <w:p>
      <w:r>
        <w:t>查尔斯·C·夏普《苏联二战作战序列 第二卷》</w:t>
      </w:r>
    </w:p>
    <w:p>
      <w:pPr>
        <w:pStyle w:val="Heading2"/>
      </w:pPr>
      <w:r>
        <w:t>2nd Tank Division</w:t>
      </w:r>
    </w:p>
    <w:p>
      <w:r>
        <w:t>第2坦克师是红军和苏联地面部队的一个师。</w:t>
      </w:r>
    </w:p>
    <w:p>
      <w:r>
        <w:t>第3机械化军成立于1940年7月，至1941年6月22日，该军驻扎在波罗的海军事区的维尔纽斯，由A.V.库尔金中将指挥。该军包括第2坦克师（少将叶戈尔·索连金）、第5坦克师、第84摩托化师、第15摩托车团、一个炮兵团以及工兵和通信营。6月22日时，第2坦克师位于加兹胡尼的森林中，在伊奥纳瓦地区；第5坦克师部署在阿利图斯附近的涅曼桥附近防御位置；而第84摩托化师则驻扎在卡什达罗里斯地区的森林中。1941年6月22日，第3机械化军共有31,975人及651辆坦克，其中包含110辆新式T-34和KV-1型坦克。</w:t>
      </w:r>
    </w:p>
    <w:p>
      <w:r>
        <w:t>该军在巴巴罗萨行动初期战斗中投入了大量兵力，特别是在波罗的海战役（1941）以及拉塞尼艾战役中。</w:t>
      </w:r>
    </w:p>
    <w:p>
      <w:r>
        <w:t>来源：NotOneStepBack</w:t>
      </w:r>
    </w:p>
    <w:p>
      <w:pPr>
        <w:pStyle w:val="Heading2"/>
      </w:pPr>
      <w:r>
        <w:t>2nd Tank Division</w:t>
      </w:r>
    </w:p>
    <w:p>
      <w:r>
        <w:t>第二坦克师于1940年7月在西部特别军区作为机械化军的一部分组建。1941年6月22日编成如下：</w:t>
      </w:r>
    </w:p>
    <w:p>
      <w:r>
        <w:t>第3坦克团</w:t>
      </w:r>
    </w:p>
    <w:p>
      <w:r>
        <w:t>第1坦克营 - 15辆KV-IA和KV-II坦克</w:t>
      </w:r>
    </w:p>
    <w:p>
      <w:r>
        <w:t>第2、3坦克营 - 每个营25辆T-34坦克</w:t>
      </w:r>
    </w:p>
    <w:p>
      <w:r>
        <w:t>第4坦克营 - 30至33辆轻型坦克</w:t>
      </w:r>
    </w:p>
    <w:p>
      <w:r>
        <w:t>第4坦克团</w:t>
      </w:r>
    </w:p>
    <w:p>
      <w:r>
        <w:t>第1、2、3、4坦克营 - 每个营30至33辆T-26或BT坦克</w:t>
      </w:r>
    </w:p>
    <w:p>
      <w:r>
        <w:t>第2摩托化步兵营</w:t>
      </w:r>
    </w:p>
    <w:p>
      <w:r>
        <w:t>第1、2、3营</w:t>
      </w:r>
    </w:p>
    <w:p>
      <w:r>
        <w:t>第2摩托化榴弹炮营</w:t>
      </w:r>
    </w:p>
    <w:p>
      <w:r>
        <w:t>第1轻型、1中型营</w:t>
      </w:r>
    </w:p>
    <w:p>
      <w:r>
        <w:t>第2侦察营</w:t>
      </w:r>
    </w:p>
    <w:p>
      <w:r>
        <w:t>第2摩托化浮桥营</w:t>
      </w:r>
    </w:p>
    <w:p>
      <w:r>
        <w:t>第2防空营</w:t>
      </w:r>
    </w:p>
    <w:p>
      <w:r>
        <w:t>在尚未完全组建的情况下，整个第3机械化军于1940年8月随着新占领的波罗的海国家组成的新的波罗的海军区而转移。</w:t>
      </w:r>
    </w:p>
    <w:p>
      <w:r>
        <w:t>该师由全部装备T-26坦克的轻型坦克旅组成，并且装甲力量从未达到满编。例如，1941年2月1日时，它只有大约63%的授权坦克数量在手，而且其中大多数是较轻的BT或T-26坦克而不是更重的现代坦克。第二坦克师的KV坦克是在6月24日靠近拉辛耶与德军首次交战中被遇到的，给第1和第6装甲师留下了深刻印象。然而，“波罗的海大坦克战”的结果是第二坦克师被困在两个装甲师之间并遭到毁灭性打击。该师被解散为碎片，并于1941年7月被撤销。</w:t>
      </w:r>
    </w:p>
    <w:p>
      <w:r>
        <w:t>查尔斯·C·夏普《苏联作战序列卷一》</w:t>
      </w:r>
    </w:p>
    <w:p>
      <w:pPr>
        <w:pStyle w:val="Heading2"/>
      </w:pPr>
      <w:r>
        <w:t>2nd Tridentina Alpini Ital. Mountain Division</w:t>
      </w:r>
    </w:p>
    <w:p>
      <w:r>
        <w:t>第2特林提纳阿尔卑斯山地师于1935年组建，包括第5和第6阿尔卑斯团以及第2高山炮兵团。阿尔卑斯步兵被视为意大利陆军中的精锐部队。每个山地师由两个阿尔卑斯团组成，每团有三个营；一个高山炮兵团；一个混合工兵营及各种支援部队，总兵力超过17000人。每个阿尔卑斯师还拥有近5000头骡子和各类车辆共500辆。该师是1942年夏季被派往东线与意大利第8集团军一起作战的三个阿尔卑斯山地师之一。原计划将该师部署到高加索山脉，但最终却与其他部队一道，在“土星行动”开始时，沿着匈牙利第二集团军和罗马尼亚第三集团军之间的160英里长顿河段分散开来，位于德国左翼的最外侧。该师与第8集团军中的大部分都被包围了。尽管该师最终突围成功，但大多数部队已经损失殆尽，仅剩4000名幸存者返回意大利。这些幸存者回到意大利后，该师于1943年9月在意大利投降后被德国解散。</w:t>
      </w:r>
    </w:p>
    <w:p>
      <w:r>
        <w:t>Chris Munson 提供</w:t>
      </w:r>
    </w:p>
    <w:p>
      <w:pPr>
        <w:pStyle w:val="Heading2"/>
      </w:pPr>
      <w:r>
        <w:t>300th Rifle Division</w:t>
      </w:r>
    </w:p>
    <w:p>
      <w:r>
        <w:t>第300步兵师于1941年7月10日在哈尔科夫军区的克拉斯诺达尔开始组建，并在8月初被分配给西南方面军第38集团军。当轴心国部队推进至基辅时，该师幸运地被推向东方，从而避免了被困在基辅包围圈的命运。10月份，该师参加了哈尔科夫防御战，但遭受了非常严重的伤亡。</w:t>
      </w:r>
    </w:p>
    <w:p>
      <w:r>
        <w:t>1942年5月，该师参加了哈尔科夫攻势，几乎避免了被包围的危险，并于6月再次遭受严重损失。该师于1942年8月撤出重建，并在11月份恢复到足以参加斯大林格勒包围战的程度。它在进一步行动中取得了一些成功，并于1943年4月改名为第87近卫步兵师。</w:t>
      </w:r>
    </w:p>
    <w:p>
      <w:r>
        <w:t>该师第二次组建是在1943年8月，被分配给远东地区的第87步兵军和第1红旗集团军。1945年，它参加了苏联入侵满洲的行动。</w:t>
      </w:r>
    </w:p>
    <w:p>
      <w:r>
        <w:t>该师获得了“哈尔滨”的荣誉称号。</w:t>
      </w:r>
    </w:p>
    <w:p>
      <w:pPr>
        <w:pStyle w:val="Heading2"/>
      </w:pPr>
      <w:r>
        <w:t>301st Rifle Division</w:t>
      </w:r>
    </w:p>
    <w:p>
      <w:r>
        <w:t>第301步兵师在德国入侵后不久作为标准红军步兵师开始服役，但很快在基辅包围圈中被大量消灭。尽管有一部分骨干幸存下来并成为第二个建制的基础。这个新组建的师于1941年底开始形成，并在哈尔科夫第二次战役中有过一些有限的服务，但在面对德国夏季攻势时不得不撤退，在很早的时候就被包围了，并且不得不在7月解散。近一年后，第三个第301步兵师基于两个现役步兵旅的人员和装备组建起来。这个版本的师在乌克兰几次主要进攻中表现良好，然后进入波兰并向柏林市中心推进，直到1945年4月。</w:t>
      </w:r>
    </w:p>
    <w:p>
      <w:r>
        <w:t>指挥官报告：少校</w:t>
      </w:r>
    </w:p>
    <w:p>
      <w:r>
        <w:t>，第301步兵师司令部，1945年4月。</w:t>
      </w:r>
    </w:p>
    <w:p>
      <w:pPr>
        <w:pStyle w:val="Heading2"/>
      </w:pPr>
      <w:r>
        <w:t>302nd Mountain Rifle Division</w:t>
      </w:r>
    </w:p>
    <w:p>
      <w:r>
        <w:t>第302步兵师最初作为红军专门的山地步枪师服役，在1942年初克里米亚灾难性的行动中参战。后来该师被改编为标准步兵师，一直服役到战争结束。在天王星行动初期阶段，该师在51集团军突破斯大林格勒南部的过程中发挥了重要作用，并在此成功之后继续扩大战果；然而，在“冬季风暴”行动的最初阶段中，该师遭受重创并溃退。恢复后，该师在整个苏联-德国东线南段持续表现出色，并因解放特诺波尔城而受到特别表彰，获得了以该城市命名的荣誉称谓。</w:t>
      </w:r>
    </w:p>
    <w:p>
      <w:pPr>
        <w:pStyle w:val="Heading2"/>
      </w:pPr>
      <w:r>
        <w:t>303rd 'Doeberitz' Infantry Division</w:t>
      </w:r>
    </w:p>
    <w:p>
      <w:r>
        <w:t>第303步兵师“多伯里茨”成立于1945年初，由其他部队的若干编制组建而成。该师包括第300、301和302掷弹兵团，第303炮兵团以及各种支援单位。它在哈尔贝包围圈中被消灭。</w:t>
      </w:r>
    </w:p>
    <w:p>
      <w:r>
        <w:t>指挥官报告：George F. Nafziger，《二战德国作战序列：步兵》</w:t>
      </w:r>
    </w:p>
    <w:p>
      <w:r>
        <w:t>条目由Chris Munson提供</w:t>
      </w:r>
    </w:p>
    <w:p>
      <w:pPr>
        <w:pStyle w:val="Heading2"/>
      </w:pPr>
      <w:r>
        <w:t>303rd Rifle Division</w:t>
      </w:r>
    </w:p>
    <w:p>
      <w:r>
        <w:t>第303步兵师在德国入侵苏联后不久开始服役，最初作为标准的红军步兵师，在苏德战场中部地区战斗了几个月，并参与了红军在叶连纳的第一个攻势胜利。随后该师被包围并在维亚兹马附近作战中被消灭。几个月后重建的第303步兵师继续战斗，主要是在乌克兰中部地区。该师成员首次脱颖而出是在1943年夏季攻势期间，在维尔霍涅德尼普罗夫斯克渡过了第聂伯河，并因此获得了荣誉。第二次获得荣誉是在1944年春季，因在摩尔多瓦解放别列茨市中的作用而得。战争结束时该师推进至罗马尼亚、匈牙利和奥地利境内，在布拉格结束了战斗。</w:t>
      </w:r>
    </w:p>
    <w:p>
      <w:pPr>
        <w:pStyle w:val="Heading2"/>
      </w:pPr>
      <w:r>
        <w:t>304th Rifle Division</w:t>
      </w:r>
    </w:p>
    <w:p>
      <w:r>
        <w:t>第304步兵师的前身是第109机械化师，该师在卫国战争爆发前是一支混合装甲和步兵部队。德国入侵后不久，它被重组为标准步兵师，并重新编号为第304师。该师在苏德战场西南部服役了一年半以上，在艰难条件下作战，包括1942年的德国夏季攻势。直到天王星行动（1942年末）和随后的“环”行动中，它才表现出色，帮助击败了被包围的德军第6集团军。为了表彰这些成就，甚至在斯大林格勒战役结束前，该师就被提升为近卫步兵师，并改名为第67近卫步兵师。六个月后，又组建了一个新的第304师，基于两个步兵旅，在库班地区对抗德军第17集团军。帮助解放了这一区域之后，该师继续在乌克兰和波兰作战，分别在日托米尔战役中表现出色，并获得了一枚红旗勋章，最终在布拉格附近结束战争。</w:t>
      </w:r>
    </w:p>
    <w:p>
      <w:r>
        <w:t>指挥官报告</w:t>
      </w:r>
    </w:p>
    <w:p>
      <w:pPr>
        <w:pStyle w:val="Heading2"/>
      </w:pPr>
      <w:r>
        <w:t>304th Static Division</w:t>
      </w:r>
    </w:p>
    <w:p>
      <w:r>
        <w:t>第304步兵师于1940年11月作为守备师组建，属于第13波。该师包括第573、574和575步兵团，第304炮兵团以及各种支援单位。1942年10月，该师被改编为野战师并派往俄罗斯。1943年4月，在顿河盆地作战后，该师进行了重建。第574掷弹兵团于1943年10月解散。该师在1944年夏季遭受重创，并在1945年1月在维斯瓦河口被消灭。但同年2月底在布拉格重组。战败前夕，该师在德意志-布罗德附近被苏联俘虏。</w:t>
      </w:r>
    </w:p>
    <w:p>
      <w:r>
        <w:t>参考文献：George F. Nafziger, 《二战中的德国作战序列：步兵》</w:t>
      </w:r>
    </w:p>
    <w:p>
      <w:r>
        <w:t>条目由Chris Munson提供</w:t>
      </w:r>
    </w:p>
    <w:p>
      <w:pPr>
        <w:pStyle w:val="Heading2"/>
      </w:pPr>
      <w:r>
        <w:t>305th Rifle Division</w:t>
      </w:r>
    </w:p>
    <w:p>
      <w:r>
        <w:t>第305步兵师首次组建于德国入侵后不久，作为标准的红军步兵师。它很快被派往北方，在诺夫哥罗德附近的沃尔霍夫方面军作战。1942年冬季，该师参与了一次旨在解除列宁格勒包围的进攻行动，但最终与大部分进攻部队一起被切断，并在春季逐渐被消灭殆尽。几个月后，第305步兵师在前线南部重新组建，在解放别尔哥罗德的最后阶段表现出色。它继续在乌克兰和波兰作战，直到战争结束时接近布拉格。</w:t>
      </w:r>
    </w:p>
    <w:p>
      <w:pPr>
        <w:pStyle w:val="Heading2"/>
      </w:pPr>
      <w:r>
        <w:t>306th Rifle Division</w:t>
      </w:r>
    </w:p>
    <w:p>
      <w:r>
        <w:t>第306步兵师在不同寻常的情况下开始了它的战斗历程。德国入侵几个月后，该师部分作为标准红军步兵师首次组建，但组建过程似乎被放弃，部队从未被分配到方面军。第二次组建始于1942年4月，并于6月16日完成，之后被派往加里宁方面军。隶属于第43集团军，直到1944年11月都留在该集团军内，在该方面军（改名为波罗的海第一方面军）内待到1945年3月。战争结束时在列宁格勒方面军，帮助围困了被封锁在库尔兰包围圈内的德军。</w:t>
      </w:r>
    </w:p>
    <w:p>
      <w:r>
        <w:t>指挥官报告：</w:t>
      </w:r>
    </w:p>
    <w:p>
      <w:r>
        <w:t>第306步兵师的战斗历程始于不同寻常的情况。德国入侵几个月后，该师部分作为标准红军步兵师首次组建，但组建过程似乎被放弃，部队从未被分配到方面军。第二次组建始于1942年4月，并于6月16日完成，之后被派往加里宁方面军。隶属于第43集团军，直到1944年11月都留在该集团军内，在该方面军（改名为波罗的海第一方面军）内待到1945年3月。战争结束时在列宁格勒方面军，帮助围困了被封锁在库尔兰包围圈内的德军。</w:t>
      </w:r>
    </w:p>
    <w:p>
      <w:pPr>
        <w:pStyle w:val="Heading2"/>
      </w:pPr>
      <w:r>
        <w:t>306th Static Division</w:t>
      </w:r>
    </w:p>
    <w:p>
      <w:r>
        <w:t>第306步兵师成立于1940年11月，属于第13波组建的部队。该师包括第579团、第580团和第581团三个步兵团，以及拥有两个炮兵团的第306炮兵团和其他支援单位。1941年5月，该师被派往比利时。1942年10月，该师转为野战师，并于同年11月被派往俄罗斯。它参加了顿河斯大林格勒解围战役，并对抗苏联对罗斯托夫的攻势。1943年11月，该师使用解散的第328步兵师的部分兵力进行了补充，其掷弹兵团减少为每个团两个营，但第306炮兵团现在包含三个轻型和一个重型炮兵营。1944年8月至9月间，该师在罗马尼亚被消灭，并于同年10月正式解散。</w:t>
      </w:r>
    </w:p>
    <w:p>
      <w:r>
        <w:t>资料来源：George F. Nafziger, 《二战中的德国作战序列：步兵》</w:t>
      </w:r>
    </w:p>
    <w:p>
      <w:r>
        <w:t>Samuel W. Mitcham, 《二战中的德国作战序列 第二卷：第291至第999师、命名步兵师及其他特殊部队》</w:t>
      </w:r>
    </w:p>
    <w:p>
      <w:r>
        <w:t>词条提供：Chris Munson</w:t>
      </w:r>
    </w:p>
    <w:p>
      <w:pPr>
        <w:pStyle w:val="Heading2"/>
      </w:pPr>
      <w:r>
        <w:t>307th Rifle Division</w:t>
      </w:r>
    </w:p>
    <w:p>
      <w:r>
        <w:t>第307步兵师于1941年作为标准的红军步兵师组建，并在第二次世界大战期间一直担任这一角色。该师在库尔斯克战役中围绕波尼里村进行的激烈防御战斗中表现出色。它因解放诺沃兹比科夫镇（时间为1943年9月25日）而受到表彰。在1943年至1944年的秋季和冬季，该师通过白俄罗斯东部地区时进行了艰苦作战，并在巴格拉季昂行动中帮助完成了该地区的解放后，被调往东普鲁士，在那里参加了1945年春季的柯尼斯堡战役，最终在波罗的海沿岸靠近泽姆兰半岛的地方结束了战争。</w:t>
      </w:r>
    </w:p>
    <w:p>
      <w:pPr>
        <w:pStyle w:val="Heading2"/>
      </w:pPr>
      <w:r>
        <w:t>308th Rifle Division</w:t>
      </w:r>
    </w:p>
    <w:p>
      <w:r>
        <w:t>第308步兵师于1941年12月25日在莫斯科军区伊万诺沃开始组建。1942年1月7日，该师在仍处于组建状态时被改称为第117步兵师。</w:t>
      </w:r>
    </w:p>
    <w:p>
      <w:r>
        <w:t>第308步兵师（第二次组建）依据西伯利亚军区1942年3月21日第0044号命令组建。[2]该师在西伯利亚军区鄂木斯克组建，兵员构成为：20%现役红军军人、25%伤愈归队的老兵、25%来自工业部门的预备役人员，以及30%1922—23年出生的新兵。大部分新兵和预备役人员来自鄂木斯克州和克拉斯诺亚尔斯克州。该师开赴西部时，编有军官和士兵12,133人。</w:t>
      </w:r>
    </w:p>
    <w:p>
      <w:r>
        <w:t>该师一直留在西伯利亚军区，直到1942年5月才调往西部。5月下旬，该师被编入最高统帅部预备队的第8预备集团军。1942年6月1日，该师仍属第8预备集团军，驻萨拉托夫。</w:t>
      </w:r>
    </w:p>
    <w:p>
      <w:r>
        <w:t>到1942年9月底，该师被编入斯大林格勒城内的第62集团军。由于1942年9月至12月在斯大林格勒的作战，该师根据1943年6月19日的命令被授予红旗勋章。</w:t>
      </w:r>
    </w:p>
    <w:p>
      <w:r>
        <w:t>该师被调回伏尔加军区重建，此后数月用于恢复兵力。到1943年3月1日，该师被运回前线，编入加里宁方面军预备队，随后编入最高统帅部预备队的第11集团军。</w:t>
      </w:r>
    </w:p>
    <w:p>
      <w:r>
        <w:t>该师在布良斯克方面军第3集团军编成内参加库图佐夫行动，重返前线。该师在战斗中表现出色，获得近卫称号，改称为第120近卫步兵师。1943年余下的时间里，该师参加了奥廖尔、布良斯克和戈梅利—列奇察诸战役。根据国防人民委员第285号命令，第308师于1943年9月改称第120近卫步兵师。</w:t>
      </w:r>
    </w:p>
    <w:p>
      <w:r>
        <w:t>1944年6月5日至7月7日，该师在莫斯科军区戈里基，以第1拉脱维亚步兵预备团为基础，编组为红军民族部队。该师是战争期间组建的最后一个民族“族裔”师。该师作为拉脱维亚师在第130拉脱维亚步兵军编成内组建。1944年7月至10月，第130步兵军被拨归波罗的海沿岸第2方面军第22集团军。随后该军又被转隶列宁格勒方面军第67集团军。他们在艾维耶克斯泰河、叶卡布皮尔斯、奥莱内、祖克斯特和布利德内等地作战。到当月月底，该军重归第22集团军；从1945年3月至战争结束，该军在拉脱维亚被编入波罗的海沿岸的库尔兰集群。</w:t>
      </w:r>
    </w:p>
    <w:p>
      <w:r>
        <w:t>戈罗霍韦茨地区至第1拉脱维亚步兵预备团。该师下辖第319、第323和第355步兵团以及第677炮兵团、第301工兵营、第899通信营和侦察连。该师组建时的兵力约为7,300人。1944年7月12日，该师作为第130拉脱维亚步兵军的一部分开赴前线。首次战斗发生在8月5日。他们在艾维耶克斯泰河、叶卡布皮尔斯、奥莱内、祖克斯特和布利德内等地作战。</w:t>
      </w:r>
    </w:p>
    <w:p>
      <w:r>
        <w:t>https://en.wikipedia.org/wiki/308th_Rifle_Division_(Soviet_Union)</w:t>
      </w:r>
    </w:p>
    <w:p>
      <w:pPr>
        <w:pStyle w:val="Heading2"/>
      </w:pPr>
      <w:r>
        <w:t>309th 'Berlin' Infantry Division</w:t>
      </w:r>
    </w:p>
    <w:p>
      <w:r>
        <w:t>第309“柏林”步兵师于1945年2月在丹麦从第166预备师的两个团、大日耳曼卫戍团和其他部队组建。该师在哈尔贝包围圈中被消灭。</w:t>
      </w:r>
    </w:p>
    <w:p>
      <w:r>
        <w:t>参考文献：乔治·F·纳夫齐格，《二战中的德国作战序列：步兵》</w:t>
      </w:r>
    </w:p>
    <w:p>
      <w:r>
        <w:t>词条由克里斯·芒森提供</w:t>
      </w:r>
    </w:p>
    <w:p>
      <w:pPr>
        <w:pStyle w:val="Heading2"/>
      </w:pPr>
      <w:r>
        <w:t>309th Rifle Division</w:t>
      </w:r>
    </w:p>
    <w:p>
      <w:r>
        <w:t>第309步兵师首次作为标准的红军步兵师组建于德国入侵后不久。它参加了叶尔尼亚突出部的第一次战斗，在早期苏联取得的成功中发挥了作用，随后被卷入台风行动，遭到包围并被消灭。1941年底该师重新组建。在1942年大部分时间里，它驻守在相对平静的战线上，但在1943年，它在库尔斯克战役中对第4装甲集团军的进攻起到了重要的遏制作用。同年9月，该师成功地进行了第聂伯河首次成功的突击渡河行动，许多第309步兵师的官兵因此被授予苏联英雄称号。该师继续在乌克兰、波兰和西里西亚作战，并最终在布雷斯劳附近结束战争。</w:t>
      </w:r>
    </w:p>
    <w:p>
      <w:pPr>
        <w:pStyle w:val="Heading2"/>
      </w:pPr>
      <w:r>
        <w:t>30th Army</w:t>
      </w:r>
    </w:p>
    <w:p>
      <w:r>
        <w:t>第30集团军于1941年7月13日成立，基于最高统帅部大本营预备队的第52步兵军。最初，该集团军包括第119步兵师、第242步兵师、第243步兵师、第251步兵师、第51坦克师以及炮兵和其他部队。该集团军的核心是由内务人民委员部边防警卫人员组成。首任指挥官瓦西里·霍梅尼科少将曾是乌克兰内务人民委员部边防警卫区的指挥官。</w:t>
      </w:r>
    </w:p>
    <w:p>
      <w:r>
        <w:t>1941年7月15日，该集团军被调往预备方面军，并协助在塞利扎罗沃、奥列宁诺和瓦西里耶夫一线构筑防御工事。</w:t>
      </w:r>
    </w:p>
    <w:p>
      <w:r>
        <w:t>第30集团军于1941年7月底至8月期间参加了斯摩棱斯克战役，并从7月21日起成为西方方面军的一部分。在这场战斗中，第30集团军的部队从别利西南部地区进攻杜霍夫什钦纳。该集团军对德国第九集团军侧翼的攻击削弱了德军的力量。</w:t>
      </w:r>
    </w:p>
    <w:p>
      <w:r>
        <w:t>9月至10月期间，该集团军在加里宁地区参加了防御作战。</w:t>
      </w:r>
    </w:p>
    <w:p>
      <w:r>
        <w:t>1941年10月17日，该集团军被编入加里宁方面军，并参与了加里宁防御战役（1941年12月5日至1942年1月7日）。11月18日，集团军再次被转移到西方面军。该集团军参加了克林-索列茨科戈尔斯克防御战役（11月15日至12月5日）和克林-索列茨科戈尔斯克进攻战役（12月6日至25日）。在此次行动中，第30集团军与第1突击集团军合作解放了克林，并消灭了一定数量的德国部队。作为加里宁方面军的一部分（从1941年12月17日起），该集团军于1942年1月至4月期间参加了日兹德拉-维亚兹马战略行动（1月8日至4月20日）。在此次行动结束时，集团军部队几乎到达了日兹德拉，并随后转入防御态势。</w:t>
      </w:r>
    </w:p>
    <w:p>
      <w:r>
        <w:t>1942年3月1日，该集团军包括第174、178、243、348、359、363、371、375和379步兵师以及第75、76、139、145、146、148、149、150、151、152、153和222独立滑雪旅。</w:t>
      </w:r>
    </w:p>
    <w:p>
      <w:r>
        <w:t>之后（从1942年8月31日起作为西方面军的一部分），直到1942年底，该集团军一直在保卫并加强其阵地，并偶尔发起进攻。</w:t>
      </w:r>
    </w:p>
    <w:p>
      <w:r>
        <w:t>1943年3月，该集团军部队参加了日兹德拉-维亚兹马行动（3月2日至31日），随后解放了日兹德拉，并于4月1日到达涅费多夫斯科耶-潘图克奇线，在此转入防御态势。</w:t>
      </w:r>
    </w:p>
    <w:p>
      <w:r>
        <w:t>4月16日，该集团军重组为第10近卫集团军。</w:t>
      </w:r>
    </w:p>
    <w:p>
      <w:pPr>
        <w:pStyle w:val="Heading2"/>
      </w:pPr>
      <w:r>
        <w:t>30th Guards Rifle Division</w:t>
      </w:r>
    </w:p>
    <w:p>
      <w:r>
        <w:t>第30近卫步兵师于1942年5月作为红军精锐步兵师重建，基于第238步兵师的第一个编制。该师在第二次世界大战结束之后继续服役。不久后，它与“姊妹”部队第29近卫步兵师一起为第7近卫步兵军司令部提供人员，并于同年8月被分配到西方面军的第33集团军，在夏季攻势中对抗德国第3装甲集团军时遭受了重大损失。离开第7近卫步兵军后，该师在前线所属的不同集团军之间多次调动，直到1943年4月加入第15近卫步兵军（隶属于第30集团军），后者于次月成为第10近卫集团军；在整个战争期间，该师一直在这两个指挥下服役。该师参加了苏沃洛夫行动，即西方面军向斯摩棱斯克的夏季攻势，并在解放这座城市后参与了几次对白俄罗斯城市奥尔沙的未遂进攻。到12月，第30近卫步兵师被重新部署至第二波罗的海方面军，在1944年夏秋之际参加了通过波罗的海国家的攻势行动，并因解放里加而获得了一项荣誉勋章。在战争剩余时间里，该师一直驻扎在拉脱维亚，帮助封锁困于库尔兰半岛上的德军部队，最终被列宁格勒方面军指挥。</w:t>
      </w:r>
    </w:p>
    <w:p>
      <w:pPr>
        <w:pStyle w:val="Heading2"/>
      </w:pPr>
      <w:r>
        <w:t>30th Infantry Division</w:t>
      </w:r>
    </w:p>
    <w:p>
      <w:r>
        <w:t>第30步兵师从1941年到战争结束都隶属于北方集团军群。它参加了德维纳河战役（1941年），并在1942年1月与第二军在德米扬斯克被包围。超过一年时间里，该师都没有得到解围。在此期间，由于伤亡惨重，其三个掷弹兵营都被解散了。1943年2月获释后，布里森师参加了斯塔罗亚罗斯卡、列宁格勒撤退、波罗的海诸国撤退以及库尔兰包围圈内的六次战斗。最终于1945年5月8日在库尔兰包围圈内投降。</w:t>
      </w:r>
    </w:p>
    <w:p>
      <w:r>
        <w:t>德国二战步兵师作战序列 第1至290师, Samuel W. Mitcham Jr.</w:t>
      </w:r>
    </w:p>
    <w:p>
      <w:pPr>
        <w:pStyle w:val="Heading2"/>
      </w:pPr>
      <w:r>
        <w:t>30th Mountain Division;30th Rifle Division</w:t>
      </w:r>
    </w:p>
    <w:p>
      <w:r>
        <w:t>第30山地师成立于1918年10月，由乌拉尔地区的第3步兵师和第4步兵师合并而成的第4乌拉尔步兵师。1918年11月，该师更名为第30步兵师。1939年，基于第30步兵师的部分单位组建了第132步兵师和第176步兵师。随后，该师重组为第30山地步兵师，并以这个名字开始第二次世界大战。巴巴罗萨行动初期，该师驻扎在苏联与罗马尼亚边境的普鲁特河畔斯库列尼地区，隶属于第9集团军下的第35步兵军。到1941年6月24日，该师已投入战斗，并被迫于同年6月30日撤退。在混乱的撤退过程中，该师损失了大量装备和人员。至7月5日，该师从波波夫卡到利波万卡地区坚守阵地。到1941年7月7日，该师已进入预备状态，并仅剩一个团的兵力。该师于1941年8月再次更名为第30步兵师。</w:t>
      </w:r>
    </w:p>
    <w:p>
      <w:r>
        <w:t>1941年8月6日，该师被转移到负责敖德萨防御的独立海岸集团军。然而，在与独立海岸集团军会合之前，该师被切断并被迫撤退到南方布格河。随后，该师在罗斯托夫周围进行了防御和进攻战斗，并在米乌斯河一线坚守阵地。1942年1月，该师渡过米乌斯河；3月份参加了对塔甘罗格的攻击。从1942年7月中旬开始，该师在高加索地区进行艰苦撤退。7月25日，在阿佐夫地区掩护顿河渡口三天后，该师在克拉斯诺达尔附近坚守阵地。8月12日，该师被迫从克拉斯诺达尔撤出。8月份，该师在戈利亚奇克利切附近进行防御，并参与了图阿普谢防御行动。到1942年8月20日，该师掩护了皮亚季戈尔斯克和赫雷布托夫隘口的道路。战斗间歇期持续至1942年9月23日之后，该师再次卷入激烈战斗。到10月底，第30步兵师在卡弗尔泽河谷一线坚守阵地，并掩护了赫雷布托夫隘口。1942年12月12日，该师因行动表现优异而改编为第55近卫步兵师。</w:t>
      </w:r>
    </w:p>
    <w:p>
      <w:r>
        <w:t>该师于1943年4月在罗斯奥什重组。它参加了罗斯托夫、基辅、日托米尔和喀尔巴阡山脉的战斗。1945年5月，它隶属于第4乌克兰方面军的第38集团军。该师随着北方集团军群于1945年夏季解散。</w:t>
      </w:r>
    </w:p>
    <w:p>
      <w:r>
        <w:t>克里斯·芒森提供</w:t>
      </w:r>
    </w:p>
    <w:p>
      <w:pPr>
        <w:pStyle w:val="Heading2"/>
      </w:pPr>
      <w:r>
        <w:t>30th 'Red Banner Leningrad' Guards Rifle Corps</w:t>
      </w:r>
    </w:p>
    <w:p>
      <w:r>
        <w:t>第30近卫步兵军成立于1943年4月，由三个在列宁格勒解围战役中表现突出的近卫步兵师组建而成——分别是第45、63和64步兵师（最后一个来自沃尔霍夫方面军）。因此该军从成立之初就是一支近卫部队。尼古拉·P·西蒙尼亚克因火花行动获得苏联英雄称号，被任命为指挥官。</w:t>
      </w:r>
    </w:p>
    <w:p>
      <w:r>
        <w:t>直到1944年2月第二周之前，列宁格勒方面军的两个集团军在试图进入爱沙尼亚时只部署了先头部队。列宁格勒方面军司令亚历山大·L·戈沃罗夫将军命令第2突击集团军突破纳尔瓦镇北南两侧的德国防线，将战线向西推进五十公里，并继续朝拉克韦雷镇方向进攻。1944年2月11日，第2突击集团军炮兵对所有德国阵地开火，继续进行纳尔瓦桥头堡战役。第30近卫步兵军加入苏联部队试图夺取奥乌弗车站的行动中。近卫步枪手将桥头堡沿战线扩大到十公里宽。德军第227和170步兵师残部撤退。少校罗曼采夫于2月13日命令空军和炮兵对奥乌弗定居点发动突击，第64近卫步兵师在一次突袭中占领了村庄。</w:t>
      </w:r>
    </w:p>
    <w:p>
      <w:r>
        <w:t>从奥乌弗车站西边半公里处，第191近卫步兵团切断了距离塔林公路两公里的铁路线，这是北方集团军群最后一条撤退路线，但被第170步兵师和第502重型装甲营击退。</w:t>
      </w:r>
    </w:p>
    <w:p>
      <w:pPr>
        <w:pStyle w:val="Heading2"/>
      </w:pPr>
      <w:r>
        <w:t>30th Rifle Division</w:t>
      </w:r>
    </w:p>
    <w:p>
      <w:r>
        <w:t>1941年8月25日，第30山地师改称为第30步兵师。</w:t>
      </w:r>
    </w:p>
    <w:p>
      <w:r>
        <w:t>1941年6月22日至1942年12月18日，该师属于“作战军队”编成。</w:t>
      </w:r>
    </w:p>
    <w:p>
      <w:r>
        <w:t>1941年6月22日，该师驻守在苏罗边境普鲁特河畔的斯库莱尼（卡拉拉西，第5边防区）。该师隶属第9集团军第35步兵军。1941年6月24日，该师投入战斗，并于1941年6月30日被迫撤退。该师守住了弗尼绍拉、格尔曼和佩特雷什蒂普里一线。在混乱的撤退中，该师损失了大量装备和人员。7月5日，该师在从波波夫卡到利波万卡的地段上防守。1941年7月7日，该师转入预备队。到7月11日，该师兵力不超过一个团。</w:t>
      </w:r>
    </w:p>
    <w:p>
      <w:r>
        <w:t>1941年8月6日，该师转隶独立滨海集团军，该集团军受命防守敖德萨；但在能与独立滨海集团军会合之前，该师即被切断，未能与该集团军主力会合，被迫撤向南布格河。随后该师参加了罗斯托夫方向的防御和进攻作战，守住了米乌斯河一线。1942年1月，该师渡过米乌斯河，1942年3月参加了对塔甘罗格的进攻。1942年7月下旬起，该师在高加索进行且战且退的撤退。7月25日，该师在亚速地区掩护顿河渡口三天之后，在克拉斯诺达尔地区防守阵地。8月12日，该师被迫撤出克拉斯诺达尔。8月，该师在戈里亚奇克柳奇附近防御。</w:t>
      </w:r>
    </w:p>
    <w:p>
      <w:r>
        <w:t>该师参加了图阿普谢防御战役。到1942年8月20日，该师掩护着穿越皮亚季戈尔斯克和赫列布托维山口的道路。在持续至1942年9月23日的战斗间歇之后，该师再次投入激战。到10月底，第30步兵师守住卡韦尔泽河谷一线，掩护赫列布托维山口。1942年12月12日，作为对其战绩的奖赏，该师改编为第55近卫步兵师。</w:t>
      </w:r>
    </w:p>
    <w:p>
      <w:r>
        <w:t>第30步兵师的第二次组建于1943年4月在罗索什重建。该师在罗斯托夫、基辅、日托米尔以及喀尔巴阡山脉作战。1945年5月，该师在第4乌克兰方面军第38集团军编成内。</w:t>
      </w:r>
    </w:p>
    <w:p>
      <w:r>
        <w:t>https://en.wikipedia.org/wiki/30th_Rifle_Division</w:t>
      </w:r>
    </w:p>
    <w:p>
      <w:pPr>
        <w:pStyle w:val="Heading2"/>
      </w:pPr>
      <w:r>
        <w:t>30th Tank Corps</w:t>
      </w:r>
    </w:p>
    <w:p>
      <w:r>
        <w:t>第30坦克军于1943年2月24日根据斯维尔德洛夫斯克共产党当局的命令在乌拉尔军区完全组建而成，该命令要求从各种民兵和志愿单位中组织一支“乌拉尔志愿者”坦克军。大多数部队是在斯维尔德洛夫斯克和车里雅宾斯克建立起来的，并且尽管热情高涨的乌拉尔军区军事当局以及当地共产党当局组成了完整的支援下属单位，但并非所有这些单位都留在了该军中！在1943年3月至7月初组建期间，该军受益于各种地方政府（和共产党）团体试图互相竞争提供装备和支持。当该部队于1943年7月初离开乌拉尔军区时，被分配给第4坦克集团军。当它首次与第4坦克集团军在1943年7月27日投入战斗时，其组成如下：</w:t>
      </w:r>
    </w:p>
    <w:p>
      <w:r>
        <w:t>第197坦克旅</w:t>
      </w:r>
    </w:p>
    <w:p>
      <w:r>
        <w:t>第243坦克旅</w:t>
      </w:r>
    </w:p>
    <w:p>
      <w:r>
        <w:t>第244坦克旅</w:t>
      </w:r>
    </w:p>
    <w:p>
      <w:r>
        <w:t>第30摩托化步兵旅</w:t>
      </w:r>
    </w:p>
    <w:p>
      <w:r>
        <w:t>第1621自行火炮团（21门SU-76）</w:t>
      </w:r>
    </w:p>
    <w:p>
      <w:r>
        <w:t>第299迫击炮团（36门120毫米迫击炮）</w:t>
      </w:r>
    </w:p>
    <w:p>
      <w:r>
        <w:t>第1513反坦克团</w:t>
      </w:r>
    </w:p>
    <w:p>
      <w:r>
        <w:t>第219防空团（16门37毫米高射炮）</w:t>
      </w:r>
    </w:p>
    <w:p>
      <w:r>
        <w:t>第742反坦克营（12门85毫米火炮）</w:t>
      </w:r>
    </w:p>
    <w:p>
      <w:r>
        <w:t>第248近卫迫击炮营（8具BM-13火箭发射器）</w:t>
      </w:r>
    </w:p>
    <w:p>
      <w:r>
        <w:t>第88摩托化步兵营</w:t>
      </w:r>
    </w:p>
    <w:p>
      <w:r>
        <w:t>第743工兵营</w:t>
      </w:r>
    </w:p>
    <w:p>
      <w:r>
        <w:t>通信、医疗、维修单位</w:t>
      </w:r>
    </w:p>
    <w:p>
      <w:r>
        <w:t>在1943年夏天，第30坦克军与第4坦克集团军一起作战，在进攻行动中摧毁了奥廖尔突出部，并且到九月底解放了布良斯克和斯摩棱斯克。为了表彰其在这次行动中的贡献，根据最高统帅部命令第306号，该部队于1943年10月26日被改编为第10乌拉尔志愿者近卫坦克军。</w:t>
      </w:r>
    </w:p>
    <w:p>
      <w:r>
        <w:t>苏联作战序列 二战卷二 查尔斯·C·肖普著</w:t>
      </w:r>
    </w:p>
    <w:p>
      <w:pPr>
        <w:pStyle w:val="Heading2"/>
      </w:pPr>
      <w:r>
        <w:t>30th Tank Division</w:t>
      </w:r>
    </w:p>
    <w:p>
      <w:r>
        <w:t>第30坦克师于1941年2月在普鲁尚，西部特别军区从第32轻型坦克旅组建，并成为第14机械化军的一部分。6月22日包括：</w:t>
      </w:r>
    </w:p>
    <w:p>
      <w:r>
        <w:t>第59坦克团</w:t>
      </w:r>
    </w:p>
    <w:p>
      <w:r>
        <w:t>第1、2、3、4坦克营——每营25至32辆T-26坦克</w:t>
      </w:r>
    </w:p>
    <w:p>
      <w:r>
        <w:t>第60坦克团</w:t>
      </w:r>
    </w:p>
    <w:p>
      <w:r>
        <w:t>第1、2、3、4坦克营——每营25至32辆T-26坦克</w:t>
      </w:r>
    </w:p>
    <w:p>
      <w:r>
        <w:t>第30机械化步兵团</w:t>
      </w:r>
    </w:p>
    <w:p>
      <w:r>
        <w:t>第1、2、3营</w:t>
      </w:r>
    </w:p>
    <w:p>
      <w:r>
        <w:t>第30机械化榴弹炮团</w:t>
      </w:r>
    </w:p>
    <w:p>
      <w:r>
        <w:t>轻型和中型营各一个</w:t>
      </w:r>
    </w:p>
    <w:p>
      <w:r>
        <w:t>第30侦察营</w:t>
      </w:r>
    </w:p>
    <w:p>
      <w:r>
        <w:t>第30机械化浮桥营</w:t>
      </w:r>
    </w:p>
    <w:p>
      <w:r>
        <w:t>第30防空营——仅两个37毫米高射炮连</w:t>
      </w:r>
    </w:p>
    <w:p>
      <w:r>
        <w:t>与许多从现有坦克旅组建的单位一样，第30坦克师严重缺乏卡车和拖拉机供步兵团或炮兵团使用。尽管这些部队拥有所有授权武器，该师在6月22日仅有243辆T-26坦克，在战争第一天只有120辆能够驶出车库。其中30%的车辆在首次移动时就抛锚了，到6月23日，仅剩下约40辆可工作的坦克！由于缺乏机动能力，该师其余大部分部队已经徒步作战，整个师被包围并消灭于明斯克包围圈，并于7月初正式解散。</w:t>
      </w:r>
    </w:p>
    <w:p>
      <w:r>
        <w:t>苏联作战序列第一卷 作者：查尔斯·C·夏普</w:t>
      </w:r>
    </w:p>
    <w:p>
      <w:pPr>
        <w:pStyle w:val="Heading2"/>
      </w:pPr>
      <w:r>
        <w:t>310th Rifle Division</w:t>
      </w:r>
    </w:p>
    <w:p>
      <w:r>
        <w:t>第310步兵师是红军于1941年7月15日在哈萨克斯坦组建的一个标准步兵师，随后被派往列宁格勒附近，在那里度过了大部分战争时间，并与它的“姊妹”师——第311步兵师有着相似的战斗历程。该师士兵一直奋战到1944年初，先是为围困的城市保持一条生命线，然后打破包围并击退德国入侵者。之后他们参与了将芬兰盟军逐出战争的攻势行动。最后，该师在1945年冬春之交被重新部署，向德国本土发起进攻，在柏林以北结束了战斗，并取得了步兵师中非常值得称赞的战绩。</w:t>
      </w:r>
    </w:p>
    <w:p>
      <w:r>
        <w:t>指挥官报告：第310步兵师是一支英勇善战、屡建奇功的部队。</w:t>
      </w:r>
    </w:p>
    <w:p>
      <w:pPr>
        <w:pStyle w:val="Heading2"/>
      </w:pPr>
      <w:r>
        <w:t>311th Rifle Division</w:t>
      </w:r>
    </w:p>
    <w:p>
      <w:r>
        <w:t>第311步兵师是标准的红军步兵师，成立于1941年7月14日的基洛夫。该师随后被派往列宁格勒附近，在那里度过了大部分战争时间，并与它的“姊妹”师——第310步兵师有着相似的战斗历程。师里的官兵们全力投入了对列宁格勒的斗争，直到1944年初，他们参与了几次攻势，试图在德军阵地中开辟一条生命线通往被围困的城市，然后驱逐包围者。当这一目标实现后，该师于1944年重新部署到波罗的海国家作战，并在1945年的冬季和春季进入德国腹地作战。战争结束时，该师位于柏林以北地区，取得了非常卓越的服务记录。</w:t>
      </w:r>
    </w:p>
    <w:p>
      <w:pPr>
        <w:pStyle w:val="Heading2"/>
      </w:pPr>
      <w:r>
        <w:t>313th Rifle Division</w:t>
      </w:r>
    </w:p>
    <w:p>
      <w:r>
        <w:t>第313师于1941年7月15日在乌德穆尔特自治州开始组建，隶属于乌拉尔军区。该师成立当天由安东·亚历山大维奇·帕夫洛维奇少将指挥。8月，尚未完全编成的第313师被分配给最高统帅部预备队，在9月5日至9日期间抵达奥涅加湖附近的彼得罗扎沃茨克地区，并被分配给第7集团军。10月，该师向北移动并成为卡累利阿方面军的一部分，隶属于梅德韦日戈尔斯卡亚战役群，在1942年3月成为第32集团军的第二编成部队。10月中旬，帕夫洛维奇将军将指挥权移交给亚历山大·帕夫洛维奇·彼得罗夫上校，但一个月后又被格里戈利·瓦西里耶维奇·哥卢万诺夫上校取代；哥卢万诺夫一直担任指挥官直到1944年2月底。第313师一直在这一静态战线上面对芬兰军队，直至北极圈以南的1944年夏季。1943年7月19日，该师因“出色完成命令任务”及其“英勇和勇气”，被授予红旗勋章。</w:t>
      </w:r>
    </w:p>
    <w:p>
      <w:r>
        <w:t>列宁格勒方面军于6月10日开始在卡累利阿地峡发动攻势，尽管遭遇了芬兰的强烈抵抗，仍迅速向维堡推进。6月16日，芬兰总司令曼纳海姆元帅下令放弃东卡累利阿地区，以便将部队调往主战场——卡累利阿地峡。因此，当卡累利阿方面军于20日发动自己的攻势时，面对的是一个非常混乱的局面。第313师的任务是沿着奥涅加湖西岸清理铁路线向南推进，与第7集团军会合。该师在6月29日在彼得罗扎沃茨克完成了任务，并以到达前线的城市名称作为荣誉称号。最终，在将近三年后解放了这座城市。随后，该师继续帮助将芬兰军队推回到所谓的U线——乌斯库河-洛伊莫拉湖-托尔瓦湖一线，这条防线在7月10日被突破。</w:t>
      </w:r>
    </w:p>
    <w:p>
      <w:r>
        <w:t>指挥官报告：</w:t>
      </w:r>
    </w:p>
    <w:p>
      <w:r>
        <w:t>第313师于6月29日在彼得罗扎沃茨克完成了任务，并以到达前线的城市名称作为荣誉称号。最终，在将近三年后解放了这座城市。11月，当此次行动结束时，第313步兵师被调至最高统帅部预备队中的第19集团军。该师于1945年1月返回前线，在第19集团军的第132步兵军和第二白俄罗斯方面军中作战，并在这些司令部指挥下一直战斗到战争结束。1945年2月24日，第二次维斯瓦-奥得河攻势开始时，第19集团军将该师编入第三近卫坦克军作为追击部队，向科松以北的波罗的海沿岸推进，切断东波美拉尼亚德军西撤的道路。到27日为止，坦克取得了巨大进展，最远前进了60公里，迫使德国第2集团军的部分单位后撤，并未遇到太多抵抗；但步兵师却落在了后面；第313步兵师当天到达格罗斯·卡岑堡，距离前线约45公里。此外，第19集团军司令部与部队之间的通信中断，方面军不得不命令坦克军暂停进攻，以便集团军重新组织。</w:t>
      </w:r>
    </w:p>
    <w:p>
      <w:r>
        <w:t>该师于3月5日迎来了最后一位指挥官，瓦西里·安德烈亚诺维奇·阿萨菲夫上校，接替了茨冈科夫上校。4月份，第313步兵师参加了柏林战略进攻行动，并在战争结束时位于柏林以北地区。</w:t>
      </w:r>
    </w:p>
    <w:p>
      <w:r>
        <w:t>停战后，该师获得了官方称号：两次荣获红旗勋章的第313步兵师（彼得罗扎沃茨克），苏沃洛夫勋章和库图佐夫勋章师。</w:t>
      </w:r>
    </w:p>
    <w:p>
      <w:pPr>
        <w:pStyle w:val="Heading2"/>
      </w:pPr>
      <w:r>
        <w:t>318th Mountain Rifle Division</w:t>
      </w:r>
    </w:p>
    <w:p>
      <w:r>
        <w:t>第318步兵师于1942年6月15日在黑海沿岸的诺沃罗西斯克及其附近开始组建，作为标准的红军步兵师；后来被重组为山地步兵师，但具体何时发生这一变化在各种资料中存在争议。该师一直在其组建地区作战至1943年9月，并因此城之名获得荣誉命名。同年11月，它参与了苏联战时规模最大的两栖行动之一，横跨刻赤海峡进入克里米亚半岛东部，但几周后其小型滩头阵地被消灭。在1944年5月解放克里米亚之后，该师在那里驻扎了几个月，然后作为山地师被转移到乌克兰西部的喀尔巴阡山脉，并在战争剩余时间里向布拉格方向穿过捷克斯洛伐克作战。</w:t>
      </w:r>
    </w:p>
    <w:p>
      <w:pPr>
        <w:pStyle w:val="Heading2"/>
      </w:pPr>
      <w:r>
        <w:t>319th Rifle Division</w:t>
      </w:r>
    </w:p>
    <w:p>
      <w:r>
        <w:t>第319步兵师于1941年12月在莫斯科军区组建为标准的红军步兵师，但一个月后被重新指定为战前一个已被消灭并解散的师的第二次重建。另一个第319步兵师于1942年夏季在北高加索军区组建，当时德军进攻威胁到巴库附近的苏联油田。这个部队有着短暂且不显赫的职业生涯，很少参与战斗，并于同年12月被解散。第三个也是最后一个第319步兵师于1943年秋季在前线北部地区重建。该部在整个战争期间表现出色，在波罗的海诸国的战斗中表现突出，并完成了其在东普鲁士的作战任务。</w:t>
      </w:r>
    </w:p>
    <w:p>
      <w:r>
        <w:t>指挥官报告：</w:t>
      </w:r>
    </w:p>
    <w:p>
      <w:r>
        <w:t>第319步兵师</w:t>
      </w:r>
    </w:p>
    <w:p>
      <w:pPr>
        <w:pStyle w:val="Heading2"/>
      </w:pPr>
      <w:r>
        <w:t>31st Army</w:t>
      </w:r>
    </w:p>
    <w:p>
      <w:r>
        <w:t>第31集团军于1941年10月2日在台风行动中与德军交战。10月6日，该集团军在波列诺夫少将的指挥下组建了一个特遣队，并与由博尔丁中将指挥的第19集团军的一个特遣队一起，被赋予了阻止敌人在沃尔科拉姆斯克和日兹赫附近推进的任务。10月7日，第一场雪降临，道路变成了泥泞，迫使第3装甲集群的推进停止。这场雪让军队能够在朱拉利约沃-大雅可夫采沃-伊瓦什科娃一线设置防御阵地，并为撤退中的苏联部队开辟了一条走廊。这标志着加里宁防御阶段的开始。</w:t>
      </w:r>
    </w:p>
    <w:p>
      <w:r>
        <w:t>从10月19日至22日，该集团军与突破梅德诺耶地区的德军交战，并得到了第113步兵师和第252步兵师的增援。10月22日，该集团军接到命令，与第29集团军和第30集团军协同进攻，解放加里宁城。虽然未能夺回城市，但这次攻击成功地吸引了部分德军从对莫斯科的攻势中抽离。</w:t>
      </w:r>
    </w:p>
    <w:p>
      <w:r>
        <w:t>作为莫斯科战略反攻的一部分，加里宁方面军于12月5日开始加里宁攻势。面对顽强抵抗和反复反击，第29集团军和第31集团军到12月15日已经突破了守卫加里宁部队的侧翼，并在12月16日解放了该城。</w:t>
      </w:r>
    </w:p>
    <w:p>
      <w:r>
        <w:t>1942年1月7日，第39、第29、第31和第30集团军的部队在日兹赫附近洛托什诺以北的预设防御线上被阻止。从1月8日至4月20日，该集团军参与了日兹赫-维亚兹马战略反攻行动。4月20日，该集团军转移到祖布采夫东侧的防御阵地。</w:t>
      </w:r>
    </w:p>
    <w:p>
      <w:r>
        <w:t>7月23日，集团军被分配给西方方面军，并参加了从7月30日至8月23日的勒热夫-瑟乔夫卡进攻行动，在23号解放了祖布斯托夫市。</w:t>
      </w:r>
    </w:p>
    <w:p>
      <w:r>
        <w:t>1942年11月25日至12月20日期间，集团军参与了火星行动。</w:t>
      </w:r>
    </w:p>
    <w:p>
      <w:r>
        <w:t>1943年3月20日，尽管春季解冻导致第聂伯河冰层破裂的复杂情况，集团军还是渡过了第聂伯河。集团军试图发起进攻但未能突破德国防御阵地，月底时指挥官决定停止总体攻势并转入守势。</w:t>
      </w:r>
    </w:p>
    <w:p>
      <w:r>
        <w:t>8月7日，作为苏沃洛夫行动的一部分，集团军发起了进攻，这是斯摩棱斯克战略进攻的一部分。集团军仅有限度地穿透了德国防线。在击退了德国的重反击后，攻击于8月11日暂停。重新部署兵力后，攻击于8月16日恢复。然而，部队甚至无法推进一英里，攻击再次于8月20日暂停。</w:t>
      </w:r>
    </w:p>
    <w:p>
      <w:r>
        <w:t>8月30日进攻再次开始，但进展甚微。当晚德国人开始撤退他们的部队。苏联追击行动从8月31日开始，渡过了沃佩茨河。在一周的撤退后，德国人在雅尔采沃附近建立了防御线，并于9月7日占据了防御阵地。</w:t>
      </w:r>
    </w:p>
    <w:p>
      <w:r>
        <w:t>9月15日他们再次发起进攻，渡过了沃普河。与第5集团军和第68集团军协同作战，他们在9月25日解放了斯摩棱斯克。</w:t>
      </w:r>
    </w:p>
    <w:p>
      <w:r>
        <w:t>1944年2月至3月期间，集团军参与了解放别列津纳的行动。</w:t>
      </w:r>
    </w:p>
    <w:p>
      <w:r>
        <w:t>隶属于第3方面军，该集团军参加了巴格拉季昂行动，在明斯克进攻中参与消灭德军的包围圈。除了第31集团军外，第2方面军的第33、49和50集团军被赋予了在包围圈内牵制德军并在周边地区摧毁德军的任务。</w:t>
      </w:r>
    </w:p>
    <w:p>
      <w:r>
        <w:t>到1944年夏末，第3方面军和第31集团军已经推进到了东普鲁士边境附近。</w:t>
      </w:r>
    </w:p>
    <w:p>
      <w:r>
        <w:t>年，该集团军参加了由第3方面军指挥的东普鲁士战略进攻。该集团军被调至第1乌克兰方面军参加布拉格攻势。</w:t>
      </w:r>
    </w:p>
    <w:p>
      <w:pPr>
        <w:pStyle w:val="Heading2"/>
      </w:pPr>
      <w:r>
        <w:t>31st Infantry Division</w:t>
      </w:r>
    </w:p>
    <w:p>
      <w:r>
        <w:t>1941年，第31步兵师参加了德国中央战区的巴巴罗萨行动，隶属于第2装甲集团军。该师参与了比亚韦斯托克、明斯克、斯摩棱斯克、维亚兹马和布良斯克等地的战斗，并且在1941年末古德里安试图包围图拉（莫斯科东南方向）未遂后继续作战。在1941-42年的苏联冬季攻势中，该师遭受了严重损失。</w:t>
      </w:r>
    </w:p>
    <w:p>
      <w:r>
        <w:t>1942年，第31步兵师随中央集团军群转入防御态势，并于1943年7月作为第9集团军的一部分参加了库尔斯克会战。同年晚些时候，该师参与了中部第聂伯河的战斗以及随后在俄罗斯境内的撤退行动。到10月份，该师已缩减为战斗群规模，并重组为拥有三个掷弹兵团（六个掷弹兵营）的新编制。</w:t>
      </w:r>
    </w:p>
    <w:p>
      <w:r>
        <w:t>1944年6月，作为第4集团军的一部分，该师面对苏联的大规模夏季攻势，在战斗中最终被击溃并几乎全军覆没。师长威廉·奥克纳少将及其大部分官兵被俘虏。</w:t>
      </w:r>
    </w:p>
    <w:p>
      <w:r>
        <w:t>第31步兵师在当年晚些时候于德国复活，使用归来的伤员和新招募的士兵重建。最初该师被称为第31掷弹兵师，但后来与第550掷弹兵师合并重组为第31国民掷弹兵师。</w:t>
      </w:r>
    </w:p>
    <w:p>
      <w:r>
        <w:t>该师于1944年9月作为北方集团军群的一部分重返战场，并因在库尔兰包围圈早期战斗中的表现而获得官方嘉奖。1945年初，该师被海上撤退至德国北部，并参加了维斯瓦河集团军的最后战役。</w:t>
      </w:r>
    </w:p>
    <w:p>
      <w:r>
        <w:t>该师最终被孤立于赫拉半岛上，并被迫向苏联军队投降。</w:t>
      </w:r>
    </w:p>
    <w:p>
      <w:r>
        <w:t>参考文献：</w:t>
      </w:r>
    </w:p>
    <w:p>
      <w:r>
        <w:t>Samuel W. Mitcham Jr., 《二战中的德军作战序列：第1-290步兵师》第一卷</w:t>
      </w:r>
    </w:p>
    <w:p>
      <w:pPr>
        <w:pStyle w:val="Heading2"/>
      </w:pPr>
      <w:r>
        <w:t>31st Rifle Corps</w:t>
      </w:r>
    </w:p>
    <w:p>
      <w:r>
        <w:t>该军从远东军区调至基辅军区，作为预备队参与作战。它由第17、第24和第31步兵师组成。该部于1941年在乌克兰参战，并于9月解散。1943年8月，该部重组为卡累利阿方面军的一部分，并参加了1944年10月的佩察莫-基尔肯内斯行动。当时，它由第83和第367步兵师组成。</w:t>
      </w:r>
    </w:p>
    <w:p>
      <w:r>
        <w:t>Poirier, Robert and Conner, Albert, The Red Army Order of Battle in the Great Patriotic War, Presidio Press, 1985</w:t>
      </w:r>
    </w:p>
    <w:p>
      <w:pPr>
        <w:pStyle w:val="Heading2"/>
      </w:pPr>
      <w:r>
        <w:t>31st Rifle Division</w:t>
      </w:r>
    </w:p>
    <w:p>
      <w:r>
        <w:t>第31步兵师成立于1925年，靠近斯大林格勒。该师驻扎在该市直到1940年，之后被调往埃里温以加强与伊朗和土耳其的边界防御。此时，该师由第75、第177和第248步兵团、第32轻炮团以及第104工兵营组成。</w:t>
      </w:r>
    </w:p>
    <w:p>
      <w:r>
        <w:t>第31步兵师于1941年10月被派往黑海沿岸的塔甘罗格，并在罗斯托夫作战。在德国1942年中期进行的“蓝色行动”攻势中，该师撤退到高加索地区。</w:t>
      </w:r>
    </w:p>
    <w:p>
      <w:r>
        <w:t>第31步兵师在图阿普谢的防御战中遭受了重大损失，在1942年8月得到了由第九内务人民委员部机械化师残部组成的第818步兵团的增援。第177步兵团被解散。随着德军从该地区撤退，该师向北推进，并于1943年初春转移到北方作战，在当年参加了第聂伯河战役。</w:t>
      </w:r>
    </w:p>
    <w:p>
      <w:r>
        <w:t>在1944年夏季进行的雅西-奇尔斯基攻势中，该师继续战斗并进入罗马尼亚，之后被调往波兰，参加1945年初的维斯瓦河—奥得河进攻战。最后，该师参与了柏林之战，并于1946年中期在乌克兰西部被解散。</w:t>
      </w:r>
    </w:p>
    <w:p>
      <w:r>
        <w:t>感谢克里斯·芒森提供条目</w:t>
      </w:r>
    </w:p>
    <w:p>
      <w:pPr>
        <w:pStyle w:val="Heading2"/>
      </w:pPr>
      <w:r>
        <w:t>31st Tank Corps</w:t>
      </w:r>
    </w:p>
    <w:p>
      <w:r>
        <w:t>第31坦克军于1943年7月初在奥博扬组建，随后被投入库尔斯克战役初期阶段，与第1坦克集团军一起对抗德军第4装甲集团军的第48装甲军。第237和第242坦克旅中各有三分之一或更多的坦克是租借法案提供的M3“格兰特”坦克——它们被俄籍车组人员戏称为“七兄弟棺材”，而其余部队则装备T-34/76S。没有通常伴随的摩托化步兵、反坦克近卫迫击炮和防空单位，该军在库尔斯克战役中主要以独立坦克旅的形式增援其他部队，如第1坦克集团军的第6装甲军或第3机械化军。德军对库尔斯克的攻势被阻止后，第1坦克集团军短暂休整并补充后立即投入了第四次哈尔科夫之战以及向第聂伯河及其以西地区的推进。</w:t>
      </w:r>
    </w:p>
    <w:p>
      <w:r>
        <w:t>在此期间，第31坦克军一直在努力组织起来，并且直到1943年底才获得所有必需的支援单位。</w:t>
      </w:r>
    </w:p>
    <w:p>
      <w:r>
        <w:t>该军最终于1943年11月完成组建，在此之前它被送回最高统帅部大本营预备队休整和补充，此前已经进行了五个月半有组织状态下的战斗。</w:t>
      </w:r>
    </w:p>
    <w:p>
      <w:r>
        <w:t>像许多坦克军一样，第31坦克军在执行任务时指挥了多个SU团。例如，第1244独立自行火炮团仅与该军共事了几个月，在1944年2月被第400近卫独立自行反坦克炮兵团（装备SU-85）暂时取代。到1944年3月底，第31坦克军成为第1乌克兰方面军的预备队，准备春季攻势时只剩下该军在那个冬天曾指挥的所有SU部队中的一个：第1548重型独立自行火炮团。</w:t>
      </w:r>
    </w:p>
    <w:p>
      <w:r>
        <w:t>1944年7月，当第1乌克兰方面军开始利沃夫-桑多梅日行动时，第31坦克军与第6近卫骑兵军配合作战，在第2骑兵团中。</w:t>
      </w:r>
    </w:p>
    <w:p>
      <w:r>
        <w:t>1944年9月，第269轻型炮兵团（装备24门76毫米火炮）加入该军。</w:t>
      </w:r>
    </w:p>
    <w:p>
      <w:r>
        <w:t>到1944年底，随着第1乌克兰方面军为1945年1月的维斯瓦河-奥得河攻势做准备，第753反坦克营被第722独立自行火炮团（装备SU-76）取代。</w:t>
      </w:r>
    </w:p>
    <w:p>
      <w:r>
        <w:t>这是该军在战争期间做的最后一个组织变更。</w:t>
      </w:r>
    </w:p>
    <w:p>
      <w:r>
        <w:t>它作为第1乌克兰方面军的一个单独的坦克军存在，在战争结束时为第60集团军作战，作为一个机动部队行动。</w:t>
      </w:r>
    </w:p>
    <w:p>
      <w:r>
        <w:t>查尔斯·C·夏普著《苏联二战作战序列 第二卷》</w:t>
      </w:r>
    </w:p>
    <w:p>
      <w:pPr>
        <w:pStyle w:val="Heading2"/>
      </w:pPr>
      <w:r>
        <w:t>31st Tank Division</w:t>
      </w:r>
    </w:p>
    <w:p>
      <w:r>
        <w:t>第31坦克师成立于1941年2月，在西特别军区的博茨基附近，隶属于第13机械化军：</w:t>
      </w:r>
    </w:p>
    <w:p>
      <w:r>
        <w:t>第61坦克团 - 无坦克</w:t>
      </w:r>
    </w:p>
    <w:p>
      <w:r>
        <w:t>第62坦克团 - 无坦克</w:t>
      </w:r>
    </w:p>
    <w:p>
      <w:r>
        <w:t>第31摩托化步兵团</w:t>
      </w:r>
    </w:p>
    <w:p>
      <w:r>
        <w:t>第1、2、3营</w:t>
      </w:r>
    </w:p>
    <w:p>
      <w:r>
        <w:t>第31榴弹炮团</w:t>
      </w:r>
    </w:p>
    <w:p>
      <w:r>
        <w:t>第1轻型营、第1中型营</w:t>
      </w:r>
    </w:p>
    <w:p>
      <w:r>
        <w:t>第31侦察营</w:t>
      </w:r>
    </w:p>
    <w:p>
      <w:r>
        <w:t>第1连，配备9辆坦克车和2个步兵连</w:t>
      </w:r>
    </w:p>
    <w:p>
      <w:r>
        <w:t>第31浮桥营</w:t>
      </w:r>
    </w:p>
    <w:p>
      <w:r>
        <w:t>第31防空营</w:t>
      </w:r>
    </w:p>
    <w:p>
      <w:r>
        <w:t>当德国人于1941年6月22日发动攻击时，第31坦克师几乎尚未组建完毕。该师仅有15辆BT坦克和一些轻型两栖坦克车用于训练，并无高射炮、也无拖拉机或卡车供步兵及榴弹炮团使用——至少所有火炮都已到位。由于遭到德军空袭，该师被击溃并几乎立即被包围，在比亚韦斯托克包围圈中剩下的部队也被消灭了。该师于1941年7月4日被正式解散。</w:t>
      </w:r>
    </w:p>
    <w:p>
      <w:r>
        <w:t>苏联作战序列 第一卷 作者：查尔斯·C·夏普</w:t>
      </w:r>
    </w:p>
    <w:p>
      <w:pPr>
        <w:pStyle w:val="Heading2"/>
      </w:pPr>
      <w:r>
        <w:t>320th Rifle Division</w:t>
      </w:r>
    </w:p>
    <w:p>
      <w:r>
        <w:t>第320步兵师于1941年9月组建，作为标准的红军步兵师，基于一个现有的民兵师。该部队在1942年5月克里米亚半岛遭到重创，并在月底前正式解散。第二支师级部队从8月开始在高加索地区重建，并在整个战争期间服务于苏联-德国战场的南部区域。它在1943年3月解放叶尼凯耶夫市时表现出色，但在1944年5月沿德涅斯特河作战时遭受了重大损失，包括师长阵亡。经过大幅重建后，该部队继续战斗，在巴尔干地区作战，并最终接近维也纳结束战争。</w:t>
      </w:r>
    </w:p>
    <w:p>
      <w:pPr>
        <w:pStyle w:val="Heading2"/>
      </w:pPr>
      <w:r>
        <w:t>321st Rifle Division</w:t>
      </w:r>
    </w:p>
    <w:p>
      <w:r>
        <w:t>第321步兵师于1941年9月组建，作为标准的红军步兵师，基于一个现有的民兵师。该部队有着极其短暂的职业生涯，在克里米亚北部重新编组当天即遭到毁灭性攻击，并在一个月后被正式解散。第二支第321步兵师于1942年2月在外贝加尔地区开始组建，并参加了斯大林格勒防御和进攻战斗，最终表现出色而被改编为第82近卫步兵师。然而，世界并未见证完第321步兵师的全部历史，因为一支新的部队于1944年春季从两个现有的步兵旅中组建而成，在整个服役期间表现优异，并在东北部德国完成了其战斗历程。</w:t>
      </w:r>
    </w:p>
    <w:p>
      <w:pPr>
        <w:pStyle w:val="Heading2"/>
      </w:pPr>
      <w:r>
        <w:t>321st Static Division</w:t>
      </w:r>
    </w:p>
    <w:p>
      <w:r>
        <w:t>第321静态师于1940年12月作为守备师组建，属于第13波部队，由第267步兵师和第295步兵师（每个师抽调3个团）的元素组成。该师包括第588、589和590步兵团，第321炮兵团以及各种支援单位。1942年10月，该师被改编为野战师并派往俄罗斯。此时掷弹兵营的步兵炮连被替换为150毫米喷烟者火箭炮连。炮兵团也配备了一个150毫米喷烟者火箭炮连。1943年11月，该师缩减为第321师群，并且大部分单位被用于重建第110步兵师。剩余的单位则分散到其他部队。</w:t>
      </w:r>
    </w:p>
    <w:p>
      <w:r>
        <w:t>参考文献：George F. Nafziger, 《二战中的德国作战序列：步兵》</w:t>
      </w:r>
    </w:p>
    <w:p>
      <w:r>
        <w:t>条目由Chris Munson提供</w:t>
      </w:r>
    </w:p>
    <w:p>
      <w:pPr>
        <w:pStyle w:val="Heading2"/>
      </w:pPr>
      <w:r>
        <w:t>322nd Rifle Division</w:t>
      </w:r>
    </w:p>
    <w:p>
      <w:r>
        <w:t>第322步兵师是苏联红军在第二次世界大战期间的标准步兵师。该师最著名的是作为第60集团军的一部分，在1945年1月27日的维斯瓦-奥得河进攻中解放了奥斯威辛集中营。在此之前，该师还在1943年最后一天解放日托米尔时表现出色。此外，该师在西乌克兰和波兰的服务期间也获得了进一步的荣誉。</w:t>
      </w:r>
    </w:p>
    <w:p>
      <w:pPr>
        <w:pStyle w:val="Heading2"/>
      </w:pPr>
      <w:r>
        <w:t>323rd Rifle Division</w:t>
      </w:r>
    </w:p>
    <w:p>
      <w:r>
        <w:t>第323步兵师于1941年夏末作为标准的红军步兵师组建，是当时苏联大规模新建战斗编队的一部分。该师在图拉地区的苏军冬季反攻中取得成功但代价高昂后，在相对平静的战线上一直服役到1943年。之后，它参加了进攻德国占领的西部俄罗斯的行动，并于当年赢得了布良斯克解放的荣誉。在1944年夏季中央集团军群被摧毁的过程中，该师进一步在7月解放比亚韦斯托克时表现出色。1945年，第323步兵师参加了维斯瓦-奥得河攻势，并最终参与了柏林战役，以卓越的表现结束了战争，但不久后即解散。</w:t>
      </w:r>
    </w:p>
    <w:p>
      <w:pPr>
        <w:pStyle w:val="Heading2"/>
      </w:pPr>
      <w:r>
        <w:t>323rd Static Division</w:t>
      </w:r>
    </w:p>
    <w:p>
      <w:r>
        <w:t>第323步兵师于1940年11月作为守备师组建，属于第13波增援部队，由第62步兵师和第73步兵师（分别有6个团和3个团）的部分兵力组成。该师包括第591、592和593步兵团以及第323炮兵团，并配有各种支援单位。该师于1942年2月改编为野战师，在1943年3月经过激烈战斗后，被削减为一个作战群。该师于1943年11月解散。</w:t>
      </w:r>
    </w:p>
    <w:p>
      <w:r>
        <w:t>参考文献：George F. Nafziger, 《二战中的德国作战序列：步兵》</w:t>
      </w:r>
    </w:p>
    <w:p>
      <w:r>
        <w:t>条目由Chris Munson提供</w:t>
      </w:r>
    </w:p>
    <w:p>
      <w:pPr>
        <w:pStyle w:val="Heading2"/>
      </w:pPr>
      <w:r>
        <w:t>324th Rifle Division</w:t>
      </w:r>
    </w:p>
    <w:p>
      <w:r>
        <w:t>第324步兵师是苏联红军在第二次世界大战期间的标准步兵师。该师成立于1941年8月大规模动员期间，并于1941年12月初首次参与莫斯科西部的反攻作战。1942年至1943年初，它在布良斯克以北相对平静的战线上进行了有限的战斗，在2月份加入了一次有限进攻。在那年的夏季攻势中，该师参加了穿过斯摩棱斯克的战役，并被迫渡过上第聂伯河。第324步兵师在巴格拉季昂行动中扮演了有限的角色，但在1945年东普鲁士的战斗中表现出色，获得了红旗勋章。在整个战争期间，该师官兵先后有九位指挥官。</w:t>
      </w:r>
    </w:p>
    <w:p>
      <w:pPr>
        <w:pStyle w:val="Heading2"/>
      </w:pPr>
      <w:r>
        <w:t>325th Rifle Division</w:t>
      </w:r>
    </w:p>
    <w:p>
      <w:r>
        <w:t>第325步兵师成立于1941年9月，作为标准的红军步兵师组建，由较老的预备役人员和没有战前训练的年轻人组成。与其他320至330系列中的许多师一样，它被投入到莫斯科西面第十集团军的战斗中，以保卫首都，并参与冬季反攻。在平静的防区度过一年后，该师于1943年晚冬重新投入战斗，最终表现出色，被改组为第90近卫步兵师。从苏联作战序列消失一年多后，新的步兵师于1944年春季组建，基于两个杰出步兵旅的骨干力量，并在剩余战争期间提供了非常值得称赞的服务，在东普鲁士完成了其作战历程。</w:t>
      </w:r>
    </w:p>
    <w:p>
      <w:r>
        <w:t>指挥官报告</w:t>
      </w:r>
    </w:p>
    <w:p>
      <w:r>
        <w:t>第325步兵师: 从1941年到1944年的战斗历程。</w:t>
      </w:r>
    </w:p>
    <w:p>
      <w:pPr>
        <w:pStyle w:val="Heading2"/>
      </w:pPr>
      <w:r>
        <w:t>326th Rifle Division</w:t>
      </w:r>
    </w:p>
    <w:p>
      <w:r>
        <w:t>第326步兵师于1941年夏末作为标准的红军步兵师组建，是苏联为应对德国入侵而大规模集结新战斗部队的一部分。与320至330系列中的其他几个师一样，在被投入苏联冬季反攻之前并未完全训练和装备完毕。该师在火星行动期间进行了数周代价高昂且徒劳无功的战斗后，主要驻守相对平静的战区直至1943年。同年秋天，随着进攻德国占领的西部俄罗斯的发展，该师士兵在九月解放罗斯拉夫利时表现出色。1944年，该部队继续其作战路径穿越波罗的海国家，并于次年帮助解放波兰并向德国境内推进，在战争结束时接近波罗的海沿岸的西波美拉尼亚地区。</w:t>
      </w:r>
    </w:p>
    <w:p>
      <w:r>
        <w:t>司令部集结补给：</w:t>
      </w:r>
    </w:p>
    <w:p>
      <w:r>
        <w:t>1: 无</w:t>
      </w:r>
    </w:p>
    <w:p>
      <w:r>
        <w:t>2: 无</w:t>
      </w:r>
    </w:p>
    <w:p>
      <w:pPr>
        <w:pStyle w:val="Heading2"/>
      </w:pPr>
      <w:r>
        <w:t>327th Rifle Division</w:t>
      </w:r>
    </w:p>
    <w:p>
      <w:r>
        <w:t>第327步兵师于1941年9月首次组建，作为标准的红军步兵师，在沃罗涅日工人骨干的基础上建立。该部队被分配到列宁格勒附近的沃尔霍夫方面军，在该地区的林地沼泽中经历了所谓的“鼠战”，并在1942年初在卢班附近包围第2突击集团军时遭受了重大伤亡。</w:t>
      </w:r>
    </w:p>
    <w:p>
      <w:r>
        <w:t>1943年1月，它帮助部分解除了德国对列宁格勒的围困，在“火花”行动中表现出色，足以被重新指定为第64近卫步兵师。一年多后，第二个第327步兵师于1944年初组建，并被转移到列宁格勒地区参加将芬兰逐出战争的攻势，然后在1945年第一季度清除波罗的海沿岸地区的德军，并包围了库尔兰半岛上的德军。</w:t>
      </w:r>
    </w:p>
    <w:p>
      <w:r>
        <w:t>指挥官报告</w:t>
      </w:r>
    </w:p>
    <w:p>
      <w:pPr>
        <w:pStyle w:val="Heading2"/>
      </w:pPr>
      <w:r>
        <w:t>327th Static Division</w:t>
      </w:r>
    </w:p>
    <w:p>
      <w:r>
        <w:t>第327步兵师于1940年11月作为守备部队在维也纳组建，属于第13波次，由第183、198和297步兵师抽调人员组成。该师包括第595、596和597步兵团以及第327炮兵团，并配有各种支援单位。1941年春天，该师被派往法国东部。1942年，该师驻扎在西南部的拉罗谢尔，并参与了1942年11月占领维希法国的行动。1943年7月，该师改编为野战部队并被派往苏联战场。1943年11月，该师解散，其人员分别调至第340和357步兵师及其他集团军单位。</w:t>
      </w:r>
    </w:p>
    <w:p>
      <w:r>
        <w:t>参考文献：乔治·F·纳夫齐格，《二战中的德国作战序列：步兵》</w:t>
      </w:r>
    </w:p>
    <w:p>
      <w:r>
        <w:t>塞缪尔·W·米查姆，《二战中的德国作战序列第二卷：第291至第999步兵师、命名步兵师及其他特殊部队》</w:t>
      </w:r>
    </w:p>
    <w:p>
      <w:r>
        <w:t>克里斯·芒森提供</w:t>
      </w:r>
    </w:p>
    <w:p>
      <w:pPr>
        <w:pStyle w:val="Heading2"/>
      </w:pPr>
      <w:r>
        <w:t>328th Infantry Division</w:t>
      </w:r>
    </w:p>
    <w:p>
      <w:r>
        <w:t>第328步兵师成立于1941年12月，属于第17波组建的部队。该师包括第547团、第548团和第549团，第328炮兵团以及各种支援单位。不久之后，该师被分配到中央集团军群，并参加了苏联在1941-1942年的冬季攻势。每个团分别隶属于集团军中的不同军。第547团被并入了第83步兵师。1942年10月，该师在苏兹达地区遭受重创。1942年11月，该师的部分单位被转移到法国南部，并于1943年春季与其余部队会合。该师重建后加入了第569掷弹兵团以取代第547团。1943年夏末，该师返回俄罗斯，在撤退至第聂伯河时几乎被消灭殆尽。1943年11月，它被指定为师级集团，并隶属于第306步兵师。1944年7月，该师级集团被并入了第306步兵师，成为第569掷弹兵团。</w:t>
      </w:r>
    </w:p>
    <w:p>
      <w:r>
        <w:t>参考文献：</w:t>
      </w:r>
    </w:p>
    <w:p>
      <w:r>
        <w:t>George F. Nafziger，《二战中的德国作战序列：步兵》</w:t>
      </w:r>
    </w:p>
    <w:p>
      <w:r>
        <w:t>Samuel W. Mitcham，《二战中的德国作战序列 第二卷：291至999师、命名步兵师及其他特殊部队》</w:t>
      </w:r>
    </w:p>
    <w:p>
      <w:r>
        <w:t>Chris Munson 提供</w:t>
      </w:r>
    </w:p>
    <w:p>
      <w:pPr>
        <w:pStyle w:val="Heading2"/>
      </w:pPr>
      <w:r>
        <w:t>328th Rifle Division</w:t>
      </w:r>
    </w:p>
    <w:p>
      <w:r>
        <w:t>第328步兵师于1941年夏末在雅罗斯拉韦尔作为标准的红军步兵师组建，是苏联为应对德国入侵而大规模集结新战斗编队的一部分。与320-330系列中的其他几个师一样，在被投入第十集团军参与苏德冬季反攻时，第328步兵师既未完全训练也未充分装备。然而在1941年12月和1942年1月期间，该师还是成功地帮助击退了中央集团军群从莫斯科南部方向的进攻。</w:t>
      </w:r>
    </w:p>
    <w:p>
      <w:r>
        <w:t>经过五个月几乎不间断的攻势作战，第328步兵师表现出色，被重新指定为第31近卫步兵师。几个月后，在德国于1942年夏季发动攻势导致高加索地区出现危机时，一个新的第328步兵师在高加索军区组建起来。</w:t>
      </w:r>
    </w:p>
    <w:p>
      <w:r>
        <w:t>新组建的第328步兵师起步缓慢，但最终在乌克兰、白俄罗斯和波兰作战中证明了自己的实力，并因解放华沙而获得荣誉。1945年4月，该师还帮助完成了对柏林的包围圈。尽管有这些战绩，该师还是在德国投降后不久被解散了。</w:t>
      </w:r>
    </w:p>
    <w:p>
      <w:pPr>
        <w:pStyle w:val="Heading2"/>
      </w:pPr>
      <w:r>
        <w:t>329th Infantry Division</w:t>
      </w:r>
    </w:p>
    <w:p>
      <w:r>
        <w:t>第329步兵师成立于1941年12月，属于第17波组建的部队。该师包括第551、552和553步兵团，第329炮兵团以及各种支援单位。不过，第552和553团只有两个营而不是通常的三个营；同样，炮兵团也只有两个营而非标准编制下的四个营。到1943年，该师已调整为拥有三个掷弹兵团（每个团有两个营）的标准编制表，并且炮兵团也恢复了典型的四个营配置。然而，战斗工兵营只有两个连而不是通常的三个连；此外，没有一个掷弹兵团配备有步兵炮或装甲猎兵连。1944年9月，第553步兵团被解散并由第21德国空军团组取代，后者后来成为第42猎兵团。1945年5月8日，该师在库尔兰地区落入苏联战俘营。</w:t>
      </w:r>
    </w:p>
    <w:p>
      <w:r>
        <w:t>参考文献：George F. Nafziger, 《二战中的德军作战序列：步兵》</w:t>
      </w:r>
    </w:p>
    <w:p>
      <w:r>
        <w:t>条目由Chris Munson提供</w:t>
      </w:r>
    </w:p>
    <w:p>
      <w:pPr>
        <w:pStyle w:val="Heading2"/>
      </w:pPr>
      <w:r>
        <w:t>329th Rifle Division</w:t>
      </w:r>
    </w:p>
    <w:p>
      <w:r>
        <w:t>第329步兵师于1941年9月在沃罗涅日首次组建，作为标准的红军步兵师。该部队于12月中旬被分配给西方方面军，当时苏联正在莫斯科以西发动冬季反攻，但不幸的是，该师被切断并消灭在德国战线后方。几乎两年后，该师再次重建，这次是在第1乌克兰方面军中，并在战争最后十二个月里表现出色，在波兰、布雷斯劳和柏林的战斗中赢得荣誉，最终停战时靠近布拉格。</w:t>
      </w:r>
    </w:p>
    <w:p>
      <w:r>
        <w:t>指挥官报告：</w:t>
      </w:r>
    </w:p>
    <w:p>
      <w:pPr>
        <w:pStyle w:val="Heading2"/>
      </w:pPr>
      <w:r>
        <w:t>32nd Army</w:t>
      </w:r>
    </w:p>
    <w:p>
      <w:r>
        <w:t>第32集团军于1941年7月16日在莫斯科军区成立，靠近纳罗-福明斯克、库宾卡和多罗霍沃镇。该集团军由四个莫斯科民兵师组建而成，包括第二、第七、第八和第十三莫斯科民兵师。此外，在1941年7月20日，第十八莫斯科人民民兵师被分配到位于莫斯科以西的阵地，该师拥有约1万名士兵。</w:t>
      </w:r>
    </w:p>
    <w:p>
      <w:r>
        <w:t>7月18日，集团军并入莫斯科防御线，并在卡恰罗沃附近占据防御位置。7月30日，集团军被分配给预备方面军。10月1日，集团军包括第二步兵师、第八步兵师、第二十九步兵师和第一百四十步兵师。此外还包括第六百八十五军炮兵团、第五百三十三反坦克炮兵团、第八百七十七反坦克炮兵团、第二百海军炮兵营以及第三十六防空炮兵营。</w:t>
      </w:r>
    </w:p>
    <w:p>
      <w:r>
        <w:t>10月3日，集团军在防御战斗中与德国部队交战，后者正在推进至维亚兹马作为台风行动的北部翼。10月5日，集团军被重新分配给西方面军，并于两天后与第十六、十九、二十和二十四集团军一起被德军第四和第九集团军以及第三和第四装甲集群包围。第32集团军于1941年10月12日解散。该集团军的小部分部队成功突围并被分配给第十六和第十九集团军。</w:t>
      </w:r>
    </w:p>
    <w:p>
      <w:r>
        <w:t>最高统帅部大本营命令在1942年3月2日重建第32集团军，重组工作于1942年3月10日完成。该集团军由卡累利阿方面军的梅德韦日戈尔斯卡亚和马谢尔斯基作战群组建而成。直到1944年5月底，第32集团军一直在梅德韦日戈尔斯克区守卫国界。从7月21日至8月9日，该集团军参加了斯维里-彼得罗扎沃茨克进攻战役，在隆贡瓦拉附近的部分部队到达了芬兰边境。当芬兰在1944年9月19日退出战争时，第32集团军被调去守卫芬俄边界。1944年11月15日，第32集团军被列入最高统帅部大本营预备队（Stavka 预备队）。1945年4月21日，该集团军直接隶属于最高统帅部。</w:t>
      </w:r>
    </w:p>
    <w:p>
      <w:r>
        <w:t>指挥官报告：</w:t>
      </w:r>
    </w:p>
    <w:p>
      <w:pPr>
        <w:pStyle w:val="Heading2"/>
      </w:pPr>
      <w:r>
        <w:t>32nd Cavalry Division</w:t>
      </w:r>
    </w:p>
    <w:p>
      <w:r>
        <w:t>第32骑兵师成立于1938年，在基辅特别军区从第一扎波罗热哥萨克骑兵师改编而成。</w:t>
      </w:r>
    </w:p>
    <w:p>
      <w:r>
        <w:t>指挥官报告：该师参加了入侵波兰的行动，被分配到乌克兰方面军的骑兵群。</w:t>
      </w:r>
    </w:p>
    <w:p>
      <w:r>
        <w:t>在克里米亚地区的第9步兵军中，该师战前一直在接受两栖作战训练。1941年7月10日，该师前往戈梅利，并将其坦克团留在原地，随后被分配给第21集团军。师长接管了其中一个最早的“骑兵群”。在1941年7月至8月期间，该群和该师对德国南方战线的第2集团军和第2装甲集群后方进行了突袭行动。</w:t>
      </w:r>
    </w:p>
    <w:p>
      <w:r>
        <w:t>在此过程中，该师成功地发动了一次骑兵冲锋，当他们突然袭击并击溃了一个德军后勤单位时。</w:t>
      </w:r>
    </w:p>
    <w:p>
      <w:r>
        <w:t>在1941年10月至11月期间，该群和该师沿德国进攻图拉方向的侧翼活动。1941年12月，该师被分配给第5骑兵军，在同年12月26日该军改名为第3近卫骑兵军之前。</w:t>
      </w:r>
    </w:p>
    <w:p>
      <w:r>
        <w:t>在战争剩余时间里，该师一直隶属于第3近卫骑兵军。1942年11月10日，该师吸收了第47骑兵师的残部作为补充部队。</w:t>
      </w:r>
    </w:p>
    <w:p>
      <w:r>
        <w:t>1943年初，该师升级到新的骑兵标准。1943年6月，该师接收了第207坦克团。</w:t>
      </w:r>
    </w:p>
    <w:p>
      <w:r>
        <w:t>该师在1945年夏季被解散。</w:t>
      </w:r>
    </w:p>
    <w:p>
      <w:pPr>
        <w:pStyle w:val="Heading2"/>
      </w:pPr>
      <w:r>
        <w:t>32nd Guards Rifle Division</w:t>
      </w:r>
    </w:p>
    <w:p>
      <w:r>
        <w:t>第32近卫步兵师曾在克拉斯诺达尔、库班地区和克里米亚作战，之后又在库尔兰进行了战斗。1942年6月1日，该师隶属于高加索方面军的第47集团军。</w:t>
      </w:r>
    </w:p>
    <w:p>
      <w:r>
        <w:t>1945年5月，该师属于第三白俄罗斯方面军的第2近卫集团军。</w:t>
      </w:r>
    </w:p>
    <w:p>
      <w:r>
        <w:t>指挥官报告</w:t>
      </w:r>
    </w:p>
    <w:p>
      <w:pPr>
        <w:pStyle w:val="Heading2"/>
      </w:pPr>
      <w:r>
        <w:t>32nd Infantry Division</w:t>
      </w:r>
    </w:p>
    <w:p>
      <w:r>
        <w:t>在1941年入侵俄罗斯期间，第32步兵师参加了德夫尼亚克、霍尔姆、伊利门湖和瓦尔代山的战斗，并从1942年1月至1943年2月被牵制在德米扬斯克周围的战斗中。在此期间大部分时间里该师陷入包围圈，不得不依靠空投补给。由于伤亡惨重，其三个步兵营于1942年解散。第32师在1943年的防御战中一直驻守北部地区，并于1944年1月短暂调往中央集团军群，在内夫尔作战。在苏联军队于1942年1月18日解除列宁格勒包围后，该狮师急忙返回北方地区，并因在波罗的海国家撤退中的出色表现而受到表彰。最终被撤至库尔兰包围圈中，参加了1944-45年冬季西部拉脱维亚地区的绝望战斗，在1945年初通过海上撤离到德国。该师最后在苏联最后一次攻势中被切断于赫拉半岛，并于1945年5月8日向红军投降。</w:t>
      </w:r>
    </w:p>
    <w:p>
      <w:r>
        <w:t>参考资料：Samuel W. Mitcham Jr.,《二战中的第1至290步兵师：德国作战序列卷一》</w:t>
      </w:r>
    </w:p>
    <w:p>
      <w:pPr>
        <w:pStyle w:val="Heading2"/>
      </w:pPr>
      <w:r>
        <w:t>32nd Rifle Corps</w:t>
      </w:r>
    </w:p>
    <w:p>
      <w:r>
        <w:t>该军在1941年7月作为第16集团军的一部分驻扎在斯摩棱斯克，辖有第46步兵师和第152步兵师。它在斯摩棱斯克战役后被解散，并于1943年8月在西南方面军中重建。1944年1月，该军辖有第259、第266和第279步兵师。此时，它隶属于第3近卫集团军。1945年4月，在柏林战略进攻中作为第5突击集团军的一部分行动。</w:t>
      </w:r>
    </w:p>
    <w:p>
      <w:r>
        <w:t>Poirier, Robert and Conner, Albert, The Red Army Order of Battle in the Great Patriotic War, Presidio Press, 1985</w:t>
      </w:r>
    </w:p>
    <w:p>
      <w:r>
        <w:t>条目由Stewart King提供</w:t>
      </w:r>
    </w:p>
    <w:p>
      <w:pPr>
        <w:pStyle w:val="Heading2"/>
      </w:pPr>
      <w:r>
        <w:t>32nd Rifle Division</w:t>
      </w:r>
    </w:p>
    <w:p>
      <w:r>
        <w:t>第32步兵师成立于1920年，在萨拉托夫地区组建。1934年，该师加入特别红旗远东军区，作为第39步兵军的一部分服务于远东军区。它参与了在哈桑湖附近的满洲国边境上发生的多次边界冲突。到1941年，该师由第17、113和322步兵团以及第133和154炮兵团组成。当台风行动——德国对莫斯科的攻击于1941年末开始时，该师被命令向西调动，并迅速通过铁路运送到莫扎伊斯克防御线。到10月1941年，先头部队已经到达并挖掘了博罗季诺战场上的旧阵地。该师最好的希望是延缓德军的推进，以便在更靠东的地方形成新的防线。德国人用两个经验丰富的装甲师——第10装甲师和第2党卫军“帝国”师发动攻击。战斗持续了五天，直到精疲力竭的俄国人向东方撤退，莫扎伊斯克于10月18日陷落。该师在前线一直坚守到1941年11月，并参加了莫斯科战役。由于在这场战斗中的表现，该师被授予第29近卫步兵师称号。</w:t>
      </w:r>
    </w:p>
    <w:p>
      <w:r>
        <w:t>新的第32步兵师于1942年10月重新组建并返回前线。该师一直作战直到战争结束，并在1946年解散。</w:t>
      </w:r>
    </w:p>
    <w:p>
      <w:r>
        <w:t>本文由克里斯·芒森提供</w:t>
      </w:r>
    </w:p>
    <w:p>
      <w:pPr>
        <w:pStyle w:val="Heading2"/>
      </w:pPr>
      <w:r>
        <w:t>32nd Tank Division</w:t>
      </w:r>
    </w:p>
    <w:p>
      <w:r>
        <w:t>第32坦克师于1941年3月至4月在基辅特别军事区西部从第30轻型坦克旅组建而成。6月22日包括：</w:t>
      </w:r>
    </w:p>
    <w:p>
      <w:r>
        <w:t>第63坦克团</w:t>
      </w:r>
    </w:p>
    <w:p>
      <w:r>
        <w:t>第64坦克团</w:t>
      </w:r>
    </w:p>
    <w:p>
      <w:r>
        <w:t>第32摩托化步兵营</w:t>
      </w:r>
    </w:p>
    <w:p>
      <w:r>
        <w:t>第32榴弹炮团——只有1个轻装营</w:t>
      </w:r>
    </w:p>
    <w:p>
      <w:r>
        <w:t>第32侦察营</w:t>
      </w:r>
    </w:p>
    <w:p>
      <w:r>
        <w:t>第32机械化舟桥营</w:t>
      </w:r>
    </w:p>
    <w:p>
      <w:r>
        <w:t>第32防空营</w:t>
      </w:r>
    </w:p>
    <w:p>
      <w:r>
        <w:t>第32坦克师是1941年组建的装备最好的部队之一，也是1941年6月红军中装备最好的坦克师之一。不幸的是，大部分现代化装备仅在1941年4月至5月间收到，没有时间让车组、班排和连队训练新KV和T-34坦克。此外，该师只有50.3%的军官和42.9%的士官到位，因此缺乏经验丰富的领导层以及培训时间。总体而言，该师缺少60%的授权装备。最关键的是，仅有一成拖拉机可用以牵引炮兵，不到三分之一的无线电设备，一半的电话，10%或更少的维修设备和备件。所有这些都使得控制、移动或维持该师在战斗中的运作变得困难。</w:t>
      </w:r>
    </w:p>
    <w:p>
      <w:r>
        <w:t>然而，在6月和7月的乌克兰西部坦克战中，第32坦克师还是设法坚持下来了。1941年8月，第4机械化军司令部解散，第32坦克师撤至预备队，并在那里被解散，人员用于组建第8坦克旅。</w:t>
      </w:r>
    </w:p>
    <w:p>
      <w:r>
        <w:t>苏联作战序列 第一卷</w:t>
      </w:r>
    </w:p>
    <w:p>
      <w:r>
        <w:t>查尔斯·C·夏普著</w:t>
      </w:r>
    </w:p>
    <w:p>
      <w:pPr>
        <w:pStyle w:val="Heading2"/>
      </w:pPr>
      <w:r>
        <w:t>330th Infantry Division</w:t>
      </w:r>
    </w:p>
    <w:p>
      <w:r>
        <w:t>第330步兵师成立于1941年12月，属于第17波组建的部队。该师包括第554、555和556步兵团，第330炮兵团以及各种支援单位。然而，这三个步兵团每个团只有两个营而不是通常的三个营；同样，炮兵团也只有两个营而非标准的四个营。1943年4月，第556团被解散，其部队并入剩余的两个团中。1943年11月，该师被缩减为第330师编组，并被第342和367步兵师吸收。</w:t>
      </w:r>
    </w:p>
    <w:p>
      <w:r>
        <w:t>参考文献：George F. Nafziger，《二战中的德国作战序列：步兵》</w:t>
      </w:r>
    </w:p>
    <w:p>
      <w:r>
        <w:t>—</w:t>
      </w:r>
    </w:p>
    <w:p>
      <w:r>
        <w:t>克里斯·芒森提供</w:t>
      </w:r>
    </w:p>
    <w:p>
      <w:pPr>
        <w:pStyle w:val="Heading2"/>
      </w:pPr>
      <w:r>
        <w:t>330th Rifle Division</w:t>
      </w:r>
    </w:p>
    <w:p>
      <w:r>
        <w:t>第330步兵师是红军在1941年夏末组建的一个步兵师，作为当时大规模新建苏军战斗编队的一部分。该师刚到达前线不久就参加了第十集团军在图拉的防御作战，并且令人惊讶地长时间留在该集团军内，直到1944年4月。它参与了1943年向占领西部俄罗斯的德军发起进攻的行动，然后又参加了解放莫吉廖夫的夏季攻势（1944年），在此次行动中表现出色。1945年，第330步兵师参加了维斯瓦-奥得河战役，并进入波美拉尼亚地区作战，最后还参与了柏林北部的战斗，以卓越的表现结束了战争，但不久后就被解散了。</w:t>
      </w:r>
    </w:p>
    <w:p>
      <w:pPr>
        <w:pStyle w:val="Heading2"/>
      </w:pPr>
      <w:r>
        <w:t>331st Infantry Division</w:t>
      </w:r>
    </w:p>
    <w:p>
      <w:r>
        <w:t>第331步兵师成立于1941年12月，属于第17波组建的部队。该师包括第557、558和559步兵团，第331炮兵团以及各种支援单位。然而，第558和559团只有两个营而不是通常的三个营。同样，炮兵团也只有两个营而非标准的四个营。作为中央集团军群下的德国第4集团军的一部分，在1941/42年冬季遭受了严重损失。记录显示到1942年2月该师已形同虚设，由各种拼凑起来的杂牌部队勉强维持，并以五个临时编组“多尔”、“科赫”、“罗尼克”、“魏斯”和“哈塞”进行作战。1943年12月该师被解散并成为“瓦恩幽灵师”。1944年3月，该师重建并改称为第331掷弹兵师，原三个团各包含两个掷弹兵营。该师参加了诺曼底战役和法莱斯包围圈，在后者中被消灭。幸存者被分配到其他部队。</w:t>
      </w:r>
    </w:p>
    <w:p>
      <w:r>
        <w:t>参考文献：George F. Nafziger,《二战中的德国作战序列：步兵》</w:t>
      </w:r>
    </w:p>
    <w:p>
      <w:r>
        <w:t>条目由Chris Munson提供</w:t>
      </w:r>
    </w:p>
    <w:p>
      <w:pPr>
        <w:pStyle w:val="Heading2"/>
      </w:pPr>
      <w:r>
        <w:t>331st Rifle Division</w:t>
      </w:r>
    </w:p>
    <w:p>
      <w:r>
        <w:t>这是一支所谓的“西伯利亚”师之一，第331步兵师于1941年8月27日在奥廖尔军区开始组建，基于布良斯克地区的工人和预备役人员。因此该师也被称为第331“布良斯克无产者”步兵师，并且拥有辉煌的历史。11月，在前往前线的过程中，该师的部分部队参加了纪念十月革命的阅兵式。</w:t>
      </w:r>
    </w:p>
    <w:p>
      <w:r>
        <w:t>在莫斯科防御战中，该师表现出色，并在苏军冬季攻势中取得了一些成功。1942年，该师被分配到西方方面军，并参与了火星行动，虽然取得了有限的成功但伤亡惨重。</w:t>
      </w:r>
    </w:p>
    <w:p>
      <w:r>
        <w:t>1943年4月，第331步兵师被分配给第31集团军，在斯摩棱斯克和罗斯拉夫利作战中表现出色。同年晚些时候，该师参加了未能占领奥尔沙的尝试。在1944年的巴格拉季昂行动中，该师因解放奥尔沙和明斯克而受到表彰。</w:t>
      </w:r>
    </w:p>
    <w:p>
      <w:r>
        <w:t>1945年，第331步兵师一路推进到东普鲁士，在那里其先头部队被孤立了两天，并且支援部队遭受了从撤退德军处来的伤亡。当战争结束时，该师正前往布拉格途中，并于1945年7月在西里西亚的弗里德贝格解散。</w:t>
      </w:r>
    </w:p>
    <w:p>
      <w:r>
        <w:t>这是一支获得高度荣誉的单位，第331步兵师两次被授予红旗勋章、苏沃洛夫勋章以及“无产者”、“布良斯克”和“斯摩棱斯克”的荣誉称号。一些独立团还获得了“明斯克”的荣誉称号。或许令人惊讶的是，该师并未改名为近卫师。</w:t>
      </w:r>
    </w:p>
    <w:p>
      <w:r>
        <w:t>感谢约翰·汤姆林森</w:t>
      </w:r>
    </w:p>
    <w:p>
      <w:pPr>
        <w:pStyle w:val="Heading2"/>
      </w:pPr>
      <w:r>
        <w:t>332nd Rifle Division</w:t>
      </w:r>
    </w:p>
    <w:p>
      <w:r>
        <w:t>第332步兵师于1941年8月8日在伊万诺沃开始组建，地点在莫斯科军区，基于刚刚形成的伊万诺沃民兵师。11月，在向前线推进时，该师的部分部队参加了红场举行的十月革命周年阅兵。</w:t>
      </w:r>
    </w:p>
    <w:p>
      <w:r>
        <w:t>该师参与了莫斯科的防御作战，并于1942年1月被分配到西北方面军，负责试图夺回维捷布斯克地区的行动。1943年10月，该师被分配给第4突击集团军，参加了向维捷布斯克方向的进攻战役。1944年7月，因参与波洛茨克解放而受到表彰。</w:t>
      </w:r>
    </w:p>
    <w:p>
      <w:r>
        <w:t>1944年8月初，在指挥部队抵御德军反攻时，师长T.F.叶戈申被炮火严重击伤。1945年该师参加了柯尼斯堡和库尔兰的战斗。</w:t>
      </w:r>
    </w:p>
    <w:p>
      <w:r>
        <w:t>第332步兵师因里加解放获得苏沃洛夫勋章，并获得了“伊万诺沃”和“波洛茨克”的荣誉称谓。</w:t>
      </w:r>
    </w:p>
    <w:p>
      <w:r>
        <w:t>A.A.马斯洛夫，《阵亡苏联将军》</w:t>
      </w:r>
    </w:p>
    <w:p>
      <w:r>
        <w:t>感谢约翰·汤姆林森提供资料</w:t>
      </w:r>
    </w:p>
    <w:p>
      <w:pPr>
        <w:pStyle w:val="Heading2"/>
      </w:pPr>
      <w:r>
        <w:t>333rd Rifle Division</w:t>
      </w:r>
    </w:p>
    <w:p>
      <w:r>
        <w:t>第333步兵师于1941年8月在伏尔加河畔卡缅斯克开始缓慢组建，并一直作为预备队直到年底，之后参加了苏联的冬季反攻。1942年5月，该师被分配给南方方面军第9集团军，在哈尔科夫险些遭遇灾难，损失了一个团于伊久姆，并在当年撤退至顿河地区重建。</w:t>
      </w:r>
    </w:p>
    <w:p>
      <w:r>
        <w:t>1943年，该师在乌克兰作战；1944年参加了第二次雅西-奇尔诺夫攻势，并最终战线推进到布加勒斯特附近，被分配给第37集团军。</w:t>
      </w:r>
    </w:p>
    <w:p>
      <w:r>
        <w:t>该师荣获红旗勋章和苏沃洛夫勋章（解放尼科波尔），并获得“斯涅林尼科沃”荣誉称号。</w:t>
      </w:r>
    </w:p>
    <w:p>
      <w:pPr>
        <w:pStyle w:val="Heading2"/>
      </w:pPr>
      <w:r>
        <w:t>334th Rifle Division</w:t>
      </w:r>
    </w:p>
    <w:p>
      <w:r>
        <w:t>第334步兵师于1941年8月在伏尔加河军区的喀山开始组建，并一直保持预备状态直到1942年1月，随后被分配给西北方面军中的第4突击集团军。该师参与了试图夺回维捷布斯克附近的弗拉基米尔大卢基的进攻行动，并取得了一定的成功，因为它从被俘获的德国炮兵中组建了一个炮兵连。</w:t>
      </w:r>
    </w:p>
    <w:p>
      <w:r>
        <w:t>在1943年，该师参加了斯摩棱斯克附近的一系列攻势。1944年7月，由于其在解放维捷布斯克中的作用而受到表彰。该师还参与了里加、波罗的海沿岸、柯尼斯堡等地的战斗，并最终在萨姆兰半岛进行清剿行动中结束了战争。</w:t>
      </w:r>
    </w:p>
    <w:p>
      <w:r>
        <w:t>第334步兵师因攻克兰茨贝格获得苏沃洛夫勋章，以及“维捷布斯克”荣誉称号。</w:t>
      </w:r>
    </w:p>
    <w:p>
      <w:r>
        <w:t>约翰·汤姆林森提供</w:t>
      </w:r>
    </w:p>
    <w:p>
      <w:pPr>
        <w:pStyle w:val="Heading2"/>
      </w:pPr>
      <w:r>
        <w:t>335th Rifle Division</w:t>
      </w:r>
    </w:p>
    <w:p>
      <w:r>
        <w:t>第335步兵师于1941年9月在斯大林格勒的北高加索军区开始组建，并被分配到西南方面军第57集团军，参加了苏联冬季攻势。1942年5月，在第二次哈尔科夫战役中，该师仅剩50%实力，不得不奋力突围。1942年7月，该师主力被困在米列罗沃包围圈内，8月被列为无兵可派，11月解散。</w:t>
      </w:r>
    </w:p>
    <w:p>
      <w:r>
        <w:t>1944年5月，该师第二次组建，基于远东地区的第6步兵旅，并在整个战争期间留在那里。它没有参与苏联入侵满洲的主要行动。</w:t>
      </w:r>
    </w:p>
    <w:p>
      <w:r>
        <w:t>值得一提的指挥官是P.M.沃洛萨季赫少校，他在1942年2月被降职，并被判在前线担任团级指挥官8年。他成功恢复了职业生涯，再次担任师长，并获得苏联英雄称号。</w:t>
      </w:r>
    </w:p>
    <w:p>
      <w:pPr>
        <w:pStyle w:val="Heading2"/>
      </w:pPr>
      <w:r>
        <w:t>335th Static Division</w:t>
      </w:r>
    </w:p>
    <w:p>
      <w:r>
        <w:t>第335步兵师于1940年11月组建，使用了来自第197步兵师的两个团、来自第298步兵师的三个团以及来自第87步兵师的一个团。1941年夏天，该师被派往法国中部担任守备任务。1942年10月，该师升级为野战师，并更名为第335步兵师。它包括第682掷弹兵团、第683掷弹兵团和第684掷弹兵团、第335炮兵团以及各种支援单位。该师于1943年2月被派往南俄，接下来的一年半几乎一直在战斗中。它参加了库尔斯克战役、斯大林诺战役、第聂伯河弯道战役、尼科波尔战役、顿涅茨河撤退和扎波罗热桥头堡的作战。该师于1944年8月在罗马尼亚基什尼奥夫被消灭，并于同年10月9日解散。</w:t>
      </w:r>
    </w:p>
    <w:p>
      <w:r>
        <w:t>参考文献：George F. Nafziger,《二战中的德国作战序列：步兵》</w:t>
      </w:r>
    </w:p>
    <w:p>
      <w:r>
        <w:t>Samuel W. Mitcham,《二战中的德国作战序列 第二卷：第291至第999步兵师、命名步兵师及特种部队》</w:t>
      </w:r>
    </w:p>
    <w:p>
      <w:r>
        <w:t>感谢Chris Munson提供条目</w:t>
      </w:r>
    </w:p>
    <w:p>
      <w:pPr>
        <w:pStyle w:val="Heading2"/>
      </w:pPr>
      <w:r>
        <w:t>336th Rifle Division</w:t>
      </w:r>
    </w:p>
    <w:p>
      <w:r>
        <w:t>第336步兵师于1941年8月在伏尔加河军区的梅列克谢斯开始组建，并于同年12月被分配给西方面军下的第5集团军。该师奉命保卫莫斯科，首次战斗即是一场灾难；军官们失去了对部队的控制，士兵们以混乱的方式逃离战场，结果导致师长G.M沙波瓦洛夫自杀。该师遭受了重大损失。</w:t>
      </w:r>
    </w:p>
    <w:p>
      <w:r>
        <w:t>1942年，该师在勒热夫地区参加了火星行动，并再次遭受重大损失而未取得成功。</w:t>
      </w:r>
    </w:p>
    <w:p>
      <w:r>
        <w:t>1943年，该师被分配到乌克兰地区的作战任务，在解放日托米尔和后来协助解放罗夫诺与卢茨克的战斗中取得了成功。该师一路奋战穿越了整个乌克兰，并最终在捷克斯洛伐克结束战争。此时，该师已减员至半数。</w:t>
      </w:r>
    </w:p>
    <w:p>
      <w:r>
        <w:t>该师荣获红旗勋章、苏沃洛夫勋章以及“日托米尔”荣誉称号。</w:t>
      </w:r>
    </w:p>
    <w:p>
      <w:pPr>
        <w:pStyle w:val="Heading2"/>
      </w:pPr>
      <w:r>
        <w:t>336th Static Division</w:t>
      </w:r>
    </w:p>
    <w:p>
      <w:r>
        <w:t>第336步兵师于1940年12月作为第十四波组建，由第61和第256步兵师的骨干人员组成。这个萨克森部队包括第685、686和687步兵团，第336师掷弹兵营，第336炮兵团以及各种支援单位。该师于1941年5月被派驻比利时，同年6月被派驻法国勒阿弗尔，1942年4月被派驻布列塔尼。</w:t>
      </w:r>
    </w:p>
    <w:p>
      <w:r>
        <w:t>1942年5月，该师被派往俄罗斯，并在同年6月升级为野战师，成为第336步兵师。该师被派驻匈牙利第二集团军，在哈尔科夫附近。后来该师作为霍尔迪特集群的一部分参与了试图解救斯大林格勒的行动但未成功。</w:t>
      </w:r>
    </w:p>
    <w:p>
      <w:r>
        <w:t>1943年11月，该师被调往克里米亚，并在1944年5月的克里米亚攻势中被消灭。少数幸存者在塞瓦斯托波尔沦陷前通过海上撤离。</w:t>
      </w:r>
    </w:p>
    <w:p>
      <w:r>
        <w:t>这些幸存者被编入第294步兵师的第685掷弹兵团。</w:t>
      </w:r>
    </w:p>
    <w:p>
      <w:r>
        <w:t>参考文献：</w:t>
      </w:r>
    </w:p>
    <w:p>
      <w:r>
        <w:t>George F. Nafziger, 二战中的德国作战序列：步兵</w:t>
      </w:r>
    </w:p>
    <w:p>
      <w:r>
        <w:t>Samuel W. Mitcham, 二战中的德国作战序列第二卷：第291至第999步兵师、命名步兵师及特种部队</w:t>
      </w:r>
    </w:p>
    <w:p>
      <w:pPr>
        <w:pStyle w:val="Heading2"/>
      </w:pPr>
      <w:r>
        <w:t>337th Rifle Division</w:t>
      </w:r>
    </w:p>
    <w:p>
      <w:r>
        <w:t>第337步兵师于1941年8月在阿斯特拉罕开始组建，属北高加索军区；在被编入第57集团军、西南方面军后，参加了苏军的冬季攻势。1942年5月，在第二次哈尔科夫战役中，该师在伊久姆包围圈中被合围并覆灭。师长伊·瓦·瓦西里耶夫在此役中阵亡。</w:t>
      </w:r>
    </w:p>
    <w:p>
      <w:r>
        <w:t>该师于1942年8月在北高加索军区第二次组建，在当地作战以阻止轴心国军队向油田推进。1943年，该师作为预备队在库尔斯克战役中待机，并在乌克兰境内作战颇有战绩，因解放卢布内而受到嘉奖。</w:t>
      </w:r>
    </w:p>
    <w:p>
      <w:r>
        <w:t>1944年，该师参加了第一次雅西—基什尼奥夫进攻战役，在此役中伤亡惨重；又参加了第二次雅西—基什尼奥夫进攻战役，穿越匈牙利，最终在奥地利结束战争，当时被编入第27集团军，隶属第3乌克兰方面军。</w:t>
      </w:r>
    </w:p>
    <w:p>
      <w:r>
        <w:t>该师获得红旗勋章、苏沃洛夫勋章、波格丹·赫梅利尼茨基勋章，以及“卢布内”荣誉称号。</w:t>
      </w:r>
    </w:p>
    <w:p>
      <w:r>
        <w:t>https://en.wikipedia.org/wiki/337th_Rifle_Division_(Soviet_Union)</w:t>
      </w:r>
    </w:p>
    <w:p>
      <w:r>
        <w:t>条目由 John Tomlinson 提供</w:t>
      </w:r>
    </w:p>
    <w:p>
      <w:pPr>
        <w:pStyle w:val="Heading2"/>
      </w:pPr>
      <w:r>
        <w:t>338th Rifle Division</w:t>
      </w:r>
    </w:p>
    <w:p>
      <w:r>
        <w:t>第338步兵师于1941年9月在伏尔加河军区的彭塔成立，当准备就绪时被分配给西方方面军的第37集团军。该师参加了苏联冬季攻势，但在1942年2月被德军反攻围困，并且与大部分第33集团军一样，在5月份被消灭。该师残部包括师长和一些参谋军官最终返回苏军防线。</w:t>
      </w:r>
    </w:p>
    <w:p>
      <w:r>
        <w:t>该师于1942年6月第二次组建，基于第18步兵旅，随后被分配给西方方面军。在1943年，该师参加了热季地区作战，并参与了最终解放斯摩棱斯克的行动。1944年初，该师参加了未能解放维捷布斯克的战斗，兵力减少到3500人。在巴格拉季昂行动中，该师扮演次要支援角色，在波罗的海和里加作战，并试图包围东普鲁士的柯尼斯堡。</w:t>
      </w:r>
    </w:p>
    <w:p>
      <w:r>
        <w:t>战争结束时，该师负责萨姆兰地区的清剿任务，隶属于第39集团军。</w:t>
      </w:r>
    </w:p>
    <w:p>
      <w:r>
        <w:t>该师最终被授予红旗勋章并获得“涅曼”荣誉称号。</w:t>
      </w:r>
    </w:p>
    <w:p>
      <w:pPr>
        <w:pStyle w:val="Heading2"/>
      </w:pPr>
      <w:r>
        <w:t>339th Rifle Division</w:t>
      </w:r>
    </w:p>
    <w:p>
      <w:r>
        <w:t>第339步兵师于1941年8月在罗斯托夫开始组建，由预备役人员和当地共产党成员组成。该师刚刚组建便被紧急送往前线，在11月参加了第一次将德军驱逐出罗斯托夫的行动。</w:t>
      </w:r>
    </w:p>
    <w:p>
      <w:r>
        <w:t>1942年7月，第339步兵师被分配给第56集团军，试图保卫罗斯托夫但未能成功，并撤退至高加索地区，在克拉斯诺达尔和图阿普谢作战。</w:t>
      </w:r>
    </w:p>
    <w:p>
      <w:r>
        <w:t>随着轴心国从高加索地区的撤退，该师在清理塔曼半岛的战斗中表现出色，并于1943年11月通过刻赤海峡进入克里米亚。此时，师长T.S.库拉科夫将军在一次空袭中阵亡。</w:t>
      </w:r>
    </w:p>
    <w:p>
      <w:r>
        <w:t>当克里米亚被肃清后，在1944年9月该师向北推进至奥得河，并最终在奥得-施普雷运河结束战争。</w:t>
      </w:r>
    </w:p>
    <w:p>
      <w:r>
        <w:t>第339步兵师荣获红旗勋章、苏沃洛夫勋章，以及“罗斯托夫”、“塔曼”和“勃兰登堡”的荣誉称号。</w:t>
      </w:r>
    </w:p>
    <w:p>
      <w:pPr>
        <w:pStyle w:val="Heading2"/>
      </w:pPr>
      <w:r>
        <w:t>339th Static Division</w:t>
      </w:r>
    </w:p>
    <w:p>
      <w:r>
        <w:t>第339步兵师成立于1940年12月，作为第14波组建的一部分，该师从第52步兵师抽调了三个营，从一个要塞团抽调了两个营，并从第229步兵师抽调了一个营。它包括第691、692和693步兵团，第339炮兵营以及各种支援单位。该炮兵营于1943年6月扩编为三个营的团级编制。1943年11月，该师被缩减为第339师群，并与其他师合并组建了“C”集团军群附队。该师残部被派往波兰，用于重建第363步兵师。</w:t>
      </w:r>
    </w:p>
    <w:p>
      <w:r>
        <w:t>参考文献：George F. Nafziger, 《二战中的德国作战序列：步兵》</w:t>
      </w:r>
    </w:p>
    <w:p>
      <w:r>
        <w:t>-</w:t>
      </w:r>
    </w:p>
    <w:p>
      <w:r>
        <w:t>克里斯·芒森提供</w:t>
      </w:r>
    </w:p>
    <w:p>
      <w:pPr>
        <w:pStyle w:val="Heading2"/>
      </w:pPr>
      <w:r>
        <w:t>33rd Army</w:t>
      </w:r>
    </w:p>
    <w:p>
      <w:r>
        <w:t>第33集团军于1941年7月在莫斯科军区成立，最初由第1、第5、第9、第17和第21莫斯科人民民兵师组成，加上炮兵和其他支援单位。</w:t>
      </w:r>
    </w:p>
    <w:p>
      <w:r>
        <w:t>随着德国第2装甲集团军抵达卡希拉以及其第4装甲集群到达莫斯科-伏尔加运河，德军准备突击莫斯科。12月1日，德军击中了苏军防线的中心。两个拥有70辆坦克的德军师在第33集团军辖区内的第222步兵师北部地区突破至纳罗-福米诺斯克以北。</w:t>
      </w:r>
    </w:p>
    <w:p>
      <w:r>
        <w:t>12月2日，在第110步兵师辖区内，国防军转入进攻并朝莫古托沃方向发动攻击。第113步兵师与来自第43集团军的一个团联合发起反攻，目标是打击德军后方以减轻对第110步兵师的压力。由于这次反击，敌人溃退了。苏军俘获了47辆坦克和大约50门火炮。</w:t>
      </w:r>
    </w:p>
    <w:p>
      <w:r>
        <w:t>从西面的纳罗-福米诺斯克，德国人沿着公路推进至库宾卡，然后到达戈利琴和阿普列沃卡，威胁到第33集团军和第5苏联集团军的后方。在阿库洛沃村，德军部队遭遇了第32步兵师和炮火攻击。</w:t>
      </w:r>
    </w:p>
    <w:p>
      <w:r>
        <w:t>这是德国人最后一次试图突破至莫斯科。</w:t>
      </w:r>
    </w:p>
    <w:p>
      <w:r>
        <w:t>在斯摩棱斯克战役（1943年）中，在一天的试探性进攻之后，目标是确定德军是否选择从第一道战壕撤退。这次攻势于1943年8月7日06:30开始（初步炮击始于04:40），突破方向为罗斯拉夫尔。</w:t>
      </w:r>
    </w:p>
    <w:p>
      <w:r>
        <w:t>苏联西方面军投入了三个集团军：第5集团军、第10近卫集团军和第33集团军。然而，攻击很快遇到了强烈的抵抗并停滞不前。德国军队从其准备充分的防御阵地多次发起反攻，得到坦克、突击炮以及重型火炮和迫击炮火力的支持。第一天里，苏联部队仅推进了4公里，所有可用部队（包括炮兵、通信人员和工兵）都投入战斗。</w:t>
      </w:r>
    </w:p>
    <w:p>
      <w:r>
        <w:t>自1944年4月起，第33集团军参加了巴格拉季昂行动，作为第二白俄罗斯方面军的一部分收复白俄罗斯。在莫吉廖夫攻势期间，该部队成功渡过了第聂伯河和普罗尼亚河，并于1944年6月27日解放了什克洛夫。在明斯克攻势中，该集团军与第50集团军和第49集团军协同作战，在明斯克以东包围并击败了国防军部队。</w:t>
      </w:r>
    </w:p>
    <w:p>
      <w:r>
        <w:t>7月底至8月初，该集团军参加了考纳斯攻势，清理了进入东普鲁士的路线。1944年9月10日，它从苏军总参谋部预备队中释放出来，并于10月19日加入第一白俄罗斯方面军，为华沙-波兹南攻势做准备。</w:t>
      </w:r>
    </w:p>
    <w:p>
      <w:r>
        <w:t>1945年5月1日在柏林战役期间，第33集团军由第16步兵军（第323、339和383步兵师）、第62步兵军（第95、222和362步兵师）、第49步兵师、第115和119要塞区以及其他支援部队组成。在突破柏林后，第33集团军与其他第一白俄罗斯方面军和第一乌克兰方面军的军队一起，在柏林以东包围并击败了德国军队。</w:t>
      </w:r>
    </w:p>
    <w:p>
      <w:r>
        <w:t>军事行动于5月6日结束。</w:t>
      </w:r>
    </w:p>
    <w:p>
      <w:pPr>
        <w:pStyle w:val="Heading2"/>
      </w:pPr>
      <w:r>
        <w:t>33rd Guards Rifle Division</w:t>
      </w:r>
    </w:p>
    <w:p>
      <w:r>
        <w:t>第33近卫步兵师于1942年5月作为红军精锐步兵师组建，基于第二空降军的第二次编成。它在这一角色中一直服役到二战结束之后。它是1942年春夏季从空降军改编而成的十个近卫步兵师中的第二个。该师曾短暂隶属于高加索方面军第47集团军，但很快被调往伏尔加河军区，并作为第62集团军的一部分参加了斯大林格勒外围战斗。它于9月撤至伏尔加河西岸，在12月随第2近卫集团军重返前线，并一直留在该集团军直到1945年初。在帮助击败德军顿河集团军试图解救被困的第6集团军之后，第33近卫步兵师参加了穿越南部高加索草原的追击行动，直至抵达米乌斯河（1943年初）。同年余下时间里，它作为南方方面军（后为第4乌克兰方面军）的一部分，在东乌克兰南部地区作战。1944年春季，该师协助解放了克里米亚，并因此获得了一项荣誉。由于克里米亚是一个战略死胡同，第2近卫集团军被调往北方参加波罗的海诸国夏季攻势，并作为第1波罗的海方面军的一部分推进至德国边境。在进攻东普鲁士期间，该师及其第13近卫步兵军曾先后隶属于第39和第43集团军，在4月返回第2近卫集团军。由于攻克了要塞城市柯尼斯堡，第33近卫步兵师将获得苏沃洛夫勋章。</w:t>
      </w:r>
    </w:p>
    <w:p>
      <w:pPr>
        <w:pStyle w:val="Heading2"/>
      </w:pPr>
      <w:r>
        <w:t>33rd Rifle Corps</w:t>
      </w:r>
    </w:p>
    <w:p>
      <w:r>
        <w:t>该军于1941年6月被分配到阿尔汉格尔斯克军区，并成为在7月组建第43集团军的基础。该军于1944年1月作为第2乌克兰方面军的一部分重组，当时由第50步兵师和第297步兵师组成。它作为第27集团军的一部分，在摩尔多瓦作战，参与了1944年8月的伊阿西-奇什利纳攻势。此时，该军包括第93近卫步兵师、第78步兵师、第202步兵师和第206步兵师。转隶给第6近卫坦克集团军后，它在匈牙利作战直到战争结束。1944年10月，该军包括第78步兵师、第337步兵师以及第1罗马尼亚志愿步兵师。</w:t>
      </w:r>
    </w:p>
    <w:p>
      <w:r>
        <w:t>Poirier, Robert and Conner, Albert, The Red Army Order of Battle in the Great Patriotic War, Presidio Press, 1985</w:t>
      </w:r>
    </w:p>
    <w:p>
      <w:r>
        <w:t>词条由Stewart King提供</w:t>
      </w:r>
    </w:p>
    <w:p>
      <w:pPr>
        <w:pStyle w:val="Heading2"/>
      </w:pPr>
      <w:r>
        <w:t>33rd Rifle Division</w:t>
      </w:r>
    </w:p>
    <w:p>
      <w:r>
        <w:t>第33步兵师成立于1922年在萨马拉，并于次年迁至白俄罗斯。该师参加了苏联入侵波兰（1939年9月）和占领立陶宛（1940年6月）的行动。巴巴罗萨行动后，该师参与了波罗的海战役和列宁格勒战略防御战。1942年1月，该师参加了特罗佩茨-霍尔姆攻势。之后，该师还参与了列宁格勒-诺夫哥罗德攻势、普斯科夫-奥斯特罗夫攻势、塔尔图攻势以及里加攻势。1945年，该师参加了东波美拉尼亚攻势和柏林战役。</w:t>
      </w:r>
    </w:p>
    <w:p>
      <w:pPr>
        <w:pStyle w:val="Heading2"/>
      </w:pPr>
      <w:r>
        <w:t>33rd Tank Division</w:t>
      </w:r>
    </w:p>
    <w:p>
      <w:r>
        <w:t>1941年3月在西特别军区索库尔卡组建，隶属于第11机械化军：</w:t>
      </w:r>
    </w:p>
    <w:p>
      <w:r>
        <w:t>65坦克团 - 2个营的1个营 - 共计20辆坦克</w:t>
      </w:r>
    </w:p>
    <w:p>
      <w:r>
        <w:t>66坦克团 - 2个营的1个营 - 共计20辆坦克</w:t>
      </w:r>
    </w:p>
    <w:p>
      <w:r>
        <w:t>33摩托化步兵团</w:t>
      </w:r>
    </w:p>
    <w:p>
      <w:r>
        <w:t>下辖第1、2、3营</w:t>
      </w:r>
    </w:p>
    <w:p>
      <w:r>
        <w:t>33摩托化榴弹炮团</w:t>
      </w:r>
    </w:p>
    <w:p>
      <w:r>
        <w:t>下辖1个122毫米营</w:t>
      </w:r>
    </w:p>
    <w:p>
      <w:r>
        <w:t>下辖1个152毫米炮兵连</w:t>
      </w:r>
    </w:p>
    <w:p>
      <w:r>
        <w:t>33侦察营</w:t>
      </w:r>
    </w:p>
    <w:p>
      <w:r>
        <w:t>33摩托化舟桥营</w:t>
      </w:r>
    </w:p>
    <w:p>
      <w:r>
        <w:t>33防空营</w:t>
      </w:r>
    </w:p>
    <w:p>
      <w:r>
        <w:t>第33坦克师在6月22日仅有40辆T-26坦克，没有高射炮，并且缺少授权的卡车和拖拉机近90%。官方上讲，该师“未达编制”，被认为是第11机械化军中最不就绪的部队。在其首次移动时，在6月22日被德国空军袭击，损失了其拥有的装备的一半。该师残部在7月初比亚韦斯托克包围圈中被消灭，实际上已不足一个加强步兵团。</w:t>
      </w:r>
    </w:p>
    <w:p>
      <w:r>
        <w:t>查尔斯·夏普《苏联作战序列 第一卷》</w:t>
      </w:r>
    </w:p>
    <w:p>
      <w:pPr>
        <w:pStyle w:val="Heading2"/>
      </w:pPr>
      <w:r>
        <w:t>340th Rifle Division</w:t>
      </w:r>
    </w:p>
    <w:p>
      <w:r>
        <w:t>第340步兵师于1941年8月在伏尔加河军区的巴拉萨沃开始组建。同年12月，该师被分配到西方方面军的第50集团军，在图拉附近作战。该师参加了苏联冬季攻势，并取得了一定的成功，但到了1942年5月，由于损失严重而转入预备状态恢复实力。</w:t>
      </w:r>
    </w:p>
    <w:p>
      <w:r>
        <w:t>7月，该师被调往布良斯克方面军，试图阻止轴心国夏季攻势，但收效有限。1942年底，该师转隶沃罗涅日方面军，并于1943年2月参加了贝尔哥罗德的解放行动，随后又参与了苏缅和基辅的战斗。</w:t>
      </w:r>
    </w:p>
    <w:p>
      <w:r>
        <w:t>该师在乌克兰、波兰作战，并最终在斯洛伐克结束战争，隶属于第4乌克兰方面军的第38集团军。</w:t>
      </w:r>
    </w:p>
    <w:p>
      <w:r>
        <w:t>该师荣获红旗勋章、苏沃洛夫勋章、库图佐夫勋章以及“苏缅”、“基辅”的荣誉称号。</w:t>
      </w:r>
    </w:p>
    <w:p>
      <w:pPr>
        <w:pStyle w:val="Heading2"/>
      </w:pPr>
      <w:r>
        <w:t>341st Rifle Division</w:t>
      </w:r>
    </w:p>
    <w:p>
      <w:r>
        <w:t>第341步兵师于1941年9月1日在斯大林格勒的北高加索军区首次组建。</w:t>
      </w:r>
    </w:p>
    <w:p>
      <w:r>
        <w:t>亚历山大·伊里奇·什加金上校被指派在该师成立当天担任指挥官，并一直负责直到这支部队解散。该师人员中包含大量非俄罗斯族裔。10月，尽管尚未完全组建完成，第341步兵师还是被分配给正在编成中的最高统帅部预备队的第57集团军。</w:t>
      </w:r>
    </w:p>
    <w:p>
      <w:r>
        <w:t>12月，该师及其所属集团军转移到西南方面军，参与了冬季反攻行动，在哈尔科夫以南形成了伊久姆突出部。到1942年1月底，第341步兵师被调往南方战线的第9集团军，位于突出部的南部翼侧。</w:t>
      </w:r>
    </w:p>
    <w:p>
      <w:r>
        <w:t>5月17日，当西南方面军从突出部向北进攻哈尔科夫时，该师仍在坚守这一位置。此时，第1装甲集团军的第14装甲师突破了其侧翼，将其残余部队驱赶至西北方向，形成了伊久姆包围圈。</w:t>
      </w:r>
    </w:p>
    <w:p>
      <w:r>
        <w:t>尽管第9集团军在作战序列中继续保留第341步兵师直到6月1日，实际上该师在德国进攻后的48小时内就已经瓦解；什加金上校和其他许多人员设法逃脱，但该师事实上已于5月19日解散。</w:t>
      </w:r>
    </w:p>
    <w:p>
      <w:r>
        <w:t>大约两年后，几乎到同一天，一个新的第341步兵师于1944年5月1日在卡累利阿方面军开始组建，该师基于第19集团军中的第77海军步兵旅。伊万·瓦西里耶维奇·奥宾德金科上校指挥重组后的师直到10月中旬。他短暂被亚历山大·瓦西里耶维奇·莫洛可夫上校接替，后者于10月28日被伊格纳季·阿列克谢耶维奇·莫斯卡列夫上校取代，并一直担任该职直至战争结束。从9月份开始，第341步兵师直接隶属于第19集团军，在有限的战斗中将芬兰军队从金吉尔克沙推回到阿拉库尔蒂。到了11月，第341步兵师进一步向北调动至第14集团军中的第131步兵军，该军此时只是在芬兰北部担任守备任务的一个部队。1945年1月，该师完全退出现役，被分配到别洛摩尔斯克军区执行海岸防御任务。</w:t>
      </w:r>
    </w:p>
    <w:p>
      <w:r>
        <w:t>指挥官报告：奥宾德金科、莫洛可夫、莫斯卡列夫</w:t>
      </w:r>
    </w:p>
    <w:p>
      <w:pPr>
        <w:pStyle w:val="Heading2"/>
      </w:pPr>
      <w:r>
        <w:t>342nd Rifle Division</w:t>
      </w:r>
    </w:p>
    <w:p>
      <w:r>
        <w:t>第342步兵师于1941年9月在萨拉托夫州开始组建，作为标准的红军步兵师。该师于同年12月抵达莫斯科西南方向的前线，及时参加了冬季反攻行动。从1942年到1943年初，第342步兵师主要担任防御任务，在第61集团军辖区内德军奥廖尔突出部北侧地区作战。苏联在库尔斯克战役中获胜后，第342步兵师参加了消除该突出部的行动，并随后参与了进一步进攻，解放布良斯克并向斯摩棱斯克和第聂伯河推进。在这期间战术级别的战斗中，该师表现出色，被重新指定为第121近卫步兵师，这是战后时期前最后一个成立的近卫师之一。1944年11月，在远东地区组建了一个新的第342步兵师，并在苏联入侵满洲北部时对抗日军部队，进攻越过松阿察河。</w:t>
      </w:r>
    </w:p>
    <w:p>
      <w:r>
        <w:t>指挥官报告： 该师于1945年8月在日本投降后解散。</w:t>
      </w:r>
    </w:p>
    <w:p>
      <w:pPr>
        <w:pStyle w:val="Heading2"/>
      </w:pPr>
      <w:r>
        <w:t>343rd Rifle Division</w:t>
      </w:r>
    </w:p>
    <w:p>
      <w:r>
        <w:t>第343步兵师于1941年8月底在高加索地区的斯塔夫罗波尔组建。其首次重大行动是在1941年12月解放罗斯托夫的战役中。随后，该师几乎卷入了1942年5月哈尔科夫附近灾难性的战斗，但在“蓝色行动”期间成功避开德军主力部队，并加入保卫斯大林格勒地区的夏季和秋季作战。在斯大林格勒战役结束后，即1943年5月4日，该师被重新指定为第97近卫步兵师。一年多后，在巴格拉季昂行动开始不久，根据一个设防区的人员和装备组建了一个新的第343步兵师。这个新师通过帮助解放波兰城市比亚韦斯托克而脱颖而出，并在战争结束时驻扎在东普鲁士靠近柯尼斯堡的地方。</w:t>
      </w:r>
    </w:p>
    <w:p>
      <w:pPr>
        <w:pStyle w:val="Heading2"/>
      </w:pPr>
      <w:r>
        <w:t>344th Rifle Division</w:t>
      </w:r>
    </w:p>
    <w:p>
      <w:r>
        <w:t>第344步兵师于1941年8月至10月间根据国家国防委员会1941年8月11日的法令在乌里扬诺夫斯克州巴拉什斯基区和库佐瓦托夫斯基区组建。其基本作战序列为：</w:t>
      </w:r>
    </w:p>
    <w:p>
      <w:r>
        <w:t>第1152步兵团</w:t>
      </w:r>
    </w:p>
    <w:p>
      <w:r>
        <w:t>第1154步兵团</w:t>
      </w:r>
    </w:p>
    <w:p>
      <w:r>
        <w:t>第1156步兵团</w:t>
      </w:r>
    </w:p>
    <w:p>
      <w:r>
        <w:t>第913炮兵团</w:t>
      </w:r>
    </w:p>
    <w:p>
      <w:r>
        <w:t>1941年11月，根据最高统帅部指令编号55和第26集团军预备队的司令员于1941年11月25日发布的操作命令/编号2999号指示，该师在切博克萨里装车并运往诺吉因斯克，然后运至卢贝茨，在那里补充人员并接收武器。</w:t>
      </w:r>
    </w:p>
    <w:p>
      <w:r>
        <w:t>12月，第344师被调往莫斯科防御区，作为首都最后一道防线的一部分。它于1942年1月首次在西方方面军的第50集团军投入战斗，并一直留在该集团军直到1943年4月，然后被转移到同一方面的第49集团军。在此指挥下参加了苏沃洛夫行动，在8月28日对德国哈佩群发动了试探性攻击，以阻止德军调动预备队；三天后，该师伤亡达2000人，约占其兵力的三分之一。9月25日，因在罗日杰谢解放战中的贡献，该师被授予罗斯拉夫尔战斗荣誉。9月29日，该师重新夺回姆斯季斯拉夫。1944年4月，它再次转隶至第33集团军的第62步兵军，在第二白俄罗斯方面军指挥下参加了巴格拉季昂行动。因在普罗尼亚河和第聂伯河强渡战以及解放莫吉廖夫、什克洛夫和比霍夫等城市的战斗中的贡献，该师于1944年7月10日被授予红旗勋章。8月，它进入波罗的海第一方面军的预备队，并从1944年9月至1945年2月在该方面的第43集团军的第19步兵军服役，在立陶宛海岸沿线作战。自至少10月起，除了自带的一个牵引式反坦克炮营外，它还附带了第18自行火炮营（SU-76）。在战争最后几个月里，第344师是围困库尔兰包围圈内德军部队的兵力之一，并最终作为第一方面军的第一突击集团军中的第一步兵军，在列宁格勒方面军的库尔兰群中结束战斗。1945年4月5日，因在梅梅尔战役中的贡献，第1154步兵团被单独授予红旗勋章。</w:t>
      </w:r>
    </w:p>
    <w:p>
      <w:r>
        <w:t>指挥官报告</w:t>
      </w:r>
    </w:p>
    <w:p>
      <w:pPr>
        <w:pStyle w:val="Heading2"/>
      </w:pPr>
      <w:r>
        <w:t>344th Static Division</w:t>
      </w:r>
    </w:p>
    <w:p>
      <w:r>
        <w:t>第344静态师于1942年9月由第327、333和335步兵师的部分部队组建而成。该师包括第854和855要塞步兵团，第344炮兵团以及各种支援单位。1943年10月，第854要塞团的一个营被派往东线，在1944年8月并入了第292步兵师。1944年4月，第624和625哥萨克营被该师吸收。该师在诺曼底被消灭，残部撤退到比利时，并分配给其他单位。该师于1944年11月在亚琛重组，由第91战斗群、卡斯托夫战斗群以及各种要塞和杂项部队组成。其两个步兵团现更名为第1057和1058掷弹兵团。随后该师被调往东线，并于柏林以南地区被苏联俘获。</w:t>
      </w:r>
    </w:p>
    <w:p>
      <w:r>
        <w:t>资料来源：George F. Nafziger, 《二战中的德国作战序列：步兵》</w:t>
      </w:r>
    </w:p>
    <w:p>
      <w:r>
        <w:t>Chris Munson 提供</w:t>
      </w:r>
    </w:p>
    <w:p>
      <w:pPr>
        <w:pStyle w:val="Heading2"/>
      </w:pPr>
      <w:r>
        <w:t>346th Rifle Division</w:t>
      </w:r>
    </w:p>
    <w:p>
      <w:r>
        <w:t>第346步兵师于1941年8月下旬在伏尔加河军区开始组建，作为标准的红军步兵师。它被分配给第61集团军，在继续编组的同时，该师及其所属集团军于12月移至前线，参加莫斯科以南地区的冬季反攻作战。1942年9月，该师成为第5坦克集团军的一部分，并参加了在天王星行动中包围德国第6集团军的进攻。1943年至1944年初，它继续在南部战线服役，参与克里米亚解放战役。之后被调往波罗的海地区，在拉脱维亚和立陶宛服役，直到1945年2月再次被重新分配，这次是作为征服东德后续部队的一部分。</w:t>
      </w:r>
    </w:p>
    <w:p>
      <w:pPr>
        <w:pStyle w:val="Heading2"/>
      </w:pPr>
      <w:r>
        <w:t>347th Rifle Division</w:t>
      </w:r>
    </w:p>
    <w:p>
      <w:r>
        <w:t>第347步兵师于1941年9月中旬在北高加索军区开始组建，作为红军的一个步兵师。很快被分配给第58集团军，在继续编成的过程中进入战斗，参与了首次解放罗斯托夫的攻势。在德国1942年的夏季攻势中，该师撤退到高加索地区，为保卫巴库油田的道路而战，直到德军在斯大林格勒受挫后开始撤退。从1943年到1944年初，它继续在前线南部服役，参与了克里米亚的解放行动，之后被调往波罗的海地区，在拉脱维亚和立陶宛服役直至战争结束，期间建立了卓越的服务记录。</w:t>
      </w:r>
    </w:p>
    <w:p>
      <w:pPr>
        <w:pStyle w:val="Heading2"/>
      </w:pPr>
      <w:r>
        <w:t>348th Rifle Division</w:t>
      </w:r>
    </w:p>
    <w:p>
      <w:r>
        <w:t>第348步兵师成立于1941年8月，作为标准的红军步兵师，在库尔斯克成立。该师刚组建不久就被分配给第60集团军，并参加了莫斯科城外的冬季反攻作战。直到1942年底，它一直参与围绕热季突出部进行的惨烈且代价高昂的战斗，之后被转移到德梅耶斯克突出部参加同样艰难的战斗。这两处德国阵地都在1943年3月被撤离，经过重建后，该师返回前线参加了沿斯摩棱斯克方向的夏季攻势。在巴格拉季昂行动期间，第348步兵师因解放鲍里斯波尔而表现出色，并因此获得了该城市的荣誉名称。不久之后，它又因其在解放比亚韦斯托克中的作用而获得嘉奖。1945年，它帮助解放了波兰北部地区，在维斯瓦-奥得河进攻中作战，随后被重新分配到第3白俄罗斯方面军驻东普鲁士。在战争的最后几周里，它是第1白俄罗斯方面军在柏林战役中的预备队之一。</w:t>
      </w:r>
    </w:p>
    <w:p>
      <w:pPr>
        <w:pStyle w:val="Heading2"/>
      </w:pPr>
      <w:r>
        <w:t>349th Rifle Division</w:t>
      </w:r>
    </w:p>
    <w:p>
      <w:r>
        <w:t>第349步兵师于1941年9月在阿斯特拉罕成立，作为标准的红军步兵师。该师被分配到苏联-德国战场的南部战区，并于1942年1月，在冬季反攻中首次参战，但在德军春季攻势形成的伊久姆包围圈中严重受损。剩余人员和装备在面对德军夏季攻势时撤退至高加索地区，当时该师已经虚弱到被德国情报机构认为已于10月被消灭。实际上，该师的骨干幸存下来，并于同月转移到外高加索方面军的预备队，在那里作为低优先级单位缓慢补充人员和装备。到年底时，第349步兵师被分配给第45集团军，驻守在与土耳其接壤的边境地区，并在此平静战线上一直待到战争结束。</w:t>
      </w:r>
    </w:p>
    <w:p>
      <w:pPr>
        <w:pStyle w:val="Heading2"/>
      </w:pPr>
      <w:r>
        <w:t>34th Army</w:t>
      </w:r>
    </w:p>
    <w:p>
      <w:r>
        <w:t>第34集团军于1941年7月16日在莫斯科军区成立。</w:t>
      </w:r>
    </w:p>
    <w:p>
      <w:r>
        <w:t>7月18日，该集团军被分配到莫斯科防御线，在马洛亚罗斯拉夫茨以西占领阵地，并接收部队。</w:t>
      </w:r>
    </w:p>
    <w:p>
      <w:r>
        <w:t>7月25日，该集团军成为巴格达诺夫少将副手的一部分，后者于7月30日被指定为预备方面军，其司令部设在俄罗斯的列宾察（现属爱沙尼亚）。8月6日，该集团军被重新分配给西北方面军。</w:t>
      </w:r>
    </w:p>
    <w:p>
      <w:r>
        <w:t>该集团军的任务是防御洛瓦特河东岸从霍尔姆到库拉科沃一线，位于德国占领的城市斯塔罗伊鲁萨以南。最高统帅部指令00824命令该集团军打击德军左翼，在索茨和斯塔罗伊鲁萨之间的地区击败并包围他们。如果成功，此次行动可以切断北方集团军群的整个右翼。</w:t>
      </w:r>
    </w:p>
    <w:p>
      <w:r>
        <w:t>根据命令，到8月15日，该集团军应推进超过25英里到达斯内兹卡-楚丁诺夫-雷恩耶科茨线，并于8月18日前达到沃尔特-多尔金诺一线。</w:t>
      </w:r>
    </w:p>
    <w:p>
      <w:r>
        <w:t>截至8月11日，该集团军已沿长24英里的前线从乌格利亚迪到戈伊科推进至波利斯特河，并发起了进攻。德国第X军只有小规模前哨部队在其侧翼，第30步兵师和第129步兵师位于斯塔罗伊鲁萨以东，面对苏联第11集团军；第290步兵师则在斯塔罗伊鲁萨南侧保护德军右翼。苏军进攻开始后，德国部队被转移到斯塔罗伊鲁萨西侧。</w:t>
      </w:r>
    </w:p>
    <w:p>
      <w:r>
        <w:t>第一梯队由第245、257、262步兵师和第25骑兵师组成，迅速推进，并于8月14日达到预定目标，切断了德尼奥和斯塔罗伊鲁萨之间的铁路。到九月底，该集团军的战线在德米扬斯克以北和东北方向从维拉湖至利奇科娃一带稳定下来，并一直保持这些位置直到年底。</w:t>
      </w:r>
    </w:p>
    <w:p>
      <w:r>
        <w:t>1942年末及1943年初，该集团军为参与德米扬斯克攻势做准备。</w:t>
      </w:r>
    </w:p>
    <w:p>
      <w:r>
        <w:t>在进攻开始前，德国人成功撤出了德米扬斯克包围圈内的部队，第34集团军仅限于追击后卫部队。到2月28日，该集团军已推进至洛瓦特河。通过消除包围圈，前线显著缩短，第34集团军的单位被重新分配给第11和第52集团军，司令部空运至斯大拉亚·鲁萨东北方向区域，并接管了部分原属第27集团军的部队。</w:t>
      </w:r>
    </w:p>
    <w:p>
      <w:r>
        <w:t>3月18日，该集团军（最近从第27集团军调来的部队）试图攻占斯大拉亚·鲁萨。该集团军在迪纳村、梅德韦诺村、布雅什娜亚戈雷村、索博列夫村和德维克沃村至波罗斯一线遭遇了五个德国师的抵抗，进攻被击退，3月20日重新发起攻势时，成功解放了一些小村庄，并稍微靠近斯大拉亚·鲁萨，但未能攻占该城。该集团军一直保持在斯大拉亚·鲁萨外围直到1943年11月，在防御战线上坚守并试图攻占该城。</w:t>
      </w:r>
    </w:p>
    <w:p>
      <w:r>
        <w:t>1943年11月20日，分配给该集团军的部队被转移到第1突击集团军，司令部被置于最高统帅部大本营预备队中。1944年1月15日，司令部重新指定为第4集团军。</w:t>
      </w:r>
    </w:p>
    <w:p>
      <w:pPr>
        <w:pStyle w:val="Heading2"/>
      </w:pPr>
      <w:r>
        <w:t>34th Guards Rifle Division</w:t>
      </w:r>
    </w:p>
    <w:p>
      <w:r>
        <w:t>第34近卫步兵师最初成立于1942年8月29日，由莫斯科军区的第7空降军组建。它被分配到南方方面军下属的第28集团军。1943年4月，该师转隶至第5突击集团军，后者后来成为第4乌克兰方面军的一部分。在夺回叶尼凯沃之后，该师获得了荣誉称号。1944年1月，它成为了第46集团军下属的第31近卫步兵军的一部分。1944年11月，最终被转隶至第4近卫集团军，并一直属于该集团军直到战争结束。在“康拉德行动”第一阶段中，第34近卫步兵师被来自第6装甲师和第8装甲师的战斗群击退。</w:t>
      </w:r>
    </w:p>
    <w:p>
      <w:pPr>
        <w:pStyle w:val="Heading2"/>
      </w:pPr>
      <w:r>
        <w:t>34th Infantry Division</w:t>
      </w:r>
    </w:p>
    <w:p>
      <w:r>
        <w:t>1941年，第34步兵师作为中央集团军群的一部分参加了入侵苏联的行动，在明斯克、斯摩棱斯克、戈梅利和维亚兹马等地进行了激烈战斗；在莫斯科战役中；以及对抗1941-42年的俄罗斯冬季攻势。第34步兵师于1942年在中央战区的防御作战中围绕尤赫诺夫地区进行战斗，在1943年1月为哈尔科夫展开激烈的防御作战，参加了7月至8月在奥廖尔的战斗，并在1943年8月第三次哈尔科夫战役中表现出色。次月，其掷弹兵团各损失了一个营，因为伤亡惨重。</w:t>
      </w:r>
    </w:p>
    <w:p>
      <w:r>
        <w:t>第34步兵师在1944年春季撤退通过乌克兰北部期间表现良好，在切尔卡瑟和乌曼等地进行了战斗。</w:t>
      </w:r>
    </w:p>
    <w:p>
      <w:r>
        <w:t>德国作战序列 第一卷 1-290步兵师在二战中的行动，萨缪尔·W·米查姆少校</w:t>
      </w:r>
    </w:p>
    <w:p>
      <w:pPr>
        <w:pStyle w:val="Heading2"/>
      </w:pPr>
      <w:r>
        <w:t>34th Rifle Corps</w:t>
      </w:r>
    </w:p>
    <w:p>
      <w:r>
        <w:t>该军在冲突爆发时隶属于最高统帅部预备队中的第19集团军。当时，它由第129、158和171步兵师组成。最初被分配到基辅的防御任务，该军随后被转移到斯摩棱斯克地区，并编入西方面军。在与西方面军作战期间，该军被困于维亚兹马包围圈中。虽然有部分幸存者从包围圈中逃脱出来，但该军还是在1941年10月被解散了。该军于1944年1月作为第46集团军的一部分重建，并由第195、236和394步兵师组成。未来的上将兼列宁勋章获得者马克斯·赖特尔曾是该军的前指挥官，在冲突爆发前不久移交了指挥权。</w:t>
      </w:r>
    </w:p>
    <w:p>
      <w:r>
        <w:t>Poirier, Robert and Conner, Albert, The Red Army Order of Battle in the Great Patriotic War, Presidio Press, 1985</w:t>
      </w:r>
    </w:p>
    <w:p>
      <w:r>
        <w:t>词条由Stewart King提供</w:t>
      </w:r>
    </w:p>
    <w:p>
      <w:pPr>
        <w:pStyle w:val="Heading2"/>
      </w:pPr>
      <w:r>
        <w:t>34th Tank Division</w:t>
      </w:r>
    </w:p>
    <w:p>
      <w:r>
        <w:t>第34坦克师于1941年3月在基辅特别军事区西部成立，并被分配给第8机械化军。6月22日，该师包括：</w:t>
      </w:r>
    </w:p>
    <w:p>
      <w:r>
        <w:t>第67坦克团</w:t>
      </w:r>
    </w:p>
    <w:p>
      <w:r>
        <w:t>第一坦克营 - 51辆KV坦克</w:t>
      </w:r>
    </w:p>
    <w:p>
      <w:r>
        <w:t>第二、第三坦克营 - 每个营51辆混合T-34和BT坦克</w:t>
      </w:r>
    </w:p>
    <w:p>
      <w:r>
        <w:t>第四坦克营 - 全部轻型坦克</w:t>
      </w:r>
    </w:p>
    <w:p>
      <w:r>
        <w:t>第68坦克团</w:t>
      </w:r>
    </w:p>
    <w:p>
      <w:r>
        <w:t>第一坦克营 - 50辆T-35坦克</w:t>
      </w:r>
    </w:p>
    <w:p>
      <w:r>
        <w:t>第二、第三坦克营 - 每个营51辆混合T-34和BT坦克</w:t>
      </w:r>
    </w:p>
    <w:p>
      <w:r>
        <w:t>第四坦克营 - 全部轻型坦克</w:t>
      </w:r>
    </w:p>
    <w:p>
      <w:r>
        <w:t>第34摩托化步兵营</w:t>
      </w:r>
    </w:p>
    <w:p>
      <w:r>
        <w:t>第34摩托化榴弹炮营</w:t>
      </w:r>
    </w:p>
    <w:p>
      <w:r>
        <w:t>第34侦察营</w:t>
      </w:r>
    </w:p>
    <w:p>
      <w:r>
        <w:t>第34摩托化浮桥营</w:t>
      </w:r>
    </w:p>
    <w:p>
      <w:r>
        <w:t>第34防空营</w:t>
      </w:r>
    </w:p>
    <w:p>
      <w:r>
        <w:t>该师由第14坦克旅和第5重型坦克旅的骨干部队组建，后者是战前的“示范”单位，拥有所有在20世纪30年代建造的T-35重型坦克。因此，第34坦克师实际上在重型坦克方面超过编制，有51辆KV、50辆T-35和50辆T-34以及280辆轻型坦克（主要是BT型号）。不幸的是，该师从未作为一个整体进行过训练，甚至营级单位也是如此。此外，师中的非坦克部队严重缺乏卡车和拖拉机，无法跟上重型坦克的步伐。</w:t>
      </w:r>
    </w:p>
    <w:p>
      <w:r>
        <w:t>在6月26日的首次坦克战斗中，该师的坦克团遭遇了德国反坦克防御，并遭受“重大损失”。6月27日，第12坦克师的部分单位（包括第23和第24坦克团）被编入第34坦克师以形成一个军级坦克群——继续遭受德国防空炮和坦克的重大损失。到1941年8月，该师撤出战斗并解散，幸存人员用于组建新的坦克旅。</w:t>
      </w:r>
    </w:p>
    <w:p>
      <w:r>
        <w:t>苏联作战序列第一卷 作者：查尔斯·C·夏普</w:t>
      </w:r>
    </w:p>
    <w:p>
      <w:pPr>
        <w:pStyle w:val="Heading2"/>
      </w:pPr>
      <w:r>
        <w:t>350th Rifle Division</w:t>
      </w:r>
    </w:p>
    <w:p>
      <w:r>
        <w:t>第350步兵师于1941年8月下旬在阿特卡尔斯克组建，作为标准的红军步兵师。该师于11月前往前线，在莫斯科以南度过整个冬季，并一直服役到1942年8月。接下来的6个月里，它经历了大量的重新部署。1943年2月，在哈尔科夫附近的德国“回击”中遭受重创后，该师被撤回到预备队进行重建数月，然后在第12集团军指挥下参加了夏季战役。11月，由于在解放日托米尔中的作用，第350步兵师获得了荣誉，并以该城市的名字作为荣誉称号。此时它隶属于第1近卫集团军（第1乌克兰方面军），并在整个战争期间都留在该方面军内。1944年8月18日，该师因帮助解放波兰城市桑多梅日而获得了一个不同寻常的第二个荣誉称号。该师以卓越的服务记录在柏林西部结束了战争。</w:t>
      </w:r>
    </w:p>
    <w:p>
      <w:r>
        <w:t>指挥官报告：第350步兵师于1944年8月18日在柏林西部结束其服役生涯，拥有卓越的服务记录。</w:t>
      </w:r>
    </w:p>
    <w:p>
      <w:pPr>
        <w:pStyle w:val="Heading2"/>
      </w:pPr>
      <w:r>
        <w:t>351st Rifle Division</w:t>
      </w:r>
    </w:p>
    <w:p>
      <w:r>
        <w:t>第351步兵师于1941年9月在斯大林格勒的北高加索军区开始组建，并被分配到西南方面军第57集团军，参加了苏联冬季攻势。1942年5月，在哈尔科夫第二次战役中，该师被困并被消灭在伊久姆包围圈内。</w:t>
      </w:r>
    </w:p>
    <w:p>
      <w:r>
        <w:t>该师于1942年8月在奥尔忠尼启泽重新组建，并进一步进入高加索地区以避开推进的德军。该师进行了防御作战，并在1943年追击撤退的轴心国部队，使其退出高加索地区。</w:t>
      </w:r>
    </w:p>
    <w:p>
      <w:r>
        <w:t>1944年，该师在乌克兰表现出色，并于战争结束时驻扎在接近布拉格的地方，隶属于第4乌克兰方面军的第1近卫集团军。</w:t>
      </w:r>
    </w:p>
    <w:p>
      <w:r>
        <w:t>该师被授予红旗勋章、苏沃洛夫勋章、博格丹·赫梅利尼茨基勋章和“谢佩托夫卡”荣誉称号。</w:t>
      </w:r>
    </w:p>
    <w:p>
      <w:pPr>
        <w:pStyle w:val="Heading2"/>
      </w:pPr>
      <w:r>
        <w:t>352nd Rifle Division</w:t>
      </w:r>
    </w:p>
    <w:p>
      <w:r>
        <w:t>第352步兵师于1941年8月在伏尔加河军区塔塔尔斯坦布古尔马开始组建，从当地人口中招募了大量塔塔尔族人。到11月下旬，该师被紧急通过铁路调往莫斯科军区的基姆基，并被分配给西方方面军第20集团军，在莫斯科反攻中取得了一定的成功。</w:t>
      </w:r>
    </w:p>
    <w:p>
      <w:r>
        <w:t>1942年，该师基本上作为预备队参与火星行动的追击阶段，从而避免了与该行动相关的重大伤亡。到1943年底和1944年初，该师参加了解放奥尔沙镇的未成功进攻。在巴格拉季昂行动中，奥尔沙最终被解放，第352步兵师也因其参与格罗德诺的攻占而受到表彰。</w:t>
      </w:r>
    </w:p>
    <w:p>
      <w:r>
        <w:t>1944年末，该师在东普鲁士靠近柯尼斯堡作战，并于战争结束时驻扎在捷克斯洛伐克，隶属于第三白俄罗斯方面军第31集团军，在那里被解散。</w:t>
      </w:r>
    </w:p>
    <w:p>
      <w:r>
        <w:t>该师获得了红旗勋章、苏沃罗夫勋章以及“奥尔沙”荣誉称号。</w:t>
      </w:r>
    </w:p>
    <w:p>
      <w:pPr>
        <w:pStyle w:val="Heading2"/>
      </w:pPr>
      <w:r>
        <w:t>353rd Rifle Division</w:t>
      </w:r>
    </w:p>
    <w:p>
      <w:r>
        <w:t>第353步兵师于1941年8月在北高加索军区的克拉斯诺达尔开始组建。刚一组建就被紧急调往前线，在11月参加了第一次将德军驱逐出罗斯托夫的行动。1942年7月，该师被分配给南方方面军第18集团军，并且位于罗斯托夫东南方向的一个防御位置上，随后撤退到高加索地区并一直待在那里直到年底。</w:t>
      </w:r>
    </w:p>
    <w:p>
      <w:r>
        <w:t>随着轴心国从高加索地区的撤退，该师于1943年被转移到乌克兰，参加了顿巴斯战略进攻行动，并在解放第聂伯罗彼得罗夫斯克的战斗中表现出色。</w:t>
      </w:r>
    </w:p>
    <w:p>
      <w:r>
        <w:t>1944年，该师穿越了整个乌克兰地区，进入罗马尼亚和匈牙利，并最终在巴尔干地区执行守备任务结束战争。</w:t>
      </w:r>
    </w:p>
    <w:p>
      <w:r>
        <w:t>该师被授予红旗勋章，并获得荣誉称号“DNEPRODZERZHINSK”。</w:t>
      </w:r>
    </w:p>
    <w:p>
      <w:pPr>
        <w:pStyle w:val="Heading2"/>
      </w:pPr>
      <w:r>
        <w:t>354th Rifle Division</w:t>
      </w:r>
    </w:p>
    <w:p>
      <w:r>
        <w:t>第354步兵师于1941年8月在伏尔加河军区的佩钦斯克开始组建，基于大量有经验的军官和当地党员。到11月下旬，该师参与了莫斯科防御战，并在莫斯科反攻中取得了一定的成功。</w:t>
      </w:r>
    </w:p>
    <w:p>
      <w:r>
        <w:t>1942年，第354步兵师驻扎在勒热夫地区，在火星行动中遭受重大伤亡后被撤出前线重建。1943年初，该师部署于库尔斯克地区的中央方面军第65集团军，但并未直接参与库尔斯克战役。</w:t>
      </w:r>
    </w:p>
    <w:p>
      <w:r>
        <w:t>随后，该师参加了白俄罗斯和巴格拉季昂行动，并在解放鲍里斯波尔时发挥了重要作用。之后，它追击轴心国部队穿越波兰进入德国境内，大部分时间保持75%的战斗力。</w:t>
      </w:r>
    </w:p>
    <w:p>
      <w:r>
        <w:t>战争结束时，第354步兵师参与了柏林战役，渡过了奥得河，在易北河边结束了战斗，此时该师仅剩6000人。</w:t>
      </w:r>
    </w:p>
    <w:p>
      <w:r>
        <w:t>这是一支备受认可的部队，被授予红旗勋章、苏沃洛夫勋章、列宁勋章，并因其在德国斯瓦松德的占领行动而获得荣誉称号“卡林科维奇”以及斯大林的感谢。</w:t>
      </w:r>
    </w:p>
    <w:p>
      <w:pPr>
        <w:pStyle w:val="Heading2"/>
      </w:pPr>
      <w:r>
        <w:t>355th Infantry Division</w:t>
      </w:r>
    </w:p>
    <w:p>
      <w:r>
        <w:t>第355德国步兵师于1943年5月在法国南部组建。它和它的姊妹部队第356步兵师是两个代号为“吉塞拉”的师之一，目的是保护战后北非盟军胜利后的法国南部地区。该师由第866、867和868掷弹兵团，第355炮兵团以及各种支援部队组成。该师于1944年2月在南俄解散，其残部现被缩减为第355师团，并成为第161步兵师的一部分。</w:t>
      </w:r>
    </w:p>
    <w:p>
      <w:r>
        <w:t>参考文献：乔治·F·纳夫齐格，《二战中的德国作战序列：步兵》</w:t>
      </w:r>
    </w:p>
    <w:p>
      <w:r>
        <w:t>条目由克里斯·芒森提供</w:t>
      </w:r>
    </w:p>
    <w:p>
      <w:pPr>
        <w:pStyle w:val="Heading2"/>
      </w:pPr>
      <w:r>
        <w:t>355th Rifle Division</w:t>
      </w:r>
    </w:p>
    <w:p>
      <w:r>
        <w:t>第355步兵师开始于1941年8月在乌拉尔军区组建。12月，该师被分配到第39集团军、加里宁方面军，并于1942年1月首次参战，在帮助形成热季突出部的过程中发挥了作用。随后，该师转隶至第22集团军，在贝利附近占据了一个岌岌可危的位置，并在1942年7月的塞德尔里茨行动中被包围并消灭。尽管一些部队成功突破了轴心国防线，但该师遭受了重大损失，并于7月21日正式解散。</w:t>
      </w:r>
    </w:p>
    <w:p>
      <w:r>
        <w:t>直到1944年12月，该师才第二次组建，并分配到远东方面军第2红旗集团军，在苏联入侵满洲的行动中发挥了作用。</w:t>
      </w:r>
    </w:p>
    <w:p>
      <w:r>
        <w:t>约翰·汤姆林森提供</w:t>
      </w:r>
    </w:p>
    <w:p>
      <w:pPr>
        <w:pStyle w:val="Heading2"/>
      </w:pPr>
      <w:r>
        <w:t>356th Infantry Division</w:t>
      </w:r>
    </w:p>
    <w:p>
      <w:r>
        <w:t>第356德意志步兵师于1943年5月在法国南部的土伦附近组建。该师与其姊妹师第355步兵师是1943年5月盟军在北非获胜后、为保卫法国南部而组建的两个代号“吉塞拉”师之一。该师下辖第869、870、871掷弹兵团，第356炮兵团及若干支援部队。1943年末，该师若干营被抽调转隶其他部队，包括第11装甲师和党卫军“帝国元首”突击旅。1944年，该师吸收了第339东方营和第815亚美尼亚营。该师在维也纳新城附近被美军俘获。</w:t>
      </w:r>
    </w:p>
    <w:p>
      <w:r>
        <w:t>George F. Nafziger，《二战德国步兵作战序列》</w:t>
      </w:r>
    </w:p>
    <w:p>
      <w:r>
        <w:t>条目由 Chris Munson 提供</w:t>
      </w:r>
    </w:p>
    <w:p>
      <w:pPr>
        <w:pStyle w:val="Heading2"/>
      </w:pPr>
      <w:r>
        <w:t>356th Rifle Division</w:t>
      </w:r>
    </w:p>
    <w:p>
      <w:r>
        <w:t>第356步兵师于1941年8月在伏尔加河军区的库尔斯克开始组建，并于1942年1月被分配给西方方面军第61集团军。该师参加了莫斯科防御战，以及莫斯科反攻，在此期间发现其最适合沿奥卡河进行防御作战。接下来的18个月里，该师一直驻扎在此区域。</w:t>
      </w:r>
    </w:p>
    <w:p>
      <w:r>
        <w:t>1943年，该师参与了戈梅利-列奇察进攻战役，并因在解放卡林科维奇中的表现而受到表彰。随后，该师被撤至预备队重建，为参加巴格拉季昂行动做准备，在此期间参加了波布鲁斯克的解放，并最终参与了解放里加。</w:t>
      </w:r>
    </w:p>
    <w:p>
      <w:r>
        <w:t>该师被分配给第61集团军、第一白俄罗斯方面军的预备队，参加了柏林战役，渡过了奥得河，并在易北河边哈弗尔贝格附近结束了战争。同年晚些时候，该师在德国解散。</w:t>
      </w:r>
    </w:p>
    <w:p>
      <w:r>
        <w:t>该师获得了红旗勋章（里加）、苏沃洛夫勋章（波布鲁斯克）和“卡林科维奇”荣誉称号。</w:t>
      </w:r>
    </w:p>
    <w:p>
      <w:pPr>
        <w:pStyle w:val="Heading2"/>
      </w:pPr>
      <w:r>
        <w:t>357th Infantry Division</w:t>
      </w:r>
    </w:p>
    <w:p>
      <w:r>
        <w:t>第357步兵师于1943年11月组建，作为第21波的一部分，由解散的第327步兵师和其他一些单位重组而成。该师包括第944掷弹兵团、第945掷弹兵团、第946掷弹兵团、第357炮兵团以及各种支援部队。1944年8月，该师使用布雷斯劳步兵师进行了重建。1945年2月，该师吸收了三个战斗群：第7/18、第14/17和第16/17。该师被俄罗斯人俘获。</w:t>
      </w:r>
    </w:p>
    <w:p>
      <w:r>
        <w:t>参考文献：George F. Nafziger, 《二战中的德国作战序列：步兵》</w:t>
      </w:r>
    </w:p>
    <w:p>
      <w:r>
        <w:t>条目由Chris Munson提供</w:t>
      </w:r>
    </w:p>
    <w:p>
      <w:pPr>
        <w:pStyle w:val="Heading2"/>
      </w:pPr>
      <w:r>
        <w:t>35th Guards Rifle Corps</w:t>
      </w:r>
    </w:p>
    <w:p>
      <w:r>
        <w:t>第35近卫步兵军是在1943年4月18日最高统帅部指示下组建的，通过将第64集团军中的第7步兵军（第二次编成）改编为荣誉单位来表彰其在斯大林格勒战役中的表现。该军部队包括独立通信营第52和独立工兵营第8，在1943年5月4日分别改编为第138近卫独立通信营和第105近卫独立工兵营。其第12、13、14近卫步兵旅和第92、96、149步兵旅同时合并，组建了第92、93、94近卫步兵师，每个师由两个旅编成。第7步兵军指挥官谢尔盖·戈利亚切夫中将继续担任第35近卫步兵军的指挥官。</w:t>
      </w:r>
    </w:p>
    <w:p>
      <w:r>
        <w:t>组建新师的过程于4月24日开始，第92近卫师由第12近卫旅和第149步兵旅编成，第93近卫师由第13近卫旅和第92步兵旅编成，第94近卫师由第14近卫旅和第96步兵旅编成。到4月30日完成组建。</w:t>
      </w:r>
    </w:p>
    <w:p>
      <w:r>
        <w:t>此时，由于补充人员的到来，该军的三个师每师人数在8,400至9,300人之间，约为编制员额的77%至87%。在第7近卫集团军的指挥下，该军从1943年7月起隶属于沃罗涅日方面军，随后转隶草原方面军，在库尔斯克会战和别尔哥罗德-哈尔科夫进攻中作战。发展攻势后，该军于9月下旬抵达第聂伯河，并强渡河流，占领了右岸的桥头堡。之后，该军在第2乌克兰方面军（包括第7近卫集团军）和第3乌克兰方面军（包括第27集团军）的指挥下，在基洛夫格勒、乌曼-波托什卡尼、雅西-奇索尔纳、德布勒森、布达佩斯、维也纳和布拉格进攻中作战，占领了基洛夫格勒、图尔钦、普洛耶什蒂、克卢日、索林、埃格尔、扎拉埃哲塞格和布拉迪斯拉发。由于在乌曼-波托什卡尼进攻中的表现，该军于1944年4月24日获得普鲁特荣誉称号。</w:t>
      </w:r>
    </w:p>
    <w:p>
      <w:pPr>
        <w:pStyle w:val="Heading2"/>
      </w:pPr>
      <w:r>
        <w:t>35th Guards Rifle Division</w:t>
      </w:r>
    </w:p>
    <w:p>
      <w:r>
        <w:t>1942年7月30日，由于苏德战场形势严重恶化，第8空降军改编为第35近卫步兵师。同时，以第17空降旅为基础组建了第100近卫步兵团；第18和第19旅分别改编为第101和第102近卫团。</w:t>
      </w:r>
    </w:p>
    <w:p>
      <w:r>
        <w:t>8月，该师被调往斯大林格勒方面军，在接近斯大林格勒的地区作战，并随后作为第62集团军（后改称第8近卫集团军）的一部分在城内战斗。近卫步兵师是保卫斯大林格勒粮仓的第一批部队之一。</w:t>
      </w:r>
    </w:p>
    <w:p>
      <w:r>
        <w:t>1942年9月27日，该师从一线撤出并被调往萨拉托夫地区重组。</w:t>
      </w:r>
    </w:p>
    <w:p>
      <w:r>
        <w:t>1943年1月至2月期间，该师参加了对顿巴斯地区的进攻行动。解放了斯塔罗别尔斯克，并于1943年2月11日解放了洛佐瓦、诺沃莫斯科夫斯克和辛涅利尼科沃。在这些战斗中，该师获得了红旗勋章，由第6集团军司令伊万·谢尔明上将授予，日期为1943年6月23日。</w:t>
      </w:r>
    </w:p>
    <w:p>
      <w:r>
        <w:t>之后再次重组后参加了作战行动，解放了巴文科沃/巴文科夫。1943年9月，该师渡过第聂伯河，在桥头堡地区作战，并参与了尼古拉耶夫卡战役。</w:t>
      </w:r>
    </w:p>
    <w:p>
      <w:r>
        <w:t>该师在斯大林格勒、顿河流域、帕夫洛格勒、哈尔科夫、克里维伊·里赫、尼古拉耶夫卡、敖德萨、马格努舍夫桥头堡、库斯特林以及柏林之战中作战。1945年5月，该师隶属于第8近卫集团军的第4近卫步兵军，属于第一白俄罗斯方面军。</w:t>
      </w:r>
    </w:p>
    <w:p>
      <w:pPr>
        <w:pStyle w:val="Heading2"/>
      </w:pPr>
      <w:r>
        <w:t>35th Infantry Division</w:t>
      </w:r>
    </w:p>
    <w:p>
      <w:r>
        <w:t>第35步兵师于1941年5月被派往东普鲁士，并在次月作为中央集团军群的一部分入侵苏联，参加了斯摩棱斯克和维亚兹马等战役。该师随同埃里希·霍平将军的第4装甲集群，在最后进攻莫斯科的过程中作战。当10月中旬解冻来临时，第35步兵师的士兵们在齐膝深的泥泞中艰难向东推进。他们的步兵连只剩下30人；尽管如此，他们还是于10月20日渡过了鲁扎河，并在10月27日占领了沃洛科拉姆斯克，俘虏了1,800名苏联士兵。此时该师的补给和弹药已经耗尽，因此转为防御态势。1941年12月，在莫斯科城下受阻时，第35步兵师再次遭受重创，损失超过2,500人；其中1,000人因严重冻伤而死亡。尽管实际上该师已成强弩之末，但直到1943年初，它仍然在格扎茨克地区坚守阵地。</w:t>
      </w:r>
    </w:p>
    <w:p>
      <w:r>
        <w:t>1943年早春，该师参与了日兹赫夫的撤退行动，并在当年夏季和接下来的冬季，在中央战线进行了激烈的防御作战。1943年11月，它重建为一种1944型步兵师，现在由第34掷弹兵团、第109掷弹兵团和第111掷弹兵团组成，每个团都有两个营；第35侦察营（侦察）；第35炮兵团；以及各种师属部队。它参加了苏联在1944年夏季的大规模攻势，并在1944年7月的日博罗西克战役中伤亡惨重，不得不首次撤出前线长达三年之久。该师被派往波兰，吸收了第1034团和第1042团，并迅速重新投入战斗。它参加了布列斯特、莫德林的战斗以及向维斯瓦河的撤退。在但泽沦陷后，第35步兵师在撤退至赫拉半岛的过程中被大量消灭。战败后，该师残部于战争结束时向苏联投降。</w:t>
      </w:r>
    </w:p>
    <w:p>
      <w:r>
        <w:t>德国二战1-290步兵师作战序列</w:t>
      </w:r>
    </w:p>
    <w:p>
      <w:r>
        <w:t>Samuel W. Mitcham Jr. 著</w:t>
      </w:r>
    </w:p>
    <w:p>
      <w:pPr>
        <w:pStyle w:val="Heading2"/>
      </w:pPr>
      <w:r>
        <w:t>35th Reserve Rumanian Infantry Division</w:t>
      </w:r>
    </w:p>
    <w:p>
      <w:r>
        <w:t>第35罗马尼亚步兵师在巴巴罗萨行动开始时隶属于德国第48军。它是唯一一个参战的罗马尼亚预备师。战争初期就被拆散，为其他部队提供补充兵力。</w:t>
      </w:r>
    </w:p>
    <w:p>
      <w:r>
        <w:t>资料来源：John Ellis, 《第二次世界大战统计调查》</w:t>
      </w:r>
    </w:p>
    <w:p>
      <w:r>
        <w:t>词条由Chris Munson提供</w:t>
      </w:r>
    </w:p>
    <w:p>
      <w:pPr>
        <w:pStyle w:val="Heading2"/>
      </w:pPr>
      <w:r>
        <w:t>35th Rifle Corps</w:t>
      </w:r>
    </w:p>
    <w:p>
      <w:r>
        <w:t>该军在战争爆发时隶属于第9集团军，由第95步兵师和第176步兵师组成。它于1943年6月作为沃罗涅日方面军的一部分进行了重组，并在库尔斯克战役中担任方面军预备队，之后被分配给第3集团军。1944年6月，在白俄罗斯进攻期间，它是主要攻击军之一。</w:t>
      </w:r>
    </w:p>
    <w:p>
      <w:r>
        <w:t>Poirier, Robert and Conner, Albert, The Red Army Order of Battle in the Great Patriotic War, Presidio Press, 1985</w:t>
      </w:r>
    </w:p>
    <w:p>
      <w:r>
        <w:t>条目由Stewart King 提供</w:t>
      </w:r>
    </w:p>
    <w:p>
      <w:pPr>
        <w:pStyle w:val="Heading2"/>
      </w:pPr>
      <w:r>
        <w:t>35th Tank Division</w:t>
      </w:r>
    </w:p>
    <w:p>
      <w:r>
        <w:t>第35坦克师于1941年3月至4月在基辅特别军区的诺夫格罗德-沃伦斯基组建，并隶属于第9机械化军。6月22日包括：</w:t>
      </w:r>
    </w:p>
    <w:p>
      <w:r>
        <w:t>第69坦克团</w:t>
      </w:r>
    </w:p>
    <w:p>
      <w:r>
        <w:t>第1、第2坦克营——每营有30至40辆T-26坦克</w:t>
      </w:r>
    </w:p>
    <w:p>
      <w:r>
        <w:t>第70坦克团</w:t>
      </w:r>
    </w:p>
    <w:p>
      <w:r>
        <w:t>第1坦克营，配备30至40辆T-26坦克</w:t>
      </w:r>
    </w:p>
    <w:p>
      <w:r>
        <w:t>第35步兵团</w:t>
      </w:r>
    </w:p>
    <w:p>
      <w:r>
        <w:t>第1、第2、第3营，无卡车，无76毫米团炮兵连</w:t>
      </w:r>
    </w:p>
    <w:p>
      <w:r>
        <w:t>第35榴弹炮团</w:t>
      </w:r>
    </w:p>
    <w:p>
      <w:r>
        <w:t>轻型营，装备6门122毫米榴弹炮</w:t>
      </w:r>
    </w:p>
    <w:p>
      <w:r>
        <w:t>炮兵连，配备4门152毫米榴弹炮</w:t>
      </w:r>
    </w:p>
    <w:p>
      <w:r>
        <w:t>第35侦察营</w:t>
      </w:r>
    </w:p>
    <w:p>
      <w:r>
        <w:t>无摩托车，1个轻型坦克连</w:t>
      </w:r>
    </w:p>
    <w:p>
      <w:r>
        <w:t>第35防空营</w:t>
      </w:r>
    </w:p>
    <w:p>
      <w:r>
        <w:t>炮兵连，仅配备4门37毫米高射炮</w:t>
      </w:r>
    </w:p>
    <w:p>
      <w:r>
        <w:t>截至1941年6月22日，第35坦克师已收到大部分所需士兵，但只获得约60%的士官和不到三分之一的军官。具体而言，该师只有3个坦克营、13个坦克连和6个坦克排指挥官在岗。因此，尽管有141辆T-26和1辆OT-26坦克分布在3个营中，大部分初级直接监督人员却缺失了。步兵团完全徒步行军，整个师只有7台拖拉机——榴弹炮团几乎无法移动。</w:t>
      </w:r>
    </w:p>
    <w:p>
      <w:r>
        <w:t>然而，由于战争开始时该师处于预备状态，它在基辅以西的初期坦克战斗中幸存下来。到8月25日，该师仅有2200人、12门各种口径火炮和零辆坦克；9月初，该师被解散，剩余人员加入新组建的坦克旅。</w:t>
      </w:r>
    </w:p>
    <w:p>
      <w:r>
        <w:t>苏联作战序列第一卷 作者：查尔斯·C·夏普</w:t>
      </w:r>
    </w:p>
    <w:p>
      <w:pPr>
        <w:pStyle w:val="Heading2"/>
      </w:pPr>
      <w:r>
        <w:t>361st Infantry Division</w:t>
      </w:r>
    </w:p>
    <w:p>
      <w:r>
        <w:t>第361步兵师于1943年11月在丹麦组建，属于第21波。该师包括第951掷弹兵团、第952掷弹兵团和第953掷弹兵团，第361师属猎兵营，第361炮兵团以及各种支援单位。</w:t>
      </w:r>
    </w:p>
    <w:p>
      <w:r>
        <w:t>该师的指挥部及许多士兵来自在东线被消灭的第86步兵师。</w:t>
      </w:r>
    </w:p>
    <w:p>
      <w:r>
        <w:t>该师于1944年3月被派往东线，在4月参加了塔尔诺波利战役。作为中央集团军群的一部分，该师在苏联夏季攻势巴格拉季昂行动中遭受重创。</w:t>
      </w:r>
    </w:p>
    <w:p>
      <w:r>
        <w:t>该师与第13军的其余部队一起在白俄罗斯布罗迪地区被包围。该师的部分单位突围成功，但大部分单位及其指挥官都被俘虏。</w:t>
      </w:r>
    </w:p>
    <w:p>
      <w:r>
        <w:t>撤退到波兰后，剩余部分被调往德国重建，并于1944年秋季完成重建工作。</w:t>
      </w:r>
    </w:p>
    <w:p>
      <w:r>
        <w:t>新编为第361国民掷弹兵师的该师参加了阿纳姆战役，并随后被转移到萨尔地区。在东部法国作战之后，该师又被派往孚日山脉。</w:t>
      </w:r>
    </w:p>
    <w:p>
      <w:r>
        <w:t>该师于1945年3月并入了第559国民掷弹兵师。</w:t>
      </w:r>
    </w:p>
    <w:p>
      <w:r>
        <w:t>乔治·F·纳夫齐格，《二战德国作战序列：步兵》</w:t>
      </w:r>
    </w:p>
    <w:p>
      <w:r>
        <w:t>萨缪尔·W·米查姆，《二战德国作战序列第二卷：第291至第999步兵师、命名步兵师及其他特别编成的师》</w:t>
      </w:r>
    </w:p>
    <w:p>
      <w:r>
        <w:t>克里斯·芒森提供条目</w:t>
      </w:r>
    </w:p>
    <w:p>
      <w:pPr>
        <w:pStyle w:val="Heading2"/>
      </w:pPr>
      <w:r>
        <w:t>361st Rifle Division</w:t>
      </w:r>
    </w:p>
    <w:p>
      <w:r>
        <w:t>第361步兵师于1941年8月1日在乌拉尔军区乌法开始组建。其基本作战序列如下：</w:t>
      </w:r>
    </w:p>
    <w:p>
      <w:r>
        <w:t>第1200步兵团</w:t>
      </w:r>
    </w:p>
    <w:p>
      <w:r>
        <w:t>第1202步兵团</w:t>
      </w:r>
    </w:p>
    <w:p>
      <w:r>
        <w:t>第1204步兵团</w:t>
      </w:r>
    </w:p>
    <w:p>
      <w:r>
        <w:t>第925炮兵团</w:t>
      </w:r>
    </w:p>
    <w:p>
      <w:r>
        <w:t>杰尼斯·瓦西里耶维奇·米哈伊洛夫上校在该师开始组建之日即被任命为师长，并在此建制存续期间一直担任该职。虽然该师并未被正式称为巴什基尔民族师，但鉴于它是在南乌拉尔的巴什基尔自治共和国组建的，其队伍中巴什基尔人可能占很大比例——到9月底，该师人数约为11,500人。</w:t>
      </w:r>
    </w:p>
    <w:p>
      <w:r>
        <w:t>11月，该师被编入正在阿尔汉格尔斯克军区组建的第39集团军。在德军对莫斯科攻势的最后日子里，该集团军各部奉命沿舍克斯纳河一线构筑防御。他们随后在托尔若克地区集结，12月下旬，第39集团军被编入加里宁方面军。[4]从1942年1月8日起，该集团军参加了瑟乔夫卡—维亚济马进攻战役，该战役的计划是“包围并随后夺取或歼灭敌整个莫扎伊斯克—格扎茨克—维亚济马集团，即后来被称为勒热夫突出部的那个集团”。第361师是这次向德军后方突击的尖刀之一，到1月15日已推进到勒热夫正南将近50公里处；在此期间只有苏军骑兵部队推进得更深。该师因在这次反攻中的战绩于3月17日获得承认，改编为第21近卫步兵师。</w:t>
      </w:r>
    </w:p>
    <w:p>
      <w:r>
        <w:t>直到1944年11月22日，新的第361师才组建，这次是在远东方面军第15集团军内；它直到12月才正式“在编”。该师由阿拉克尔·卡拉佩托维奇·奥加涅佐夫中校指挥，直至1945年9月3日。其基本作战序列如下：</w:t>
      </w:r>
    </w:p>
    <w:p>
      <w:r>
        <w:t>第345步兵团</w:t>
      </w:r>
    </w:p>
    <w:p>
      <w:r>
        <w:t>第355步兵团</w:t>
      </w:r>
    </w:p>
    <w:p>
      <w:r>
        <w:t>第394步兵团</w:t>
      </w:r>
    </w:p>
    <w:p>
      <w:r>
        <w:t>https://en.wikipedia.org/wiki/361st_Rifle_Division</w:t>
      </w:r>
    </w:p>
    <w:p>
      <w:pPr>
        <w:pStyle w:val="Heading2"/>
      </w:pPr>
      <w:r>
        <w:t>363rd Infantry Division</w:t>
      </w:r>
    </w:p>
    <w:p>
      <w:r>
        <w:t>第363步兵师于1943年12月在波兰组建，属于第三十二波。该师包括第957、958和959掷弹兵团，第363师属火枪营，第363炮兵团以及各种支援单位。部分人员来自第147预备师、解散的第339步兵师和其他部队。</w:t>
      </w:r>
    </w:p>
    <w:p>
      <w:r>
        <w:t>完成在波兰的训练后，该师于1944年3月和4月被派往丹麦日德兰半岛。同年6月，该师被调至法国北部鲁昂。下个月，该师在诺曼底对抗盟军登陆行动。1944年8月，在法莱斯包围圈中被消灭，只有2500人逃脱。</w:t>
      </w:r>
    </w:p>
    <w:p>
      <w:r>
        <w:t>幸存者于1944年9月返回德国，并与第566国民掷弹兵师合并重组为第363国民掷弹兵师。然而在当月结束前，该师又重新投入对抗盟军的战斗，在市场花园行动中参与了尼美根和阿纳姆战役。</w:t>
      </w:r>
    </w:p>
    <w:p>
      <w:r>
        <w:t>1944年11月底，该师被调往鲁尔河地区。1945年4月，该师向美军在鲁尔包围圈投降。</w:t>
      </w:r>
    </w:p>
    <w:p>
      <w:r>
        <w:t>参考文献：</w:t>
      </w:r>
    </w:p>
    <w:p>
      <w:r>
        <w:t>乔治·F·纳夫齐格，《二战中的德国作战序列：步兵》</w:t>
      </w:r>
    </w:p>
    <w:p>
      <w:r>
        <w:t>塞缪尔·W·米查姆，《二战中的德国作战序列第二卷：第291至第999师、命名步兵师及其他特别编制师》</w:t>
      </w:r>
    </w:p>
    <w:p>
      <w:r>
        <w:t>克里斯·芒森提供</w:t>
      </w:r>
    </w:p>
    <w:p>
      <w:pPr>
        <w:pStyle w:val="Heading2"/>
      </w:pPr>
      <w:r>
        <w:t>363rd Rifle Division</w:t>
      </w:r>
    </w:p>
    <w:p>
      <w:r>
        <w:t>第363步兵师开始于1941年8月在乌拉尔军区的斯维尔德洛夫斯克州组建。其基本作战序列为：</w:t>
      </w:r>
    </w:p>
    <w:p>
      <w:r>
        <w:t>第1205步兵团</w:t>
      </w:r>
    </w:p>
    <w:p>
      <w:r>
        <w:t>第1207步兵团</w:t>
      </w:r>
    </w:p>
    <w:p>
      <w:r>
        <w:t>第1209步兵团</w:t>
      </w:r>
    </w:p>
    <w:p>
      <w:r>
        <w:t>第926炮兵团</w:t>
      </w:r>
    </w:p>
    <w:p>
      <w:r>
        <w:t>卡普·斯维里多夫上校直到9月25日才被任命为该师的指挥官，但他将继续担任指挥直至该部队解散。这支部队在乌拉尔地区大约花费了三个月的时间组建和训练。</w:t>
      </w:r>
    </w:p>
    <w:p>
      <w:r>
        <w:t>1941年12月，该师被分配到加里宁方面军的第30集团军。从1942年1月8日开始，该集团军参与了斯切夫卡-维亚兹马进攻战役，计划“包围并摧毁敌人整个莫扎伊斯克-热季茨克-维亚兹马集群”，即后来被称为列宁格勒突出部的地区。第30集团军主要在列宁格勒突出部以北和西北方向行动，第363师于1月初推进了超过30公里的距离，将德军从该地区的几个村庄和小镇驱逐出去。由于在这次反攻中的出色表现，该师于1942年3月17日被授予近卫称号，成为第22近卫步兵师，同一天第361师也成为了第21近卫步兵师。</w:t>
      </w:r>
    </w:p>
    <w:p>
      <w:r>
        <w:t>直到1944年11月25日，一个新的第363师才在远东方面军的第35集团军中组建。至少到1945年9月3日为止，该师一直由萨瓦·德米特里耶维奇·佩切内尼科夫上校指挥。</w:t>
      </w:r>
    </w:p>
    <w:p>
      <w:r>
        <w:t>该师整个服役期间都在第35集团军。它出现在1月1日的作战序列中，2月1日未出现，但于3月1日重新出现，并一直持续到8月。当苏联入侵满洲时，第35集团军属于远东第一方面军，攻击胡头要塞区。第363师在进攻工事方面作用不大，主要作为机动追击部队发挥作用，得益于其配备的SU-76营。</w:t>
      </w:r>
    </w:p>
    <w:p>
      <w:pPr>
        <w:pStyle w:val="Heading2"/>
      </w:pPr>
      <w:r>
        <w:t>365th Rifle Division</w:t>
      </w:r>
    </w:p>
    <w:p>
      <w:r>
        <w:t>第365步兵师于1941年9月1日在斯维尔德洛夫斯克州开始组建，作为标准的红军步兵师。组建完成后，该师被分配到西方面军第30集团军，在莫斯科防御战中短暂服役，并参与了解放克林和在1941-42年冬季反攻中几乎包围了德国第9集团军于热季夫地区的行动。1942年1月晚些时候，该师被调至加里宁方面军第29集团军，在不久之后的斯切夫卡地区被德军包围，并在1942年3月18日因严重损失而解散。1944年11月，一个新的第365步兵师在远东方面军组建，基于第29步兵旅，并参加了1945年8月苏联入侵满洲的行动，因其贡献被授予红旗勋章。</w:t>
      </w:r>
    </w:p>
    <w:p>
      <w:pPr>
        <w:pStyle w:val="Heading2"/>
      </w:pPr>
      <w:r>
        <w:t>367th Infantry Division</w:t>
      </w:r>
    </w:p>
    <w:p>
      <w:r>
        <w:t>第367步兵师于1943年11月在巴尔干地区组建，属于第二十一波。该师包括第974团、第975团和第976掷弹兵团，第367师属猎兵营，第367炮兵团以及各种支援单位。部分部队来自解散的第330步兵师、第71步兵师和第297步兵师以及其他单位。该师于1943年12月被派往克罗地亚，在1944年春天又被调至东线战场。1944年3月，作为第二装甲军的一部分，它帮助救援了在加利西亚被包围的第一装甲集团军。</w:t>
      </w:r>
    </w:p>
    <w:p>
      <w:r>
        <w:t>该师于1945年4月向苏联军队投降。</w:t>
      </w:r>
    </w:p>
    <w:p>
      <w:r>
        <w:t>乔治·F·纳夫齐格，《二战中的德国作战序列：步兵》</w:t>
      </w:r>
    </w:p>
    <w:p>
      <w:r>
        <w:t>塞缪尔·W·米查姆，《二战中的德国作战序列第二卷：第291至第999师、命名步兵师及其他特别编组部队》</w:t>
      </w:r>
    </w:p>
    <w:p>
      <w:r>
        <w:t>克里斯·芒森提供</w:t>
      </w:r>
    </w:p>
    <w:p>
      <w:pPr>
        <w:pStyle w:val="Heading2"/>
      </w:pPr>
      <w:r>
        <w:t>367th Rifle Division</w:t>
      </w:r>
    </w:p>
    <w:p>
      <w:r>
        <w:t>该师于1941年8月29日在乌拉尔军区车里雅宾斯克州开始组建。</w:t>
      </w:r>
    </w:p>
    <w:p>
      <w:r>
        <w:t>Ivan Mikhailovich Puzikov 在它开始组建的当天被任命为指挥官，并一直担任此职直到1942年2月24日。11月下旬，该师短暂隶属于最高统帅部预备队中的第28集团军，随后被派往卡累利阿战线，在马泽尔斯卡行动小组中服役。12月报告称该师主要由35至41岁的士兵组成。少校Nikolai Ivanovich Afonskii于2月25日接任指挥官职务，而他则在4月22日被少校Nikolai Ivanovich Shpilev取代。与此同时，第32集团军于3月重组，部分由马泽尔斯卡行动小组组成，并于5月将该师分配给它。6月24日，少校Fedor Ivanovich Korobko接任指挥官职务，但不到一个月后，Ivan Mikhailovich Puzikov 重新担任原职。</w:t>
      </w:r>
    </w:p>
    <w:p>
      <w:r>
        <w:t>第367师一直隶属于第32集团军直到1944年2月。在此期间整个时期，该集团军驻扎在卡累利阿-芬兰苏维埃社会主义共和国的谢格日斯基区，面对芬兰第二军的静态战线。少校Ivan Mikhailovich Puzikov于1942年11月1日被少校Nikolai Antonovich Chernukha取代，后者于1943年5月18日晋升为少将，并一直担任指挥官直到1944年6月12日。</w:t>
      </w:r>
    </w:p>
    <w:p>
      <w:r>
        <w:t>该师于2月被调往北方，加入第26集团军在乌赫塔地区的部署。它曾短暂隶属于第31步兵军，随后又成为集团军内的独立师。在此期间，接下来的几个月里，它面对的是德国第18山地军的部分部队，而南方芬兰则在 Vyborg - Petrozavodsk攻势中被逐出战争。叶连·彼得罗维奇·辛采夫少将于6月13日接任师长职务，但于8月10日又被亚历山大·亚历克谢耶维奇·斯塔尔采夫上校取代；该军官将一直担任指挥直至战争结束。</w:t>
      </w:r>
    </w:p>
    <w:p>
      <w:r>
        <w:t>九月初，第367步兵师被分配给第132步兵军，仍然隶属于第26集团军。9月4/5日，苏芬停火生效，6日德国在芬兰的部队开始执行“桦树”行动，目标是撤退到挪威，尽管德国有秘密意图要为镍矿的缘故守住别捷尼亚地区。第18山地军分阶段撤离，而第26集团军追击至1940年苏芬边境。</w:t>
      </w:r>
    </w:p>
    <w:p>
      <w:r>
        <w:t>十月，该师被重新分配到新扩编的第14集团军中的第31步兵军，在摩尔曼斯克州北部地区。第367步兵师将在整个战争期间继续隶属于这些指挥机构。国防军最高统帅部（OKW）审查了德国在芬兰的地位，并在施佩尔保证德国拥有足够的镍储备后，放弃了占领别列任加并撤退到挪威的“北方光”行动计划。10月7日，第14集团军对利萨河上的第19山地军发起了进攻；至10日，德军陷入危机，到了10月14日，他们完全失去了坚守了三年的一线阵地。第14集团军随后暂停攻势以重组部队，并于18日重新发起向挪威边境的进攻，直至28日追击速度开始放缓。11月14日，该师因参与夺取尼켈镇及其周边地区而被授予红旗勋章。作为守备部队，第367步兵、红旗师在北极圈内驻扎直到欧洲战争结束。</w:t>
      </w:r>
    </w:p>
    <w:p>
      <w:pPr>
        <w:pStyle w:val="Heading2"/>
      </w:pPr>
      <w:r>
        <w:t>369th Rifle Division</w:t>
      </w:r>
    </w:p>
    <w:p>
      <w:r>
        <w:t>第369步兵师于1941年8月1日开始在车里雅宾斯克州组建，作为标准的红军步兵师。组建完成后，该师被分配给第39集团军，并很快成为加里宁方面军的一部分，在1941-42年的冬季反攻中参与了对德国第9集团军在热季夫附近几乎完全包围的行动。1942年1月底，它被转移到同一方面的第29集团军，在不久之后就被德军在斯切夫卡附近包围。尽管该师在二月被德军情报部门宣布为已解散，但仍有足够多的人逃脱，使其未正式解散。到8月，该师返回战斗，现在属于西方方面军的第30集团军，仍在热季夫附近作战。随着突出部最终于1943年春季撤出后，该师被转移到布良斯克方面军，在第11集团军和随后在第50集团军服役，直到战争结束前大部分时间都在这里服务。在夏季反攻中，由于其参与解放卡恰耶夫市的行动，第369步兵师获得了“卡恰耶夫”荣誉称号。巴格拉季昂行动开始时，该师属于第二白俄罗斯方面军；几天后，师长伊·斯·拉扎连科少将阵亡；尽管遭受了这一损失，但因成功渡过第聂伯河并解放莫吉廖夫而被授予红旗勋章。接下来几个月中，该师继续在白俄罗斯、波兰和东德推进，但由于出色的服务记录，在德国投降后不久就被解散。</w:t>
      </w:r>
    </w:p>
    <w:p>
      <w:pPr>
        <w:pStyle w:val="Heading2"/>
      </w:pPr>
      <w:r>
        <w:t>36th Cavalry Division</w:t>
      </w:r>
    </w:p>
    <w:p>
      <w:r>
        <w:t>第36骑兵师成立于1939年前，并被分配给第11集团军的第3骑兵军，参加入侵波兰行动。</w:t>
      </w:r>
    </w:p>
    <w:p>
      <w:r>
        <w:t>在巴巴罗萨行动开始时，该师被分配到白俄罗斯军区。</w:t>
      </w:r>
    </w:p>
    <w:p>
      <w:r>
        <w:t>在入侵结束时，该师位于德国占领的波兰边境地区。这使它处于德军下一阶段进攻的打击范围内。</w:t>
      </w:r>
    </w:p>
    <w:p>
      <w:r>
        <w:t>1941年6月22日，该师接到命令，与第6机械化军组成作战群，反击德军。</w:t>
      </w:r>
    </w:p>
    <w:p>
      <w:r>
        <w:t>6月23日，德国空军对该师发动攻击，造成严重人员和马匹伤亡。</w:t>
      </w:r>
    </w:p>
    <w:p>
      <w:r>
        <w:t>该师在入侵后的48小时内被有效消灭，并于1941年7月6日正式解散。</w:t>
      </w:r>
    </w:p>
    <w:p>
      <w:pPr>
        <w:pStyle w:val="Heading2"/>
      </w:pPr>
      <w:r>
        <w:t>36th Guards Rifle Division</w:t>
      </w:r>
    </w:p>
    <w:p>
      <w:r>
        <w:t>第36近卫步兵师于1942年8月在伊万诺沃州从第9空降军组建而成。该军指挥官米哈伊尔·德尼先科上校继续担任第36近卫师的指挥官，他于11月27日晋升为少将。</w:t>
      </w:r>
    </w:p>
    <w:p>
      <w:r>
        <w:t>除了较小的支援单位外，该师包括第104、106和108近卫步兵团以及第65近卫炮兵团。该师于8月11日在斯大林格勒战役中投入战斗，并与第57集团军和第64集团军一起参加了激烈的防御战，参与了对斯大林格勒德军的包围和消灭。</w:t>
      </w:r>
    </w:p>
    <w:p>
      <w:r>
        <w:t>由于在斯大林格勒表现出的坚定和勇气，该师有3000名士兵获得勋章。第36近卫师下属的第39近卫反坦克（坦克歼击）炮兵团被授予红旗勋章。</w:t>
      </w:r>
    </w:p>
    <w:p>
      <w:r>
        <w:t>自1943年3月起作为第64集团军的一部分（该集团军于4月16日成为第7近卫集团军），隶属于沃罗涅日方面军，第36近卫师在贝尔哥罗德东南部的谢夫斯科耶顿涅茨河畔以及库尔斯克战役防御阶段进行了激烈的战斗。</w:t>
      </w:r>
    </w:p>
    <w:p>
      <w:r>
        <w:t>当该集团军转隶到草原方面军后，该师参加了库尔斯克反攻和哈尔科夫收复战，并在此期间返回第57集团军作战。9月26日晚上，该师渡过第聂伯河，在距离第聂伯罗彼得罗夫斯克西北部索申诺夫卡附近的右岸建立了桥头堡。</w:t>
      </w:r>
    </w:p>
    <w:p>
      <w:r>
        <w:t>由于成功渡过第聂伯河，该师有8名士兵被授予苏联英雄称号。</w:t>
      </w:r>
    </w:p>
    <w:p>
      <w:r>
        <w:t>在继续进攻的过程中，第36近卫师占领了维尔霍涅德尼普罗夫斯克火车站，并为10月22日攻占同名城市做出了贡献。因此，该师于次日获得以该城市命名的荣誉称谓。1944年2月，丹尼森科被调离，并由少将乔治·利连科夫接任师长职务。利连科夫指挥该师直至战争结束。在第2乌克兰方面军的乌曼-波托恰尼攻势期间，作为第7近卫集团军的一部分，第36近卫师协助第5近卫集团军占领了诺沃卡涅茨克，并俘获了波莫什尼亚铁路枢纽，因此于3月29日被授予红旗勋章。由于在南布格河渡河行动和佩尔沃迈斯克的战斗中表现出色，该师于4月1日被授予苏沃洛夫勋章二级。第36近卫师继续穿越普鲁特河，并在罗马尼亚领土上作战。该师参加了雅西-奇什拉战役，其中第104近卫步兵旅和第65近卫炮兵团因8月21日在城市战斗中的表现而于9月15日被授予雅西荣誉称号。1945年10月至次年1月期间，该师参加了德布勒森战役和布达佩斯进攻。因夺取索尔诺克大型铁路枢纽，第104近卫步兵团和第65近卫炮兵团被授予红旗勋章；第41近卫工兵营则获得亚历山大·涅夫斯基勋章。在突破坚固防御并占领阿绍德市及其铁路枢纽的战斗中，第106近卫步兵团荣获苏沃洛夫勋章三级。在布达佩斯围城战中的巷战期间，该师人员共击毙3600名轴心国士兵，并俘虏5300人。因在布达佩斯围城战中的出色表现，该师于4月5日被授予库图佐夫勋章二级；同一天，其第108近卫步兵团和第106近卫步兵团分别获得亚历山大·涅夫斯基勋章和布达佩斯荣誉称号。</w:t>
      </w:r>
    </w:p>
    <w:p>
      <w:r>
        <w:t>从1945年1月起，该师被调至第三乌克兰方面军的第二十六集团军，在巴拉顿防御行动和维也纳进攻中作战。第36近卫步兵师在奥地利朱德堡附近的穆尔河畔结束了战争。在整个战争期间，该师共有13000名士兵获得勋章；其中11人被授予苏联英雄称号，3人成为三级苏沃洛夫勋章的完全骑士。</w:t>
      </w:r>
    </w:p>
    <w:p>
      <w:pPr>
        <w:pStyle w:val="Heading2"/>
      </w:pPr>
      <w:r>
        <w:t>36th Motorized Division</w:t>
      </w:r>
    </w:p>
    <w:p>
      <w:r>
        <w:t>第36摩托化师于1941年在波罗的海诸国作战，并在加里宁地区特别激烈地参与战斗，帮助在上伏尔加河建立了桥头堡。之后它进攻了杜德尔霍夫山上的最后一个列宁格勒工事，但被阿道夫·希特勒下令停止进攻，他认为无需代价高昂的城市巷战就能攻下列宁格勒。该师随后参加了莫斯科地区的加里宁战斗，并在1941-42年的俄罗斯冬季攻势中遭受了重大损失。它还参与了1942年夏天围绕日兹德拉和巴诺瓦的防御战，再次蒙受重大损失。</w:t>
      </w:r>
    </w:p>
    <w:p>
      <w:r>
        <w:t>第36摩托化师于1943年5月1日正式被宣布为非摩托化，并重新成为步兵师，尽管它保留了比普通步兵师更多的机动车辆。在1943年7月的库尔斯克激战中，该师参与了战斗。缩减到战斗群规模后，它参加了1943-44年的撤退行动，在中央战区作战。1944年5月，它最终被重组为一个拥有两个团的步兵师。在1944年6月，它在鲍里斯拉夫附近遭到苏联夏季攻势的重创。许多士兵，包括师长康拉迪少将，都被俘虏。</w:t>
      </w:r>
    </w:p>
    <w:p>
      <w:r>
        <w:t>第36师残部返回德国，并在巴姆霍尔训练区重组为一个拥有三个团的国民掷弹兵师。</w:t>
      </w:r>
    </w:p>
    <w:p>
      <w:r>
        <w:t>参考文献：</w:t>
      </w:r>
    </w:p>
    <w:p>
      <w:r>
        <w:t>《二战中的德军装甲、摩托化步兵和武装党卫军师作战序列》第三卷，萨缪尔·W·米查姆少校</w:t>
      </w:r>
    </w:p>
    <w:p>
      <w:pPr>
        <w:pStyle w:val="Heading2"/>
      </w:pPr>
      <w:r>
        <w:t>36th Rifle Corps</w:t>
      </w:r>
    </w:p>
    <w:p>
      <w:r>
        <w:t>该军在冲突爆发时被分配到基辅军区作为预备队，并于1941年7月在杜布诺附近作战，大部分部队被消灭。1943年7月重新组建为第31集团军的一部分，在库尔斯克战役中参战。当时，它由第215步兵师和第274步兵师组成。该部于1943年8月被分配到西方面军预备队，并在白俄罗斯攻势期间再次参与了1943年7月明斯克附近的战斗。</w:t>
      </w:r>
    </w:p>
    <w:p>
      <w:r>
        <w:t>Poirier, Robert and Conner, Albert, The Red Army Order of Battle in the Great Patriotic War, Presidio Press, 1985</w:t>
      </w:r>
    </w:p>
    <w:p>
      <w:r>
        <w:t>条目由Stewart King提供</w:t>
      </w:r>
    </w:p>
    <w:p>
      <w:pPr>
        <w:pStyle w:val="Heading2"/>
      </w:pPr>
      <w:r>
        <w:t>36th Tank Division</w:t>
      </w:r>
    </w:p>
    <w:p>
      <w:r>
        <w:t>第36坦克师于1941年3月在明斯克附近组建，隶属于西方特别军区的第17机械化军，包括：</w:t>
      </w:r>
    </w:p>
    <w:p>
      <w:r>
        <w:t>第71坦克团 - 0辆坦克</w:t>
      </w:r>
    </w:p>
    <w:p>
      <w:r>
        <w:t>第72坦克团 - 0辆坦克</w:t>
      </w:r>
    </w:p>
    <w:p>
      <w:r>
        <w:t>第36摩托化步兵团</w:t>
      </w:r>
    </w:p>
    <w:p>
      <w:r>
        <w:t>第1、2、3营</w:t>
      </w:r>
    </w:p>
    <w:p>
      <w:r>
        <w:t>第36榴弹炮团 - 只有轻型营</w:t>
      </w:r>
    </w:p>
    <w:p>
      <w:r>
        <w:t>第36侦察营 - 3个步兵连</w:t>
      </w:r>
    </w:p>
    <w:p>
      <w:r>
        <w:t>第36坦克师组建时没有配备坦克或装甲车，到1941年6月22日仍然没有任何装甲车辆、防空武器和重型火炮。</w:t>
      </w:r>
    </w:p>
    <w:p>
      <w:r>
        <w:t>与第17机械化军的其他部队一样，第36坦克师被围困在明斯克包围圈内并被消灭。该师于1941年8月1日正式解散。</w:t>
      </w:r>
    </w:p>
    <w:p>
      <w:r>
        <w:t>苏联作战序列 第一卷 作者：查尔斯·C·夏普</w:t>
      </w:r>
    </w:p>
    <w:p>
      <w:pPr>
        <w:pStyle w:val="Heading2"/>
      </w:pPr>
      <w:r>
        <w:t>370th Infantry Division</w:t>
      </w:r>
    </w:p>
    <w:p>
      <w:r>
        <w:t>第370步兵师于1942年2月在法国兰斯地区组建，属于第19波。该师包括第666团、第667团和第668团，第370快速营，第370炮兵团以及各种支援单位。人员来自第15集团军的第302步兵师、第304步兵师和第320步兵师。该师一组建即被派往东线作战，在米乌斯河方面军、罗斯托夫、高加索以及库班桥头堡等地参战。撤退通过乌克兰后，该师在1944年8月和9月的比萨拉比亚基希讷乌地区被包围并被消灭。少数幸存者未参与围困时返回法国，并用于帮助重建第76步兵师。</w:t>
      </w:r>
    </w:p>
    <w:p>
      <w:r>
        <w:t>参考文献：George F. Nafziger,《二战中的德国作战序列：步兵》</w:t>
      </w:r>
    </w:p>
    <w:p>
      <w:r>
        <w:t>Samuel W. Mitcham,《二战中的德国作战序列 第二卷：291至999步兵师、命名步兵师及特殊师团》</w:t>
      </w:r>
    </w:p>
    <w:p>
      <w:r>
        <w:t>Chris Munson 提供</w:t>
      </w:r>
    </w:p>
    <w:p>
      <w:pPr>
        <w:pStyle w:val="Heading2"/>
      </w:pPr>
      <w:r>
        <w:t>371st Infantry Division</w:t>
      </w:r>
    </w:p>
    <w:p>
      <w:r>
        <w:t>第371步兵师于1942年2月在比利时组建，属于第19波。该师包括第669、670和671步兵团，第371侦察营，第371炮兵团以及各种支援单位。该师于1942年5月在法国完成训练，并加入第六集团军参加东线的蓝色行动。该师参加了斯大林格勒的城市战斗，并与第六集团军一起被包围。</w:t>
      </w:r>
    </w:p>
    <w:p>
      <w:r>
        <w:t>1943年2月17日的一道命令要求重组第371步兵师。该师于1943年3月在布列塔尼重组，吸收了第156预备师的人员，但仍只是战斗群规模。同年6月再次成为完整师编制。该师于11月被派往意大利和斯洛文尼亚，并于12月前往克罗地亚。</w:t>
      </w:r>
    </w:p>
    <w:p>
      <w:r>
        <w:t>1944年1月，该师转至东线并一直作战到战争结束。在战败时，该师作为德意志-布罗德包围圈的一部分，在布拉格以东被苏联俘虏。</w:t>
      </w:r>
    </w:p>
    <w:p>
      <w:r>
        <w:t>参考资料：</w:t>
      </w:r>
    </w:p>
    <w:p>
      <w:r>
        <w:t>George F. Nafziger，《二战中的德国作战序列：步兵》</w:t>
      </w:r>
    </w:p>
    <w:p>
      <w:r>
        <w:t>Samuel W. Mitcham，《二战中的德国作战序列第二卷：第291至第999师、命名步兵师及其他特殊部队》</w:t>
      </w:r>
    </w:p>
    <w:p>
      <w:pPr>
        <w:pStyle w:val="Heading2"/>
      </w:pPr>
      <w:r>
        <w:t>371st Rifle Division</w:t>
      </w:r>
    </w:p>
    <w:p>
      <w:r>
        <w:t>第371步兵师于1941年作为标准的红军步兵师组建，并在第二次世界大战期间一直担任这一角色。它于1941年8月开始在乌拉尔军区组建，不久后被调往莫斯科附近的前线，并参加了从12月5日开始的反攻行动。该师在整个1942年和1943年初参与了围绕热季突出部的战斗，在短暂休整后又参加了解放斯摩棱斯克的进攻。在奥尔沙和维捷布斯克附近经历了严酷冬季作战之后，它被重新分配到第5集团军，并参加了巴格拉季昂行动，在此期间因解放后者城市而获得荣誉。该师于7月底因参与解放维尔纽斯而荣获红旗勋章。1945年1月，它战斗进入东普鲁士，并在该战役接近尾声时被调往亚洲，与第5集团军一起参加对日本关东军的远东战役。</w:t>
      </w:r>
    </w:p>
    <w:p>
      <w:r>
        <w:t>至</w:t>
      </w:r>
    </w:p>
    <w:p>
      <w:pPr>
        <w:pStyle w:val="Heading2"/>
      </w:pPr>
      <w:r>
        <w:t>373rd Rifle Division</w:t>
      </w:r>
    </w:p>
    <w:p>
      <w:r>
        <w:t>第373步兵师于1941年作为红军的一个步兵师组建，并在第二次世界大战期间一直担任该角色。它于1941年8月开始在乌拉尔军区组建，随后被调往莫斯科西北方向的前线，在试图完成训练的同时直接投入了冬季反攻中的战斗。直到1943年5月，它都参与了围绕热季突出部的血腥战斗。经过一段时间作为预备队重建后，该师作战路线转向南方，并被分配给第52集团军，一直待到战争结束。它在乌克兰东部赢得了一项荣誉，在当年晚些时候渡过了第聂伯河，并因取得的成功而获得红旗勋章。随后，它于1944年春季穿越了西乌克兰，夏季进入罗马尼亚，在第二次包围并摧毁德国第六集团军的过程中发挥了重要作用。再次作为预备队调动后，该师随其集团军向北移动，加入第一乌克兰方面军，战斗贯穿波兰、东德，并深入捷克斯洛伐克。</w:t>
      </w:r>
    </w:p>
    <w:p>
      <w:r>
        <w:t>指挥官报告：</w:t>
      </w:r>
    </w:p>
    <w:p>
      <w:r>
        <w:t>部队番号：</w:t>
      </w:r>
    </w:p>
    <w:p>
      <w:pPr>
        <w:pStyle w:val="Heading2"/>
      </w:pPr>
      <w:r>
        <w:t>375th Rifle Division</w:t>
      </w:r>
    </w:p>
    <w:p>
      <w:r>
        <w:t>第375步兵师于1941年作为红军的一个步兵师组建，并在第二次世界大战期间一直担任该角色。它从1941年8月开始在乌拉尔军区组建，到同年12月抵达战斗前线，在热季突出部附近受命于第29集团军指挥下作战。直到1943年3月，该师主要作为第30集团军的一部分参与了这场重兵设防位置的血腥和悲剧性战役。</w:t>
      </w:r>
    </w:p>
    <w:p>
      <w:r>
        <w:t>随着德军撤离突出部后，第375步兵师短暂进入预备状态，并随后被重新分配到沃罗涅日方面军，在库尔斯克会战前集结。当进攻开始时，它在第6近卫集团军极左翼的一个关键区域坚守阵地，而II SS装甲军试图从突出部以南突破防线。</w:t>
      </w:r>
    </w:p>
    <w:p>
      <w:r>
        <w:t>随着德军的失败，该师参与了8月向哈尔科夫反攻，并赢得了它的第一个战斗荣誉。接下来八个月里，它继续推进穿过乌克兰进入罗马尼亚，在1944年春季在雅西以东被阻止前进。</w:t>
      </w:r>
    </w:p>
    <w:p>
      <w:r>
        <w:t>到8月底，第2和第3乌克兰方面军击溃了守卫的德军和罗马尼亚军队；当月最后一天，第375步兵师在占领罗马尼亚首都布加勒斯特中发挥了主导作用，并赢得了它的第二个战斗荣誉，其两个步兵团被授予勋章。</w:t>
      </w:r>
    </w:p>
    <w:p>
      <w:r>
        <w:t>在整个战争期间，该师一路穿过罗马尼亚和匈牙利作战，最终与第7近卫集团军一起推进到奥地利。随着德国投降后不久获得红旗勋章的嘉奖，它仍然在战后不久解散了。</w:t>
      </w:r>
    </w:p>
    <w:p>
      <w:pPr>
        <w:pStyle w:val="Heading2"/>
      </w:pPr>
      <w:r>
        <w:t>376th Infantry Division</w:t>
      </w:r>
    </w:p>
    <w:p>
      <w:r>
        <w:t>第376步兵师于1942年3月在法国西南部组建，作为第19波的一部分，人员来自第327、335和337步兵师。该师包括第672、673和767步兵团，第376侦察营，第376炮兵团以及各种支援单位。在1942年夏季的蓝色行动中，作为德国第六集团军的一部分，它参与了清理顿河弯道并推进至伏尔加河的任务。该师与第六集团军其他部队一样，在斯大林格勒战役期间被包围。</w:t>
      </w:r>
    </w:p>
    <w:p>
      <w:r>
        <w:t>指挥官报告：1943年1月，师长未经批准就投降了该师。大多数人员要么在斯大林格勒阵亡，要么后来死于西伯利亚的苏联战俘营中。</w:t>
      </w:r>
    </w:p>
    <w:p>
      <w:r>
        <w:t>第376步兵师于1943年3月下令重建为荷兰的一个战斗群。到1943年6月已重建为一个完整的师。1944年1月，第167步兵师的残部被并入该师。该师在1944年8月南部乌克兰地区被消灭。</w:t>
      </w:r>
    </w:p>
    <w:p>
      <w:r>
        <w:t>幸存者被编入第15和第76步兵师。该师于1944年10月正式解散。</w:t>
      </w:r>
    </w:p>
    <w:p>
      <w:pPr>
        <w:pStyle w:val="Heading2"/>
      </w:pPr>
      <w:r>
        <w:t>377th Infantry Division</w:t>
      </w:r>
    </w:p>
    <w:p>
      <w:r>
        <w:t>第377步兵师于1942年3月在法国勒芒成立，属于第19波组建的部队，人员来自第332、333、708、709和715步兵师。该师包括第768、769和770步兵团，第377侦察营，第377炮兵团以及各种支援单位。该师于当年夏天被派往东线战场。在斯大林格勒战役及其后续撤退中遭受了惨重损失。其九个掷弹兵营中有五个要么被消灭，要么被其他部队吸收。该师重建后，在1944年春天撤出俄罗斯时再次几乎被摧毁。幸存者于1944年3月被并入第340步兵师。</w:t>
      </w:r>
    </w:p>
    <w:p>
      <w:r>
        <w:t>参考文献：George F. Nafziger,《二战中的德国作战序列：步兵》</w:t>
      </w:r>
    </w:p>
    <w:p>
      <w:r>
        <w:t>Samuel W. Mitcham,《二战中的德国作战序列第二卷：291至999号及其他步兵师》</w:t>
      </w:r>
    </w:p>
    <w:p>
      <w:r>
        <w:t>Chris Munson提供</w:t>
      </w:r>
    </w:p>
    <w:p>
      <w:pPr>
        <w:pStyle w:val="Heading2"/>
      </w:pPr>
      <w:r>
        <w:t>377th Rifle Division</w:t>
      </w:r>
    </w:p>
    <w:p>
      <w:r>
        <w:t>第377步兵师于1941年作为红军的一个步兵师组建，并在第二次世界大战期间一直担任这一角色。该师从1941年8月开始在乌拉尔军区组建。其战斗路径与第374和第376步兵师非常相似。该师于12月加入第四集团军的前线，随后短暂隶属于第二突击集团军指挥，但很快转移到沿沃尔霍夫河的第五十九集团军，并继续参与该集团军在列宁格勒附近的战斗直到1944年初。该师在卢班进攻行动中遭受了非常严重的伤亡，在几次试图解救被围困的第二突击集团军的努力中损失惨重。重建后，该师于1943年守卫沃尔霍夫河上的桥头堡，并最终参与了1944年1月列宁格勒-诺夫哥罗德进攻行动中的突击部队，解放了诺夫哥罗德。在春季期间，该师在纳尔瓦的战斗中遭受重创，然后转移到南方参加夏季攻势进入波罗的海国家。9月，在解放瓦尔加时获得了一项荣誉，并于10月因参与解放里加而获得了红旗勋章。该师最终在拉脱维亚结束战争，帮助围困并削弱了被困在库尔兰包围圈中的德国部队，并于1945年晚些时候解散。</w:t>
      </w:r>
    </w:p>
    <w:p>
      <w:r>
        <w:t>指挥官报告</w:t>
      </w:r>
    </w:p>
    <w:p>
      <w:pPr>
        <w:pStyle w:val="Heading2"/>
      </w:pPr>
      <w:r>
        <w:t>379th Rifle Division</w:t>
      </w:r>
    </w:p>
    <w:p>
      <w:r>
        <w:t>第379步兵师于1941年作为红军的一个步兵师组建，并在第二次世界大战期间一直担任这一角色。该师从1941年8月开始在乌拉尔军区组建。它首次参与了莫斯科西部的冬季反攻，随后参加了围绕热夫突出部的激烈战斗，但于1942年底被调往北方。该师沿沃尔霍夫河布防，主要受第8集团军指挥，并继续参加该集团军在列宁格勒附近的战役，直到1943年9月转隶给波罗的海第二方面军。在此期间，该师曾接受过多个集团军和军的指挥，但大部分时间都在突击第三集团军服役。战争结束时，第379步兵师驻扎在立陶宛，帮助围困并削弱了被困于库尔兰包围圈内的德军部队。此时，它被认为对红军来说是多余的，在1944年12月，其人员被分配到其他方面军的单位以接近编制完整度。第379步兵师在1945年第一天正式解散。</w:t>
      </w:r>
    </w:p>
    <w:p>
      <w:pPr>
        <w:pStyle w:val="Heading2"/>
      </w:pPr>
      <w:r>
        <w:t>37th Army</w:t>
      </w:r>
    </w:p>
    <w:p>
      <w:r>
        <w:t>第37集团军于1941年8月10日在西南方面军成立，指挥机构来自基辅要塞区和其他预备队。</w:t>
      </w:r>
    </w:p>
    <w:p>
      <w:r>
        <w:t>组建时，该集团军在基辅西面和第聂伯河左岸布设了防御阵地。在保卫基辅期间，面对优势德军的进攻，该集团军遭受严重损失。9月19日，该集团军被命令从基辅城中突围。</w:t>
      </w:r>
    </w:p>
    <w:p>
      <w:r>
        <w:t>个别部队成功突围并与方面军会合，但其他许多单位被消灭。第37集团军于1941年9月25日解散。</w:t>
      </w:r>
    </w:p>
    <w:p>
      <w:r>
        <w:t>该集团军于1941年11月15日在南方方面军重组，准备在罗斯托夫地区对德军第1装甲集团军发动反击。这些行动促进了第9和第56集团军解放顿河畔罗斯托夫。</w:t>
      </w:r>
    </w:p>
    <w:p>
      <w:r>
        <w:t>该集团军参加了从1942年1月18日至31日的巴尔文科沃-洛佐瓦亚攻势，目标是在乌克兰南部消灭德军。</w:t>
      </w:r>
    </w:p>
    <w:p>
      <w:r>
        <w:t>在1942年夏秋之际，作为对德国南方苏联境内行动的反应，该集团军进行了防御作战。7月底，第37集团军从南方方面军转隶至北高加索方向顿河集群，8月则进一步转隶至外高加索方向。</w:t>
      </w:r>
    </w:p>
    <w:p>
      <w:r>
        <w:t>在1943年1月的北高加索战略攻势中，该集团军解放了基斯洛沃茨克、皮亚季戈尔斯克、埃森图基和切尔克斯克等城镇。第37集团军于1月24日转隶至北高加索方向，参加刻赤攻势。</w:t>
      </w:r>
    </w:p>
    <w:p>
      <w:r>
        <w:t>7月，该集团军部队被重新分配给第9和第56集团军，而第37集团军则置于最高统帅部大本营的控制之下。1943年9月7日，该集团军被分配给顿涅茨方面军。该集团军参与了左岸乌克兰的解放行动，位于克雷门奇格以东地区。9月下旬，它在克列伯尔达以西和米舒林罗格西北方向渡过了第聂伯河。从10月到12月，该集团军参与了克里沃伊罗格地区的进攻作战。</w:t>
      </w:r>
    </w:p>
    <w:p>
      <w:r>
        <w:t>1944年1月15日被分配给第3乌克兰方面军。与第46集团军一起参加了敖德萨攻势。8月8日起，该集团军参与了雅西-奇西瑙攻势，并在9月份解放了保加利亚。</w:t>
      </w:r>
    </w:p>
    <w:p>
      <w:r>
        <w:t>到9月底，其部队到达卡赞拉克、亚米布尔和布尔加斯地区，至此结束了战斗历史。该集团军余下的战争时间里留在保加利亚作为守备部队。</w:t>
      </w:r>
    </w:p>
    <w:p>
      <w:pPr>
        <w:pStyle w:val="Heading2"/>
      </w:pPr>
      <w:r>
        <w:t>37th Guards Rifle Division</w:t>
      </w:r>
    </w:p>
    <w:p>
      <w:r>
        <w:t>第37近卫步兵师成立于1942年8月2日，由莫斯科附近的卢贝茨的第1空降军改编而成。该师最著名的行动是在斯大林格勒战役期间防御斯大林格勒拖拉机厂。该师获得多项荣誉，包括两次荣获红旗勋章、苏沃洛夫一级勋章、库图佐夫一级勋章和博格丹·赫梅利尼茨基勋章。</w:t>
      </w:r>
    </w:p>
    <w:p>
      <w:pPr>
        <w:pStyle w:val="Heading2"/>
      </w:pPr>
      <w:r>
        <w:t>37th Rifle Corps</w:t>
      </w:r>
    </w:p>
    <w:p>
      <w:r>
        <w:t>该军在冲突爆发时被分配到基辅军区作为预备队。它于1941年6月参加布罗迪战役，当时隶属于第6集团军。此时，它由第41、第97和第99步兵师组成。该军于1941年8月解散，并于1943年5月在第44集团军内重建，参加了库班桥头堡周围的战斗。1944年1月，它由第248、第416和第417步兵师组成。该军还参与了布达佩斯围城战（1944-45年冬季）。</w:t>
      </w:r>
    </w:p>
    <w:p>
      <w:r>
        <w:t>Poirier, Robert and Conner, Albert, The Red Army Order of Battle in the Great Patriotic War, Presidio Press, 1985</w:t>
      </w:r>
    </w:p>
    <w:p>
      <w:r>
        <w:t>条目由Stewart King提供</w:t>
      </w:r>
    </w:p>
    <w:p>
      <w:pPr>
        <w:pStyle w:val="Heading2"/>
      </w:pPr>
      <w:r>
        <w:t>37th Rifle Division</w:t>
      </w:r>
    </w:p>
    <w:p>
      <w:r>
        <w:t>1941年6月，第37步兵师隶属于西方特别军区的第21步兵军，直接接受西方面军指挥。当时该师由安德烈·切卡林上校指挥。巴巴罗萨行动开始不久后，该师实际上被消灭了，不过到1941年6月29日，一个由师部属单位（后勤）主要组成的合成团（第20步兵团）已并入第153步兵师。</w:t>
      </w:r>
    </w:p>
    <w:p>
      <w:r>
        <w:t>1941年7月24日，彼得罗扎沃茨克步兵师由红军的第52和第1061步兵团以及内务人民委员部的第15摩托化步兵团组建。两天后改称为第37步兵师。之后参加了莫洛杰奇诺和里加的战斗。1945年5月隶属于最高统帅部预备队（RVGK）的第22集团军。</w:t>
      </w:r>
    </w:p>
    <w:p>
      <w:pPr>
        <w:pStyle w:val="Heading2"/>
      </w:pPr>
      <w:r>
        <w:t>37th Tank Division</w:t>
      </w:r>
    </w:p>
    <w:p>
      <w:r>
        <w:t>第37坦克师于1941年3月在西部基辅特别军区的克列梅涅茨组建，隶属第15机械化军。1941年6月22日编成如下：</w:t>
      </w:r>
    </w:p>
    <w:p>
      <w:r>
        <w:t>第73坦克团</w:t>
      </w:r>
    </w:p>
    <w:p>
      <w:r>
        <w:t>第74坦克团</w:t>
      </w:r>
    </w:p>
    <w:p>
      <w:r>
        <w:t>第37摩托化步兵团</w:t>
      </w:r>
    </w:p>
    <w:p>
      <w:r>
        <w:t>仅第1、第2营：卡车极少</w:t>
      </w:r>
    </w:p>
    <w:p>
      <w:r>
        <w:t>第37榴弹炮团</w:t>
      </w:r>
    </w:p>
    <w:p>
      <w:r>
        <w:t>第37侦察营</w:t>
      </w:r>
    </w:p>
    <w:p>
      <w:r>
        <w:t>第37舟桥营</w:t>
      </w:r>
    </w:p>
    <w:p>
      <w:r>
        <w:t>第37防空营</w:t>
      </w:r>
    </w:p>
    <w:p>
      <w:r>
        <w:t>1941年6月22日，第37坦克师手中有1辆KV-2、34辆T-34、258辆BT-7、22辆T-26和1辆OT-26坦克。该师兵员超编10%，但士官缺编50%、军官缺编60%——大量士兵无人训练和编组。</w:t>
      </w:r>
    </w:p>
    <w:p>
      <w:r>
        <w:t>该师在整个6、7、8月转战乌克兰，8月初被撤往后方，其人员被用于组建第3坦克旅。</w:t>
      </w:r>
    </w:p>
    <w:p>
      <w:r>
        <w:t>Charles C. Sharp，《苏联作战序列 第一卷》</w:t>
      </w:r>
    </w:p>
    <w:p>
      <w:pPr>
        <w:pStyle w:val="Heading2"/>
      </w:pPr>
      <w:r>
        <w:t>381st Rifle Division</w:t>
      </w:r>
    </w:p>
    <w:p>
      <w:r>
        <w:t>第381步兵师于1941年作为红军的一个步兵师组建，并在第二次世界大战期间一直担任这一角色。该师从1941年8月开始在乌拉尔军区组建。它首次参与了围绕热季突出部的激烈战斗，在第39集团军中，深入德国后方作战，并于1942年7月几乎被完全消灭。</w:t>
      </w:r>
    </w:p>
    <w:p>
      <w:r>
        <w:t>幸存下来的部队被调往北方远离前线的地方进行大规模重建。该师于10月重返战场，加入第3突击集团军参加维捷布斯克的战役和围城战。直到1944年3月，该师一直驻扎在西俄罗斯这一地区。</w:t>
      </w:r>
    </w:p>
    <w:p>
      <w:r>
        <w:t>然后它被转移到最高统帅部预备队，并于4月调往列宁格勒北部的第21集团军。从6月至9月，该师参加了驱逐芬兰出战的攻势，在此过程中赢得了一项荣誉和红旗勋章，随后于10月返回苏德战场。</w:t>
      </w:r>
    </w:p>
    <w:p>
      <w:r>
        <w:t>作为第二白俄罗斯方面军第2突击集团军的一部分，第381步兵师在1945年冬季穿越波兰和波美拉尼亚，并加入其方面军跨越奥得河进入德国中部的攻势，在战争结束时驻扎在波罗的海沿岸。</w:t>
      </w:r>
    </w:p>
    <w:p>
      <w:pPr>
        <w:pStyle w:val="Heading2"/>
      </w:pPr>
      <w:r>
        <w:t>383rd Infantry Division</w:t>
      </w:r>
    </w:p>
    <w:p>
      <w:r>
        <w:t>第383步兵师成立于1942年1月，属于第18波组建的部队之一。该师是为应对东线危机而匆忙组建的“莱茵金”师之一。它包括第531、532和533步兵团，第383装甲猎兵营，第383炮兵团以及各种支援单位。该师在其存在期间一直持续在东线作战。该师参加了蓝色行动早期阶段的沃罗涅日战役，之后还参与了布良斯克、莫吉廖夫和鲍里斯波尔等地的战斗。1944年夏季攻势中，该师与许多其他部队一起被消灭于中央集团军群防区。正式解散日期为1944年8月3日。</w:t>
      </w:r>
    </w:p>
    <w:p>
      <w:r>
        <w:t>参考文献：George F. Nafziger，《二战中的德国作战序列：步兵》</w:t>
      </w:r>
    </w:p>
    <w:p>
      <w:r>
        <w:t>Samuel W. Mitcham，《二战中的德国作战序列 第二卷：第291至第999师、命名步兵师及其他特别部队》</w:t>
      </w:r>
    </w:p>
    <w:p>
      <w:r>
        <w:t>本文由Chris Munson提供</w:t>
      </w:r>
    </w:p>
    <w:p>
      <w:pPr>
        <w:pStyle w:val="Heading2"/>
      </w:pPr>
      <w:r>
        <w:t>383rd Rifle Division</w:t>
      </w:r>
    </w:p>
    <w:p>
      <w:r>
        <w:t>该师的组建工作始于八月，在斯大林诺（现顿涅茨克）的第六矿开始。该师包括六个由斯大林诺共青团城市委员会创建的特殊反坦克分队。为了这个师，城市的地雷、手榴弹和其他反坦克武器生产大幅增加。米哈伊尔·弗鲁宁军事学院毕业生、苏联英雄康斯坦丁·普罗瓦洛夫被任命为该师指挥官。</w:t>
      </w:r>
    </w:p>
    <w:p>
      <w:r>
        <w:t>“新组建师的指挥权交给了那些了解军事理论和实践的人——米哈伊尔·弗鲁宁军事学院的毕业生。苏联英雄科尔尼洛夫上校、济诺维耶夫上校和彼得拉科夫斯基上校分别被任命为第383步兵师、第393步兵师和第395步兵师的指挥官。”</w:t>
      </w:r>
    </w:p>
    <w:p>
      <w:r>
        <w:t>1941年8月20日，他们被召集到国防人民委员部办公室。</w:t>
      </w:r>
    </w:p>
    <w:p>
      <w:r>
        <w:t>该师的组建和训练工作于1941年九月结束，并投入战斗。1941年9月30日，第383步兵师加入南方方面军第18集团军。随后，该师在“克拉斯诺亚尔斯克-塞利多沃”线上占据防御阵地。从10月15日至22日，该师参与了斯大林诺的防御战。在此期间，他们摧毁了30辆坦克、4个迫击炮连、2个炮兵连，并杀死了超过5,000名德军士兵。到10月23日，德军终于占领了斯大林诺，第383步兵师在撤退过程中又杀死了1,500名德军士兵。</w:t>
      </w:r>
    </w:p>
    <w:p>
      <w:r>
        <w:t>在此次失败后，该师被调往高加索方面军，阻止德国军队深入阿塞拜疆的油田。在那里，该师成功坚守防御阵地，拒绝放弃任何领土。1943年初，该师在诺沃罗西斯克附近作战。1943年11月7日，该师渡过刻赤海峡，在刻赤地区登陆，作为刻赤-埃利季纳行动的一部分。1944年1月1日，该师隶属于独立海岸集团军的第16步兵军，与第89、227和339步兵师共同作战。1944年4月，该师解放了费奥多西亚，并随后帮助解放了塞瓦斯托波尔。到1944年5月底，高加索方面军已完全从德国占领中解放克里米亚。</w:t>
      </w:r>
    </w:p>
    <w:p>
      <w:r>
        <w:t>1945年1月，第383师被分配到第一白俄罗斯方面军的第33集团军，在那里为余下的战争服务，穿越波兰进入德国。从4月16日至5月2日，该师参加了柏林战役。</w:t>
      </w:r>
    </w:p>
    <w:p>
      <w:r>
        <w:t>该师于1945年夏天根据最高统帅部大本营1945年5月29日的指令在德国解散。</w:t>
      </w:r>
    </w:p>
    <w:p>
      <w:pPr>
        <w:pStyle w:val="Heading2"/>
      </w:pPr>
      <w:r>
        <w:t>387th Infantry Division</w:t>
      </w:r>
    </w:p>
    <w:p>
      <w:r>
        <w:t>第387步兵师于1942年2月作为第18波组建。该师是为应对东线危机而仓促成立的“莱茵金”师之一，下辖第541、542和543步兵团，第387装甲掷弹兵营，第387炮兵团以及各种支援单位。该师在顿河盆地被苏联天王星行动摧毁。1943年2月17日的命令指示将第385和第387师的幸存者合并为一个战斗群，其战斗力相当于加强掷弹兵师。一些多余的部队被派往第79、第295步兵师和第100猎兵师。1943年3月该师被命令重建。该师于1944年3月解散。</w:t>
      </w:r>
    </w:p>
    <w:p>
      <w:r>
        <w:t>参考文献：George F. Nafziger, 《二战中的德国作战序列：步兵》</w:t>
      </w:r>
    </w:p>
    <w:p>
      <w:r>
        <w:t>-</w:t>
      </w:r>
    </w:p>
    <w:p>
      <w:r>
        <w:t>Chris Munson 提供</w:t>
      </w:r>
    </w:p>
    <w:p>
      <w:pPr>
        <w:pStyle w:val="Heading2"/>
      </w:pPr>
      <w:r>
        <w:t>38th Army</w:t>
      </w:r>
    </w:p>
    <w:p>
      <w:r>
        <w:t>第38集团军成立于1941年8月4日，此前在乌克兰西部乌曼地区的大批苏联部队被轴心国军队包围。第38集团军以第8机械化军的兵力和司令部为基础，并纳入了当时驻扎在切尔卡瑟地区的其他苏军单位。该集团军隶属于苏联西南方面军指挥，任务是防御从克列缅丘格到第聂伯河上游的防线。8月12日，乌曼地区苏军投降后，德国军队开始向第聂伯河推进，这一任务变得更加紧迫。</w:t>
      </w:r>
    </w:p>
    <w:p>
      <w:r>
        <w:t>9月12日，德军装甲部队突破了第38集团军的防线并向北进攻，首先到达卢布内，然后到达洛哈夫季察，在那里于9月16日与从罗姆尼向南推进的德军装甲部队会合。由于第六集团军行动缓慢的步兵师，第38集团军轻易避免了被包围的命运。</w:t>
      </w:r>
    </w:p>
    <w:p>
      <w:r>
        <w:t>1月5日，第38集团军右翼对哈尔科夫东北方向德国第六集团军阵地发动攻击，试图推进至别尔哥罗德，但未能掩饰其意图，德军防御准备充分。到一月中旬，西南方面军在哈尔科夫以北的攻势，包括第38集团军的攻势，已经陷入停滞。</w:t>
      </w:r>
    </w:p>
    <w:p>
      <w:r>
        <w:t>1942年冬末春初，哈尔科夫地区的前线相对稳定。1942年春季，苏联最高统帅部准备了一次新的攻势以夺取哈尔科夫。这次进攻于5月12日开始。德国军队在哈尔科夫北部的攻击被击退，在南部则对巴尔文科沃包围圈两侧发起了反击。6月28日上午，德军1942年的主要战略攻势（蓝色方案）从库尔斯克地区向顿河上的沃罗涅日发动进攻。第38集团军的部分部队在米勒诺夫被包围。7月23日，该集团军正式解散。</w:t>
      </w:r>
    </w:p>
    <w:p>
      <w:r>
        <w:t>1942年8月3日，作为苏联战略预备队一部分的第4预备集团军被指定为第38集团军第二编制，并分配给布良斯克方面军。第38集团军于1943年初开始进攻，在3月份战线稳定在库尔斯克突出部周围。7月5日，德国最后一次东线战略攻势（堡垒行动）从北部和南部肩头对库尔斯克突出部发动攻击。</w:t>
      </w:r>
    </w:p>
    <w:p>
      <w:r>
        <w:t>7月12日，苏军开始转入反攻。尽管在7月和8月期间，沃罗涅日方面军部队向东推进，在普塞尔河以西50公里处逼近波尔塔瓦，第38集团军位于普塞尔河另一侧（即沃罗涅日方面军最南端的科雷内沃）的位置几乎没有变化。到9月下旬，第38集团军已越过德斯纳河，并在基辅北部卢切茨地区的第聂伯河上夺取了两个小桥头堡。</w:t>
      </w:r>
    </w:p>
    <w:p>
      <w:r>
        <w:t>1945年3月10日，第38集团军作为三支从南波兰向奥斯特拉发进攻的苏联军队之一，在捷克边境发起攻势。该攻势遭遇了德军顽强且准备充分的抵抗，直到4月30日才攻占奥斯特拉发。</w:t>
      </w:r>
    </w:p>
    <w:p>
      <w:r>
        <w:t>5月6日，第38集团军发起了最后一次短暂攻势，作为超过20支向德国中央集团军群在西捷克斯洛伐克发动进攻的苏联军队之一。其关键目标是布拉格。面对土崩瓦解的抵抗力量，第38集团军从奥斯特拉发地区向西推进了100多公里，直到5月10日中央集团军群最终投降。</w:t>
      </w:r>
    </w:p>
    <w:p>
      <w:pPr>
        <w:pStyle w:val="Heading2"/>
      </w:pPr>
      <w:r>
        <w:t>38th Guards Rifle Corps</w:t>
      </w:r>
    </w:p>
    <w:p>
      <w:r>
        <w:t>第38近卫空降军于1944年8月9日左右在亚历山大·卡皮托金的指挥下组建，隶属于独立空降集团军。该军包括第11、第12和第16近卫空降师。12月8日，该军改编为步兵军，其下的师很快被改组为步兵师。与此同时，独立空降集团军改编为第9近卫集团军。</w:t>
      </w:r>
    </w:p>
    <w:p>
      <w:r>
        <w:t>1945年1月，该军随同第9近卫集团军一起转移到匈牙利。该军首次投入战斗是在2月21日。3月26日，卡皮托金被亚历山大·乌特文科接替指挥权。在维也纳攻势中，其下的第104近卫步兵师占领了圣波尔滕；第105近卫步兵师封锁了维也纳-林茨公路。</w:t>
      </w:r>
    </w:p>
    <w:p>
      <w:r>
        <w:t>由于在维也纳攻势中的表现，该军获得了“维也纳”这一荣誉称号。该军在第37近卫步兵军的右翼推进，在捷克斯洛伐克境内作战，并参加了布拉格攻势，其中第106近卫步兵师占领了兹诺伊莫。</w:t>
      </w:r>
    </w:p>
    <w:p>
      <w:pPr>
        <w:pStyle w:val="Heading2"/>
      </w:pPr>
      <w:r>
        <w:t>38th Rifle Division</w:t>
      </w:r>
    </w:p>
    <w:p>
      <w:r>
        <w:t>1941年6月，第38步兵师成为在北高加索军区组建的第19集团军的一部分，由伊万·科涅夫中将指挥。该师于1941年10月在维亚兹马被消灭。1942年1月在阿拉木图重建后，参加了斯大林格勒战役，并于1943年3月成为第73近卫步兵师。1943年4月再次在库塔伊西组建，参与了第聂伯河的战斗以及塔尔古·弗鲁莫斯的战斗。1944年10月，在与第40集团军一起参加德布勒森战役期间，隶属于第二乌克兰方面军，直至1945年5月。</w:t>
      </w:r>
    </w:p>
    <w:p>
      <w:r>
        <w:t>指 指挥官报告</w:t>
      </w:r>
    </w:p>
    <w:p>
      <w:r>
        <w:t>部队番号：第38步兵师 -&gt; 第73近卫步兵师</w:t>
      </w:r>
    </w:p>
    <w:p>
      <w:r>
        <w:t>所属单位：北高加索军区 -&gt; 第19集团军 -&gt; 斯大林格勒战役 -&gt; 第二乌克兰方面军</w:t>
      </w:r>
    </w:p>
    <w:p>
      <w:pPr>
        <w:pStyle w:val="Heading2"/>
      </w:pPr>
      <w:r>
        <w:t>38th Tank Division</w:t>
      </w:r>
    </w:p>
    <w:p>
      <w:r>
        <w:t>第38师于1941年2月至3月在明斯克以西的特别军事区波里斯拉夫组建，隶属于第20机械化军，包括：</w:t>
      </w:r>
    </w:p>
    <w:p>
      <w:r>
        <w:t>75坦克团 - 两个坦克营，共20辆坦克</w:t>
      </w:r>
    </w:p>
    <w:p>
      <w:r>
        <w:t>76坦克团 - 两个坦克营，共20辆坦克</w:t>
      </w:r>
    </w:p>
    <w:p>
      <w:r>
        <w:t>第38摩托化步兵团</w:t>
      </w:r>
    </w:p>
    <w:p>
      <w:r>
        <w:t>第一、第二和第三营</w:t>
      </w:r>
    </w:p>
    <w:p>
      <w:r>
        <w:t>第38榴弹炮团 - 只有一个轻型营</w:t>
      </w:r>
    </w:p>
    <w:p>
      <w:r>
        <w:t>第38侦察营</w:t>
      </w:r>
    </w:p>
    <w:p>
      <w:r>
        <w:t>徒步：没有装甲车，没有摩托车，没有轻型坦克</w:t>
      </w:r>
    </w:p>
    <w:p>
      <w:r>
        <w:t>第38坦克师仅有约40辆T-26坦克用于训练，并且几乎没有组织起大部分支援单位：没有防空炮，没有重型榴弹炮，没有侦察车辆，也没有任何类型的卡车或拖拉机来运输现有的武器。该师被卷入了明斯克周围的战斗，在6月时，苏联指挥官在7月1日的官方记录中将该师列为“无装备”。最后一份关于该师实力的报告于7月7日发布，显示只有3000人和三门榴弹炮留在所谓的“师”内。到7月中旬，当苏联最高指挥部将其从作战序列中移除时，该师已经在明斯克包围圈中被消灭了。</w:t>
      </w:r>
    </w:p>
    <w:p>
      <w:r>
        <w:t>查尔斯·C·夏普《苏联作战序列 第一卷》</w:t>
      </w:r>
    </w:p>
    <w:p>
      <w:pPr>
        <w:pStyle w:val="Heading2"/>
      </w:pPr>
      <w:r>
        <w:t>393rd Rifle Division</w:t>
      </w:r>
    </w:p>
    <w:p>
      <w:r>
        <w:t>第393步兵师于1941年作为红军的一个步兵师组建，并在二战期间两次担任此角色。在其首次编组时，该师的战斗路径与第411步兵师非常相似。它最初于1941年10月1日在哈尔科夫军区成立，可能是基于在那里组建的民兵单位。该师参加了1942年1月的巴尔文科沃-洛佐瓦亚攻势，创建了伊久姆-巴尔文科沃突出部，并被指定在春季攻势中发挥主导作用，旨在解放哈尔科夫。然而，德国反攻切断了这个突出部；该师深陷包围并被消灭。在苏联入侵满洲的集结期间，一个新的第393步兵师于1944年底在远东方面军成立。新编组的师进入了朝鲜半岛北部地区，夺取了许多港口和城市，并因此获得了红旗勋章。</w:t>
      </w:r>
    </w:p>
    <w:p>
      <w:pPr>
        <w:pStyle w:val="Heading2"/>
      </w:pPr>
      <w:r>
        <w:t>39th Army</w:t>
      </w:r>
    </w:p>
    <w:p>
      <w:r>
        <w:t>第39集团军于1941年11月15日在阿尔汉格尔斯克军区成立，根据最高统帅部在1941年11月2日发布的指令组建。该集团军直接隶属于最高统帅部。</w:t>
      </w:r>
    </w:p>
    <w:p>
      <w:r>
        <w:t>1941年12月1日，第39集团军被命令沿谢克斯纳河东岸建立防御线。重组后于12月22日被派往加里宁方面军，在那里参加了加里宁进攻战役。加里宁进攻战役始于1941年12月5日，是莫斯科战略反攻的一部分。该集团军在第22集团军和第29集团军的联合防区内作战。</w:t>
      </w:r>
    </w:p>
    <w:p>
      <w:r>
        <w:t>到12月底，第39集团军突破了敌方防御线，并深入敌后。在1942年1月2日至7日的战斗中，右翼部队到达伏尔加河，中央部队则突破了敌人在伏尔加河西岸新组织起来的防线，从西南方保护了列别茨克。</w:t>
      </w:r>
    </w:p>
    <w:p>
      <w:r>
        <w:t>到1942年1月8日战役结束时，第39集团军已经推进到了列别茨克西北部。斯切夫斯基-维亚兹马进攻战役（1942年1月8日至4月20日）立即开始，第39集团军在狭窄地带突破了敌方防御，并扩大攻势至斯切夫卡，为第29集团军和第11骑兵军开辟了一条通向敌方防线的走廊。到1942年1月底，其部队抵达雅尔采沃以北的维亚兹马-斯摩棱斯克铁路线，在那里遭遇到顽强抵抗。2月初，敌人从热季韦和奥列宁诺发起反攻，阻止了苏联军队的推进，并迫使加里宁方面军的俄国部队转入防御态势。这导致霍姆-日尔科夫斯基突出部通过内利多沃至别利亚之间的狭窄走廊与加里宁方面军相连，第39集团军面临其补给线被敌人切断的威胁。在同一个时期，沃尔霍夫战区的第2突击集团军也处于类似情况。</w:t>
      </w:r>
    </w:p>
    <w:p>
      <w:r>
        <w:t>从1942年2月到6月，第39集团军在维亚兹马-霍姆-日尔科夫斯基西北部地区进行防御作战。在这里，第39集团军负责保卫一个突出部，该区域集结了大量敌方部队参与塞迪利茨行动。德国人的行动于7月2日开始，针对占据霍姆-日尔科夫斯基突出部的第39集团军和第11骑兵军。德军在走廊最狭窄的部分发起攻击，大约为27至28公里宽，在别利亚和奥列宁诺方向推进。到7月6日，德国军队封闭了走廊，并将第39集团军和第11骑兵军包围并分割成两部分。</w:t>
      </w:r>
    </w:p>
    <w:p>
      <w:r>
        <w:t>7月17日，第39集团军约8000名士兵渡过奥布什河，在北岸登陆并占领了希兹德列沃村以北的地区。7月18日，根据加里宁方面军指挥官的命令，第39集团军军事委员会成员、一组参谋军官和伤员乘坐九架波-2轻型飞机从安德烈亚波尔撤离，其中三架飞机坠毁。战斗持续了三个星期，在此期间德国人试图摧毁被包围的第39集团军部队。1942年7月底，各独立单位离开了前线，由于没有士兵可指挥，第39集团军解散。</w:t>
      </w:r>
    </w:p>
    <w:p>
      <w:pPr>
        <w:pStyle w:val="Heading2"/>
      </w:pPr>
      <w:r>
        <w:t>39th Guards Rifle Corps</w:t>
      </w:r>
    </w:p>
    <w:p>
      <w:r>
        <w:t>第39空降军于1944年8月9日在加里宁市由米哈伊尔·季霍诺夫指挥下组建。该军于1945年1月5日改编为步兵，并成为第9近卫集团军的一部分。该军参加了维也纳攻势，参与了维也纳的占领。由于其领导能力，季霍诺夫被授予苏联英雄称号。该军还获得了“维也纳”这一荣誉称谓。</w:t>
      </w:r>
    </w:p>
    <w:p>
      <w:pPr>
        <w:pStyle w:val="Heading2"/>
      </w:pPr>
      <w:r>
        <w:t>39th Guards Rifle Division</w:t>
      </w:r>
    </w:p>
    <w:p>
      <w:r>
        <w:t>第39近卫步兵师作为第62集团军的一部分组建，并被分配到斯大林格勒的防御，于1942年8月正式进入战区。9月份，该师与试图包围城市的德军作战，并被分配保卫“伏尔加走廊”，这是苏联部队在城市中剩余的最后一条补给线。</w:t>
      </w:r>
    </w:p>
    <w:p>
      <w:r>
        <w:t>从1942年9月30日起，该师仅能集结其原始实力的大约一半兵力，被分配到保卫红色十月钢铁厂的任务。从那天起直到1943年2月2日，该师几乎一直在与数量上占优势的德军进行战斗。</w:t>
      </w:r>
    </w:p>
    <w:p>
      <w:r>
        <w:t>在斯大林格勒战役胜利后，第62集团军的残部（包括第39近卫步兵师）被置于预备队，并成为新组建的第8近卫集团军的基础。该集团军获得了“近卫”的荣誉称号以表彰其对斯大林格勒英勇的防御。</w:t>
      </w:r>
    </w:p>
    <w:p>
      <w:r>
        <w:t>该集团军由副将瓦西里·丘伊科夫指挥。1943年，第8近卫集团军在乌克兰作战，渡过了北顿涅茨河，在伊斯尤姆以南建立了桥头堡，并与相邻部队合作，向顿河流域推进并最终解放了该地区。他们穿越顿河，经过第聂伯罗彼得罗夫斯克，继续前往扎波罗热，并参与了10月10日至14日在扎波罗热的第聂伯河桥头堡的战斗。</w:t>
      </w:r>
    </w:p>
    <w:p>
      <w:r>
        <w:t>该师于1944年3月向南进攻，参与尼古拉耶夫的解放战役，并在4月解放了敖德萨。随后进入摩尔多瓦北部，解放科韦利并参加洛沃夫-桑多米尔行动，该行动从7月13日持续至8月29日。7月20日，他们渡过布格河进入波兰境内。7月24日，第39近卫师解放了卢布林，并继续向华沙推进，在维斯瓦河上建立了重要桥头堡，这是苏联向西里西亚、波兰中部和德国边境推进的关键。在此过程中，德军进行了激烈的反攻，其中第8集团军损失17000人。</w:t>
      </w:r>
    </w:p>
    <w:p>
      <w:r>
        <w:t>1945年1月12日，第39近卫师参加了维斯瓦-奥得河攻势，该行动持续了23天，期间该师在波兰境内推进了500公里。他们摧毁了德军的防御，并解放了洛兹和波兹南等城镇，最终于2月3日抵达奥得河畔法兰克福以北地区。他们攻占库斯特林要塞并在奥得河上建立了桥头堡，距离柏林仅60公里处。从东面进攻该城市，穿过卡尔施托夫区、滕珀尔霍夫机场和兰德韦尔运河，并摧毁了第11志愿党卫军装甲掷弹兵师北方和第17装甲师，后者位于国会大厦以南地区。</w:t>
      </w:r>
    </w:p>
    <w:p>
      <w:r>
        <w:t>第39近卫步兵师向北推进，穿越蒂尔加滕公园，在勃兰登堡门附近的夏洛腾堡大街结束了他们的战斗。他们与来自第207和第150步兵师的部队会合，距离国会大厦仅250码。该师的最后一面旗帜上写着：“第39巴文科夫斯基近卫列宁勋章、两次红旗勋章、苏沃洛夫二级勋章和博格丹·赫梅利尼茨基二级勋章步兵师”。</w:t>
      </w:r>
    </w:p>
    <w:p>
      <w:pPr>
        <w:pStyle w:val="Heading2"/>
      </w:pPr>
      <w:r>
        <w:t>39th Tank Division</w:t>
      </w:r>
    </w:p>
    <w:p>
      <w:r>
        <w:t>第39坦克师于1941年3月至4月在基辅特别军区的切尔诺夫策附近组建，隶属于第16机械化军，包括：</w:t>
      </w:r>
    </w:p>
    <w:p>
      <w:r>
        <w:t>77坦克团</w:t>
      </w:r>
    </w:p>
    <w:p>
      <w:r>
        <w:t>第1、2、3、4坦克营</w:t>
      </w:r>
    </w:p>
    <w:p>
      <w:r>
        <w:t>78坦克团</w:t>
      </w:r>
    </w:p>
    <w:p>
      <w:r>
        <w:t>第1、2、3、4坦克营</w:t>
      </w:r>
    </w:p>
    <w:p>
      <w:r>
        <w:t>第39摩托化步兵团</w:t>
      </w:r>
    </w:p>
    <w:p>
      <w:r>
        <w:t>第1、2、3营</w:t>
      </w:r>
    </w:p>
    <w:p>
      <w:r>
        <w:t>第39榴弹炮团</w:t>
      </w:r>
    </w:p>
    <w:p>
      <w:r>
        <w:t>1轻型、1中型营</w:t>
      </w:r>
    </w:p>
    <w:p>
      <w:r>
        <w:t>第39侦察营</w:t>
      </w:r>
    </w:p>
    <w:p>
      <w:r>
        <w:t>第39舟桥营</w:t>
      </w:r>
    </w:p>
    <w:p>
      <w:r>
        <w:t>第39防空营</w:t>
      </w:r>
    </w:p>
    <w:p>
      <w:r>
        <w:t>截至6月22日，第39坦克师仅有约280辆轻型坦克，并且整体上缺少三分之一的授权卡车和拖拉机。幸运的是，第16机械化军不在德国主要装甲部队突击路线内，该军作为南方方面军的一部分得以幸存。第39坦克师与南方方面军一起作战，撤退至顿巴斯地区。8月时，该师被分配给第18集团军作为机动预备队，在解散了第16机械化军司令部之后。8月中旬，该师被解散；其部分单位重组为第18集团军坦克群中的独立坦克营。</w:t>
      </w:r>
    </w:p>
    <w:p>
      <w:r>
        <w:t>苏联作战序列 第一卷 作者：查尔斯·C·肖普</w:t>
      </w:r>
    </w:p>
    <w:p>
      <w:pPr>
        <w:pStyle w:val="Heading2"/>
      </w:pPr>
      <w:r>
        <w:t>3rd Air Army</w:t>
      </w:r>
    </w:p>
    <w:p>
      <w:r>
        <w:t>第3空军集团军于1942年5月16日根据人民国防委员会1942年5月5日的命令在加里宁方面军内组建。</w:t>
      </w:r>
    </w:p>
    <w:p>
      <w:r>
        <w:t>该部队从1942年7月开始参加防御作战，地点是特维尔州白利镇，随后参加了热季夫-斯奇耶夫斯卡亚和卢基战役。1943年2月，其部分部队支援了西北方面军在德梅扬斯克包围圈的清剿行动。该部队还参与了斯摩棱斯克、涅韦尔、戈罗多克、维捷布斯克、白俄罗斯和波罗的海攻势。</w:t>
      </w:r>
    </w:p>
    <w:p>
      <w:r>
        <w:t>1945年2月，它成为第1空军集团军和第3白俄罗斯方面军的作战指挥，并参加了东普鲁士进攻。1945年5月5日，该部队被转移到列宁格勒方面军的作战指挥下，并与第15空军集团军一起参与了库尔兰包围圈内德军的封锁行动。</w:t>
      </w:r>
    </w:p>
    <w:p>
      <w:r>
        <w:t>指挥官报告：第3空军集团军在多次重要战役中发挥了关键作用。</w:t>
      </w:r>
    </w:p>
    <w:p>
      <w:pPr>
        <w:pStyle w:val="Heading2"/>
      </w:pPr>
      <w:r>
        <w:t>3rd Airborne Corps</w:t>
      </w:r>
    </w:p>
    <w:p>
      <w:r>
        <w:t>该军成立于1941年4月，由第5、第6和第212空降旅组成。在战争爆发时被分配到敖德萨地区的第9集团军。8月份，该军在基辅包围圈作战，并遭受了重大损失后逃脱。1941年9月至11月期间，在科诺托普附近作战。1941年11月，该军改编为第87步兵师，随后成为著名的斯大林格勒战役中的第13近卫步兵师。苏联英雄亚历山大·罗季姆采夫曾指挥第5空降旅，并在科诺托普战斗期间担任该军的指挥官。</w:t>
      </w:r>
    </w:p>
    <w:p>
      <w:r>
        <w:t>Poirier, Robert and Conner, Albert, The Red Army Order of Battle in the Great Patriotic War, Presidio Press, 1985</w:t>
      </w:r>
    </w:p>
    <w:p>
      <w:r>
        <w:t>条目由Stewart King提供</w:t>
      </w:r>
    </w:p>
    <w:p>
      <w:pPr>
        <w:pStyle w:val="Heading2"/>
      </w:pPr>
      <w:r>
        <w:t>3rd Army</w:t>
      </w:r>
    </w:p>
    <w:p>
      <w:r>
        <w:t>巴巴罗萨行动开始后，第3集团军包括三个军：第4步兵军（第17、56和85步兵师）、第21步兵军（第17、24、37和50步兵师）以及第11机械化军（第29和33坦克师及第204摩托化师）。</w:t>
      </w:r>
    </w:p>
    <w:p>
      <w:r>
        <w:t>第3集团军参加了西方、中央、布良斯克、第一、第二和第三白俄罗斯方面军在格罗德诺、利达和诺夫哥罗德防御战中的行动。</w:t>
      </w:r>
    </w:p>
    <w:p>
      <w:r>
        <w:t>第3集团军还参与了斯摩棱斯克战役，在这场艰难的两个月战役中，德国军队占领了这座城市；以及莫斯科战役，在这次冬季反攻中，由朱可夫元帅领导的红军将中央集团军群击退70英里（110公里），使其远离莫斯科。第3集团军参加了库尔斯克会战，在这场战斗中，数量占优的苏军利用良好的反坦克防御击败了德军，从而阻止了“要塞”行动，并剥夺了德国陆军在东线取得胜利的所有希望。第3集团军还参与了布良斯克、戈梅利-列奇察和罗加乔夫-日洛宾等战役。在战争的最后阶段，第3集团军参加了对白俄罗斯、东普鲁士以及东部德国的攻击行动，并且参与了柏林会战。</w:t>
      </w:r>
    </w:p>
    <w:p>
      <w:pPr>
        <w:pStyle w:val="Heading2"/>
      </w:pPr>
      <w:r>
        <w:t>3rd Baltic Front</w:t>
      </w:r>
    </w:p>
    <w:p>
      <w:r>
        <w:t>第3方面军（波罗的海）于1944年4月21日建立，同年10月16日解散。在此期间，该方面军参与了在波罗的海国家进行的一系列战役，并最终于1944年10月13日至15日占领里加。</w:t>
      </w:r>
    </w:p>
    <w:p>
      <w:r>
        <w:t>第3方面军（波罗的海）存在了179天，在此期间共有43,155人阵亡和失踪，另有153,876人受伤、患病或冻伤。该方面军唯一的指挥官是伊万·马斯连尼科夫。</w:t>
      </w:r>
    </w:p>
    <w:p>
      <w:r>
        <w:t>第3方面军（波罗的海）司令部由解散的第20集团军司令部组建而成，下辖野战集团军则来自列宁格勒方面军左翼（南翼）。该方面军参与了普斯科夫-奥斯特罗夫行动和塔尔图行动。</w:t>
      </w:r>
    </w:p>
    <w:p>
      <w:r>
        <w:t>占领里加后，苏联最高统帅部解散了第3方面军司令部，并重新分配其下辖集团军。</w:t>
      </w:r>
    </w:p>
    <w:p>
      <w:pPr>
        <w:pStyle w:val="Heading2"/>
      </w:pPr>
      <w:r>
        <w:t>3rd Belorussian Front</w:t>
      </w:r>
    </w:p>
    <w:p>
      <w:r>
        <w:t>第3白俄罗斯方面军于1944年4月24日从此前隶属于西方方面军的部队中组建。在超过381天的战斗中，该方面军从位于俄罗斯维捷布斯克东南约50公里处的地区推进至东普鲁士柯尼斯堡，阵亡人数达166,838人，失踪9,292人，受伤、患病及冻伤人员共667,297人。</w:t>
      </w:r>
    </w:p>
    <w:p>
      <w:r>
        <w:t>第3白俄罗斯方面军参与了白俄罗斯进攻战役、波罗的海进攻战役和东普鲁士进攻战役。尽管代价高昂，但该方面军的推进在很大程度上取得了胜利，在1944年10月的贡宾嫩行动中遭受的一次少数失败除外。</w:t>
      </w:r>
    </w:p>
    <w:p>
      <w:r>
        <w:t>第3白俄罗斯方面军于1945年8月15日正式解散。</w:t>
      </w:r>
    </w:p>
    <w:p>
      <w:pPr>
        <w:pStyle w:val="Heading2"/>
      </w:pPr>
      <w:r>
        <w:t>3rd Cavalry Division</w:t>
      </w:r>
    </w:p>
    <w:p>
      <w:r>
        <w:t>作为第V骑兵军、第6集团军的一部分，于1941年9月从基辅包围圈中逃脱，并在12月25日重新编为第5近卫骑兵师。</w:t>
      </w:r>
    </w:p>
    <w:p>
      <w:r>
        <w:t>第二次世界大战各国军队的编制和作战序列：卷五-书B 苏维埃社会主义共和国联盟 特劳福德，2009年</w:t>
      </w:r>
    </w:p>
    <w:p>
      <w:r>
        <w:t>Poirier, Robert and Conner, Albert,The Red Army Order of Battle in the Great Patriotic War, Presidio Press, 1985</w:t>
      </w:r>
    </w:p>
    <w:p>
      <w:r>
        <w:t>条目由Stewart King提供</w:t>
      </w:r>
    </w:p>
    <w:p>
      <w:pPr>
        <w:pStyle w:val="Heading2"/>
      </w:pPr>
      <w:r>
        <w:t>3rd Guards Airborne Division</w:t>
      </w:r>
    </w:p>
    <w:p>
      <w:r>
        <w:t>第3近卫空降师成立于1942年12月8日，是在解散了第8空降军之后组建的。该师于1943年2月6日被编入第1突击集团军，参加对德梅耶斯克包围圈的攻击行动。当进攻于2月26日开始时，附属于该师的第37独立坦克团的坦克在雪地中陷入困境，德国人的抵抗减缓了推进速度。到3月5日，该师占领了索斯诺夫卡，并于3月11日抵达普鲁斯河东岸。</w:t>
      </w:r>
    </w:p>
    <w:p>
      <w:r>
        <w:t>作为第13集团军和第60集团军的一部分，第3近卫空降师参加了库尔斯克战役和切尔尼戈夫-普里皮亚季进攻。9月9日，该师占领了巴赫马奇。在占领奥斯特之后，该师渡过了德斯纳河，并为扩大第聂伯河右岸霍诺斯塔皮尔的桥头堡而战斗。</w:t>
      </w:r>
    </w:p>
    <w:p>
      <w:r>
        <w:t>该师参加了基辅战役，占领了迪梅尔、拉多米什利和科罗斯季希维。1943年11月和12月，在基辅防御作战中，第3近卫空降师挫败了德军的反攻。随后，该师参加了日托米尔-别列斯切夫进攻战役。1944年1月和2月，该师参加了科尔松-切尔卡瑟包围圈战役。</w:t>
      </w:r>
    </w:p>
    <w:p>
      <w:r>
        <w:t>1944年3月3日，该师成为第35近卫步兵军（隶属于第27集团军）的一部分。三天后，该师渡过了希尔斯基季奇河，占领了赫里斯蒂尼夫卡和乌曼，并因此获得了“乌曼”荣誉称号。</w:t>
      </w:r>
    </w:p>
    <w:p>
      <w:r>
        <w:t>在乌曼-波托萨尼攻势中，该师穿越了南布格河、德涅斯特河和普鲁特河，占领了特罗斯蒂亚内茨、拉季日恩、图尔钦和莫吉列夫-波迪利斯基。3月26日，该师在夺取罗马尼亚边境上的埃德内特后抵达普鲁特河。由于成功穿越德涅斯特河和普鲁特河的表现，该师被授予红旗勋章和苏沃洛夫二级勋章。该师在帕斯卡尼渡过了西雷特河，并坚守桥头堡以抵御反攻。攻势结束后，该师休整后参加了雅西-奇什利纳攻势。8月20日，该师向巴恰乌、瓦斯柳和胡希方向发起进攻，旨在消灭南方乌克兰集团军群。</w:t>
      </w:r>
    </w:p>
    <w:p>
      <w:r>
        <w:t>在德布勒森战役中，第3近卫空降师占领了克卢日-纳波卡并进入匈牙利。11月7日晚上，该师渡过蒂萨河，并于11月11日攻占费泽什鲍尼。与第110近卫步兵师协同作战，该师在11月30日占领了埃格尔。向西推进后，该师于1945年1月1日进入捷克斯洛伐克。在布达佩斯围城战期间，该师阻止了反攻。1945年3月，该师击退了“春季觉醒”行动。协助第4近卫集团军占领了塞凯什费赫尔瓦尔后，几天内该师进入奥地利的弗赖堡。在战争结束时，该师于5月9日进入格拉茨，并在穆尔河畔布鲁克与英军会合。</w:t>
      </w:r>
    </w:p>
    <w:p>
      <w:r>
        <w:t>至</w:t>
      </w:r>
    </w:p>
    <w:p>
      <w:pPr>
        <w:pStyle w:val="Heading2"/>
      </w:pPr>
      <w:r>
        <w:t>3rd Guards Army</w:t>
      </w:r>
    </w:p>
    <w:p>
      <w:r>
        <w:t>第三近卫集团军成立于1942年12月5日，根据最高统帅部大本营当天的命令，由第一近卫集团军（第二次组建）改编而成，隶属于西南方面军。副司令员德米特里·列柳申科被任命为该集团军指挥官，并一直担任此职直到1943年3月（随后从8月至次年2月再次任职）。截至12月中旬，该集团军包括第14步兵军、第50近卫师、第197师、第203师和第278师、第90独立步兵旅和第94独立步兵旅、第一近卫机械化军、第二十二摩托化步兵旅以及三个独立坦克团。该集团军在“土星行动”中期开始作战，击败了中顿河地区的德军，并挫败了德军试图通过“冬季风暴行动”解救被围困于斯大林格勒包围圈内的第六集团军的企图。“冬季风暴行动”是德军对苏军反攻（天王星行动）所造成的后果。1943年1月至2月，该集团军参加了“疾驰行动”，随后在顿涅茨河沿线进行了防御作战。从3月至8月，乔治·赫塔古罗夫少将担任指挥官。</w:t>
      </w:r>
    </w:p>
    <w:p>
      <w:r>
        <w:t>夏季和秋季，第三近卫集团军参与了顿巴斯战略进攻，并于10月参加了扎波罗热攻势，在此次行动中突破了德军坚固的防线并占领了扎波罗热，与第八近卫集团军一起消灭了左岸第聂伯河上的德军桥头堡。年末时，该集团军加入了第四乌克兰方面军，参与激烈战斗以消除尼科波尔桥头堡。1944年1月至2月，在“尼科波尔—克里沃罗格攻势”中，该集团军渡过第聂伯河并与第三乌克兰方面军的第六集团军一起占领了尼科波尔，时间为2月8日。</w:t>
      </w:r>
    </w:p>
    <w:p>
      <w:r>
        <w:t>第三近卫集团军先后被分配到苏联西南方面军、第3方面军、第4方面军，以及自1944年3月起由元帅伊万·科涅夫领导的第一乌克兰方面军。在1944年2月至3月期间短暂隶属于少将德米特里·利亚比谢夫指挥后，从1944年4月至欧洲战争结束，集团军一直由上将瓦西里·戈尔多夫指挥。该集团军参与了中顿河和沃罗希洛夫格勒进攻行动、北部顿涅茨河防御战、顿巴斯和扎波罗热进攻行动、消灭德国尼科波尔桥头堡的作战，以及尼科波尔-克里沃罗格和普罗斯库罗夫-切尔诺维策战役、利沃夫-桑多梅日攻势、桑多梅日-西里西亚攻势和柏林之战。</w:t>
      </w:r>
    </w:p>
    <w:p>
      <w:pPr>
        <w:pStyle w:val="Heading2"/>
      </w:pPr>
      <w:r>
        <w:t>3rd Guards Cavalry Division</w:t>
      </w:r>
    </w:p>
    <w:p>
      <w:r>
        <w:t>1941年11月26日，该师由第50骑兵师改编而成，并隶属于第二近卫骑兵军。作为西方方面军预备队的一部分，该师参加了1941年12月的莫斯科战役。直至战争结束，该师一直隶属于第一白俄罗斯方面军。</w:t>
      </w:r>
    </w:p>
    <w:p>
      <w:r>
        <w:t>资料来源：Pettibone, Charles D., 《第二次世界大战中军事组织与作战序列：卷V - 书B 苏维埃社会主义共和国联盟》，Trafford, 2009</w:t>
      </w:r>
    </w:p>
    <w:p>
      <w:r>
        <w:t>条目由Stewart King提供</w:t>
      </w:r>
    </w:p>
    <w:p>
      <w:pPr>
        <w:pStyle w:val="Heading2"/>
      </w:pPr>
      <w:r>
        <w:t>3rd Guards Motor Rifle Division</w:t>
      </w:r>
    </w:p>
    <w:p>
      <w:r>
        <w:t>1941年9月18日，根据国防人民委员部第308号命令，第153步兵师被改名为第3师近卫步兵师。从1941年9月20日至11月9日，该师作为列宁格勒方面军第54集团军的一部分，在梅加和辛亚维诺地区进行军事行动。</w:t>
      </w:r>
    </w:p>
    <w:p>
      <w:r>
        <w:t>从1941年11月10日至14日，该师转移到了集团军左翼的沃洛赫夫城南部。从1941年11月15日至12月28日，该师在沃洛赫夫附近进行战斗行动，并追击敌人至波戈斯季车站。</w:t>
      </w:r>
    </w:p>
    <w:p>
      <w:r>
        <w:t>1942年夏季，该师增加了人员编制，并被纳入最高统帅部预备队。</w:t>
      </w:r>
    </w:p>
    <w:p>
      <w:r>
        <w:t>1942年8月底至9月初，该师参加了沃尔霍夫方面军的辛亚维诺攻势。</w:t>
      </w:r>
    </w:p>
    <w:p>
      <w:r>
        <w:t>1942年12月初，该师从最高统帅部预备队中撤出并转隶斯大林格勒方面军第2近卫集团军。在1942年的冬季，该师完成了艰难的强行军，行进距离为200至280公里。</w:t>
      </w:r>
    </w:p>
    <w:p>
      <w:r>
        <w:t>从1942年12月15日至31日，该师在斯大林格勒附近进行积极战斗行动。</w:t>
      </w:r>
    </w:p>
    <w:p>
      <w:r>
        <w:t>在斯大林格勒战略进攻中，在米什科沃河的入口处，作为第2近卫集团军的一部分，该师在抵御敌人的科捷利尼科沃集团攻击时发挥了决定性作用，并于1942年12月24日开始了自己的攻势，迫使敌人向南撤退。继续进攻至罗斯托夫期间，第2近卫集团军的部队解放了诺沃切尔卡斯克并于1943年2月13日到达米乌斯河，在敌人的抵抗下被迫采取防御态势。</w:t>
      </w:r>
    </w:p>
    <w:p>
      <w:r>
        <w:t>1943年8月至9月，第3近卫步兵师参加了顿巴斯战略进攻作战。该师解放了博尔什科伊托克马克（1943年9月20日）和沃洛诺瓦赫（1943年9月10日）等居民点。根据苏联国防委员会的命令，第3近卫步兵师（以及第11近卫骑兵师、第5机械化师、第12机械化师、第5和第12近卫机械化旅、第5和第6机械化旅，以及第65坦克旅）被命名为“沃洛诺瓦赫”</w:t>
      </w:r>
    </w:p>
    <w:p>
      <w:r>
        <w:t>。九月下旬，在梅利托波尔进攻中，师级部队抵达第聂伯河下游地区，并于1943年11月2日解放了黑海沿岸的卡霍夫卡。十二月，作为第四乌克兰方面军的一部分，师级部队在赫尔松附近与敌人的顽强战斗后清除了左岸第聂伯河上的敌人立足点。1944年二月，集团军被转移到佩雷科普地峡地区，在四月至五月期间参加了克里米亚战略行动，解放了叶夫帕托里亚（1944年4月13日），并与第四乌克兰方面军和其他部队以及黑海舰队一起解放了塞瓦斯托波尔（5月9日）。五月至六月间，第二近卫集团军被转移到多罗戈布日和耶尔尼亚市地区。自五月二十日起，该集团军处于最高统帅部预备队中，并于七月八日加入波罗的海第一方面军。七月份，在希奥利艾进攻期间，师在希奥利艾西面和西北面对抗敌人的打击。十月间，参加了梅梅尔进攻。十二月二十日，被重新分配到第三白俄罗斯方面军。1945年一月至四月期间，在东普鲁士进攻中突破了长期防御，并与其它部队协同作战，消灭了科尼斯堡西南部和萨姆比亚地区的包围德军。</w:t>
      </w:r>
    </w:p>
    <w:p>
      <w:pPr>
        <w:pStyle w:val="Heading2"/>
      </w:pPr>
      <w:r>
        <w:t>3rd Guards Tank Army</w:t>
      </w:r>
    </w:p>
    <w:p>
      <w:r>
        <w:t>第三坦克集团军于1943年5月重组为近卫第三坦克集团军，包括第9机械化军、第12坦克军和第15坦克军。1943年，该集团军参加了奥廖尔攻势，并被分配给沃罗涅日方面军和第一乌克兰方面军，在解放左岸乌克兰的行动中发挥了主导作用。在奥廖尔攻势期间，第12坦克军和第15坦克军分别改编为近卫第六坦克军和近卫第七坦克军。该集团军是第一批于1943年10月到达第聂伯河的苏联部队之一。1944年，它参加了普罗斯库罗夫-切尔诺维茨攻势和利沃夫-桑多梅日攻势。随后，该集团军在波兰南部、西里西亚作战，并参与了柏林战役。1945年4月21日，该集团军攻占了位于佐森的德国陆军总司令部（Oberkommando des Heeres）指挥所，这是东线德军行动的总部。</w:t>
      </w:r>
    </w:p>
    <w:p>
      <w:r>
        <w:t>最后，该集团军向布拉格推进，在1945年5月9日进入该城。</w:t>
      </w:r>
    </w:p>
    <w:p>
      <w:pPr>
        <w:pStyle w:val="Heading2"/>
      </w:pPr>
      <w:r>
        <w:t>3rd Hungarian Army</w:t>
      </w:r>
    </w:p>
    <w:p>
      <w:r>
        <w:t>1941年4月5日，匈牙利第三集团军动员参加入侵南斯拉夫的行动。入侵始于贝尔格莱德被轰炸以及德国军队于4月6日越过边境。</w:t>
      </w:r>
    </w:p>
    <w:p>
      <w:r>
        <w:t>第三集团军面对的是南斯拉夫第一集团军。当匈牙利部队越境并最终发起攻击时，德国人已经对南斯拉夫进行了超过一周的进攻。因此，南斯拉夫人对匈牙利人的抵抗微乎其微。匈牙利第三集团军的部分单位推进到一个三角形区域——位于多瑙河和德拉瓦河之间的巴拉尼亚三角区。</w:t>
      </w:r>
    </w:p>
    <w:p>
      <w:r>
        <w:t>在这次入侵中，匈牙利遭受了很少的伤亡。由于参与了入侵南斯拉夫，匈牙利重新获得了巴奇-开瑟和巴拉尼亚。</w:t>
      </w:r>
    </w:p>
    <w:p>
      <w:r>
        <w:t>8月30日，匈牙利第三集团军动员起来，以防御苏联第二乌克兰方面军和第四乌克兰方面军无情推进下的匈牙利。匈牙利武装部队总参谋长上将扬诺斯·沃尔什命令这支由九个虚弱、兵力不足且装备不足的预备师组成的军队向匈牙利第二集团军（同时动员）西侧发起攻击。第三集团军随后要越过阿拉德和马罗什河谷，并占领特兰西瓦尼亚山区的隘口。</w:t>
      </w:r>
    </w:p>
    <w:p>
      <w:r>
        <w:t>这次进攻失败了。</w:t>
      </w:r>
    </w:p>
    <w:p>
      <w:r>
        <w:t>1944年10月6日，在德布勒森战役初期阶段，匈牙利第三集团军在阿拉德附近遭受重创。很快，该集团军就在凯奇克梅特镇附近被击溃。罗季翁·马林诺夫斯基的第2乌克兰方面军试图进行钳形攻势包围弗雷特-皮科集团军群。第2乌克兰方面军南部钳形部队轻松突破了匈牙利第三集团军。这一南线钳形攻势由苏联将军伊萨·普里耶夫指挥的普里耶夫机动集群领导。稍后，在同一场战役中，普里耶夫机动集群被弗雷特-皮科集团军群包围并遭受重创。北线钳形攻势则被经验丰富的德军装甲部队阻止并击退。匈牙利第二集团军是胜利的德国-匈牙利弗雷特-皮科集团军群的重要组成部分。</w:t>
      </w:r>
    </w:p>
    <w:p>
      <w:r>
        <w:t>从1944年12月29日起，匈牙利首都布达佩斯陷入围城。在布达佩斯战役中，所有可用的匈牙利部队都被投入保卫首都。经过巨大损失后，该城市于1945年2月13日无条件投降。</w:t>
      </w:r>
    </w:p>
    <w:p>
      <w:r>
        <w:t>从1945年3月16日至25日，在布达佩斯西边约四十公里处，大部分剩余的匈牙利第三集团军被包围并摧毁。该集团军被苏联第46集团军在向维也纳推进时消灭。但是，即使在此之后，匈牙利第三集团军也没有完全停止存在。一些残部仍然战斗下去，并逐渐向南奥地利移动。直到1945年5月8日战争结束，该集团军才正式解散。这是当时匈牙利第三集团军最后一位指挥官，少将约瑟夫·赫斯林尼的投降日期。</w:t>
      </w:r>
    </w:p>
    <w:p>
      <w:pPr>
        <w:pStyle w:val="Heading2"/>
      </w:pPr>
      <w:r>
        <w:t>3rd Hungarian Infantry Brigade</w:t>
      </w:r>
    </w:p>
    <w:p>
      <w:r>
        <w:t>第3匈牙利步兵旅成立于1939年。其编制表包括9500人，由一名少将指挥，下辖两个步兵团（每个团有3个营和一个机枪连），一个炮兵团拥有7个炮兵连以及各种支援部队。该旅于1941年8月解散。</w:t>
      </w:r>
    </w:p>
    <w:p>
      <w:r>
        <w:t>参考文献：Nigel Thomas 博士与 Lazlo Pal Szabo，《第二次世界大战中的皇家匈牙利陆军》</w:t>
      </w:r>
    </w:p>
    <w:p>
      <w:r>
        <w:t>条目由 Chris Munson 提供</w:t>
      </w:r>
    </w:p>
    <w:p>
      <w:pPr>
        <w:pStyle w:val="Heading2"/>
      </w:pPr>
      <w:r>
        <w:t>3rd Julia Alpini Italian Mountain Division</w:t>
      </w:r>
    </w:p>
    <w:p>
      <w:r>
        <w:t>第3朱莉娅阿尔卑斯山地师于1935年组建，包括第8和第9阿尔卑斯团以及第3高山炮兵团。阿尔卑斯步兵被视为意大利军队中的精锐部队。每个山地师由两个阿尔卑斯团组成，每个团有三个营；一个高山炮兵团；一个混合工兵营和其他支援部队，总兵力超过17000人。每个山地师还拥有近5000头骡子和各种类型的500辆车辆。该师是1942年夏季被派往东线与意大利第8集团军一起作战的三个阿尔卑斯师之一。原计划将该师部署到高加索山脉，但最终却与其他第8集团军部队一道，在“小土星行动”开始时，沿着匈牙利第二集团军和罗马尼亚第三集团军之间的顿河160英里地段展开，位于德国左翼。该师与大部分第8集团军一起被包围了。尽管该师成功突围，但大多数兵力损失殆尽，仅剩不到1200名幸存者返回意大利。这些幸存者在意大利投降后于1943年9月被德军解散。</w:t>
      </w:r>
    </w:p>
    <w:p>
      <w:r>
        <w:t>入库感谢克里斯·芒森</w:t>
      </w:r>
    </w:p>
    <w:p>
      <w:pPr>
        <w:pStyle w:val="Heading2"/>
      </w:pPr>
      <w:r>
        <w:t>3rd Mechanized Corps</w:t>
      </w:r>
    </w:p>
    <w:p>
      <w:r>
        <w:t>第3机械化军成立于1940年7月，1941年6月22日驻扎在波罗的海军事区维尔纽斯，由A.V.库尔金中将指挥。该军包括第2坦克师、第5坦克师、第84摩托化师、第15摩托车团、炮兵团以及工兵和通信营。6月22日时，第2坦克师位于加兹胡尼的森林里，在伊奥纳瓦地区；第5坦克师则在阿利图斯附近的涅曼河桥附近布防；而第84摩托化师则驻扎在卡什达罗里斯地区的森林中。1941年6月22日，第3机械化军共有31,975人和651辆坦克，其中包含110辆新式的T-34和KV-1重型坦克。</w:t>
      </w:r>
    </w:p>
    <w:p>
      <w:r>
        <w:t>该军在巴巴罗萨行动初期战斗中被大量投入，特别是在波罗的海战役（1941）和拉塞尼艾战役中。</w:t>
      </w:r>
    </w:p>
    <w:p>
      <w:r>
        <w:t>然而，到7月初时，该军几乎已不复存在作为一个战斗单位，尽管残部后来重新加入了苏军防线。例如，第5坦克师在1941年7月4日到达叶尔尼亚，共有2,552人和总共两辆BT-7快速坦克及四辆装甲车。</w:t>
      </w:r>
    </w:p>
    <w:p>
      <w:r>
        <w:t>第2坦克师在拉塞尼艾被包围并摧毁；而第5坦克师则在比亚韦斯托克—明斯克战役中被包围并摧毁，并随后解散。</w:t>
      </w:r>
    </w:p>
    <w:p>
      <w:r>
        <w:t>1941年7月11日，西北方面军装甲总监P.波卢鲍亚罗夫上校报告称，第3机械化军已“完全毁灭”，仅有400人逃脱了包围圈，与第2坦克师一起仅剩一辆BT-7快速坦克。该军于1942年9月18日在加里宁的莫斯科军区第二次组建。少将M.E.卡图科夫担任指挥官。最初被分配给加里宁方面军下的第22集团军。它参加了与第22集团军一起进行的火星行动。在火星行动开始时，第3机械化军拥有232辆坦克。该军第3机械化旅指挥官哈马扎斯普·巴巴詹尼安在他的回忆录中简要提到了这次行动，并引用了与第22集团军司令V.A.尤什凯维奇的对话：“我们将与西方方面军部队一起进行较为严重的进攻——我们必须消灭敌人的勒热夫集团。”</w:t>
      </w:r>
    </w:p>
    <w:p>
      <w:r>
        <w:t>该军随后参加了库尔斯克战役，然后在乌克兰与中央、白俄罗斯和第1白俄罗斯方面军并肩作战。1943年10月23日，它被授予近卫称号，并改名为第8近卫机械化军。</w:t>
      </w:r>
    </w:p>
    <w:p>
      <w:pPr>
        <w:pStyle w:val="Heading2"/>
      </w:pPr>
      <w:r>
        <w:t>3rd Motorized Division</w:t>
      </w:r>
    </w:p>
    <w:p>
      <w:r>
        <w:t>它于1941年作为北方集团军群的一部分进入俄罗斯，参加了对列宁格勒的初步攻势，并在德米扬斯克作战。同年晚些时候被转移到南方，参与了对莫斯科的最后一轮攻势，并对抗了苏联1941至1942年的冬季反攻。1942年3月，它再次重组。第53摩托化侦察营和第312军防空营合并。次夏，该部队被派往南方集团军群，参加了维亚兹马战役、顿河攻势、伏尔加河推进以及斯大林格勒的战斗。11月，它在斯大林格勒包围圈中被合围。</w:t>
      </w:r>
    </w:p>
    <w:p>
      <w:r>
        <w:t>1943年1月31日，该部队向南部分解围区内的苏联投降。</w:t>
      </w:r>
    </w:p>
    <w:p>
      <w:r>
        <w:t>德国二战装甲、摩托化步兵和武装党卫军师作战序列（第三卷）：山姆·米奇安 Jr.</w:t>
      </w:r>
    </w:p>
    <w:p>
      <w:pPr>
        <w:pStyle w:val="Heading2"/>
      </w:pPr>
      <w:r>
        <w:t>3rd Panzer Division</w:t>
      </w:r>
    </w:p>
    <w:p>
      <w:r>
        <w:t>第3装甲师于1941年6月22日入侵俄罗斯，占领了边境上的科登桥。它参加了比亚韦斯托克-明斯克包围圈战役和第聂伯河渡口作战，随后被调往南部战区，在那里帮助将几支苏联集团军（共计667,000人）围困在基辅地区。之后，该师再次北上并参与了莫斯科保卫战。在1941-42年的苏军冬季攻势中，它充当“救火队”，并于1942年3月，在哈尔科夫抵挡住了苏联的大规模进攻。与第4装甲集团军一起，该师参加了高加索战役，并在莫兹多克周边的战斗中遭受了重大损失。当罗斯托夫于1943年1月受到威胁时，它通过冰封的亚速海成功撤出库班地区。它参与了1943年7月至8月间的库尔斯克和别洛格勒德战役，并在秋季哈尔科夫战役中遭受重大损失。尽管伤亡惨重，该师仍留在前线并参加了第聂伯河战役（再次表现出色）、基辅保卫战以及乌克兰的撤退行动。它从罗马尼亚的包围圈中突围而出，参与了匈牙利战役，并于1945年4月30日希特勒自杀时仍在东线南部作战。在实际德国投降前的几天里，第3装甲师成功脱离与苏联军队的接触并向西撤退至施泰尔，在那里向美军投降，从而避免被送入苏军战俘营。</w:t>
      </w:r>
    </w:p>
    <w:p>
      <w:r>
        <w:t>参考资料：德国作战序列卷三 - 装甲、摩托化步兵和武装党卫军师在二战中的表现，萨缪尔·W·米切尔少校</w:t>
      </w:r>
    </w:p>
    <w:p>
      <w:pPr>
        <w:pStyle w:val="Heading2"/>
      </w:pPr>
      <w:r>
        <w:t>3rd Panzer Group</w:t>
      </w:r>
    </w:p>
    <w:p>
      <w:r>
        <w:t>第3装甲群（德语：Panzergruppe 3）成立于1940年11月16日。它是中央集团军群的一部分，参加了巴巴罗萨行动，并在1941年末至1942年初的莫斯科战役中作战。1942年1月1日，Panzergruppe 3更名为第3装甲集团军。</w:t>
      </w:r>
    </w:p>
    <w:p>
      <w:pPr>
        <w:pStyle w:val="Heading2"/>
      </w:pPr>
      <w:r>
        <w:t>3rd Principe Amedeo Italian Celere Division</w:t>
      </w:r>
    </w:p>
    <w:p>
      <w:r>
        <w:t>意大利阿梅迪奥亲王第三快速师成立于1934年，是一支骑兵师。1940年8月，该师由第3萨沃亚骑兵团、第5诺瓦拉枪骑兵团、一个轻装甲营、一个摩托化步兵团（主要装备自行车）和炮兵团组成，并有其他支援部队。它参加了1941年初入侵南斯拉夫的行动，并于7月和8月作为意大利远征军被派往东线，最初隶属于德国第11集团军。1941年10月20日至11月2日，该师参与了对斯塔里诺的进攻。</w:t>
      </w:r>
    </w:p>
    <w:p>
      <w:r>
        <w:t>1942年3月，该师重组为轻机械化师，并加入了来自意大利第二埃马努埃尔菲利贝托铁拳骑兵师的第6掷弹兵团、装备有从苏联俘获的一辆T-34坦克作为指挥车的第120摩托化炮兵团以及各种摩托车、装甲和支援部队。两个骑兵团和一个马炮团被撤出该师并返回意大利。</w:t>
      </w:r>
    </w:p>
    <w:p>
      <w:r>
        <w:t>1942年7月，随着意大利第八集团军的到来，意大利在俄罗斯的力量大幅增加，该师现在隶属于第八集团军。沿顿河下游约160英里、位于匈牙利第二集团军和罗马尼亚第三集团军之间的区域，第八集团军在1943年3月的“小土星行动”中被摧毁。</w:t>
      </w:r>
    </w:p>
    <w:p>
      <w:r>
        <w:t>实力减半后，该师于1943年3月乘火车返回意大利。在意军投降后的9月份，该师短暂抵抗德军后解散。</w:t>
      </w:r>
    </w:p>
    <w:p>
      <w:r>
        <w:t>感谢克里斯·芒森提供资料</w:t>
      </w:r>
    </w:p>
    <w:p>
      <w:pPr>
        <w:pStyle w:val="Heading2"/>
      </w:pPr>
      <w:r>
        <w:t>3rd Ravenna Italian Mountain Division</w:t>
      </w:r>
    </w:p>
    <w:p>
      <w:r>
        <w:t>第3拉韦纳意大利山地师于1939年动员。意大利山地师不应与精英阿尔宾步兵部队混淆。山地师装备驮马炮而非牵引炮。该师由第37和第38步兵团、第121炮兵团以及各种支援部队组成。</w:t>
      </w:r>
    </w:p>
    <w:p>
      <w:r>
        <w:t>该师参与了1940年6月意大利第三军对法国南部的入侵行动。该师参加了作为意大利第十一军一部分入侵南斯拉夫的行动。在短暂占领南斯拉夫后，该师被调回意大利。1942年夏季，该师作为增援部队之一随同意大利第八集团军部署到东线。</w:t>
      </w:r>
    </w:p>
    <w:p>
      <w:r>
        <w:t>土星行动开始时，该师与第八集团军其余部分一起，在匈牙利第二集团军和罗马尼亚第三集团军之间、德军左翼的顿河160英里地段上拉长。该师多个单位在此次行动中被包围并被迫投降或遭苏联军队歼灭。</w:t>
      </w:r>
    </w:p>
    <w:p>
      <w:r>
        <w:t>幸存者于1943年4月撤回意大利。</w:t>
      </w:r>
    </w:p>
    <w:p>
      <w:r>
        <w:t>该师仍在重组过程中，因意大利投降而于1943年9月被德军解散。</w:t>
      </w:r>
    </w:p>
    <w:p>
      <w:pPr>
        <w:pStyle w:val="Heading2"/>
      </w:pPr>
      <w:r>
        <w:t>3rd Rumanian Army</w:t>
      </w:r>
    </w:p>
    <w:p>
      <w:r>
        <w:t>1941年6月22日，第3集团军包括第4军（第6步兵师和第7步兵师）、骑兵军（第5骑兵旅和第8骑兵旅）、山地军（第1、第2和第4山地旅）以及两个独立炮兵团和一个目标搜索炮兵连。</w:t>
      </w:r>
    </w:p>
    <w:p>
      <w:r>
        <w:t>在北方的“慕尼黑”行动中，第3集团军仅保留了山地军（第1、第2和第4山地旅，第8骑兵旅和第7步兵师），因为骑兵军（第5和第6骑兵旅）直接隶属于德国第11集团军。实际上直到1941年7月2日地面进攻开始时，第3集团军指挥部才具备实际作战能力。</w:t>
      </w:r>
    </w:p>
    <w:p>
      <w:r>
        <w:t>在1942年的高加索地区，第3集团军最初包括罗马尼亚骑兵军（第5、第6和第9骑兵师）以及罗马尼亚第1军（第2山地师和德国第298步兵师）。第3集团军隶属于德国第17集团军。它还拥有3个侦察中队。然而，重组后，在8月7日，只有骑兵军留在其编制内。</w:t>
      </w:r>
    </w:p>
    <w:p>
      <w:r>
        <w:t>与罗马尼亚第4集团军一起，第3集团军在苏联的“天王星行动”中遭受重创，该行动导致德国第6集团军在斯大林格勒战役中被包围并消灭。</w:t>
      </w:r>
    </w:p>
    <w:p>
      <w:r>
        <w:t>罗马尼亚第三集团军，由彼得鲁·杜米特雷斯库将军指挥，从高加索地区调来，取代了布利佩雷科帕至博科夫卡亚之间五个意大利师和两个德国师的防区。该集团军的任务是防守长达138公里的防线，远远超出了其能力范围。更糟糕的是，苏联在顿河上拥有塞拉芬维奇和克列茨卡亚两处桥头堡，而德军最高指挥部无视了杜米特雷斯库将军多次请求批准清除这些据点的要求。</w:t>
      </w:r>
    </w:p>
    <w:p>
      <w:r>
        <w:t>1942年11月苏军攻势开始时，第三集团军名义上有152,492名罗马尼亚士兵和11,211名德国士兵。该集团军由第一、第二、第四和第五军组成，在一个梯队中（从西到东依次为：第一骑兵师、第五步兵师、第六步兵师、第七步兵师、第九步兵师、第十一步兵师、第十三步兵师、第十四步兵师），第七骑兵师和第十五步兵师处于预备状态。该集团军还拥有远程侦察（Do-17M）中队和第112联络机中队（第10G航空队）。</w:t>
      </w:r>
    </w:p>
    <w:p>
      <w:r>
        <w:t>11月，德国XLVIII装甲军加入，由第二十二装甲师和第一罗马尼亚装甲师组成，并被置于预备状态。此外还有第二、第四、第五和第八摩托化重型炮兵团以及独立的第四十一摩托化重型炮兵团。</w:t>
      </w:r>
    </w:p>
    <w:p>
      <w:r>
        <w:t>面对第三集团军的是西南方面军，包括近卫第一集团军、坦克第五集团军和苏联第21集团军，拥有5,888门火炮、728辆坦克和790架飞机。</w:t>
      </w:r>
    </w:p>
    <w:p>
      <w:r>
        <w:t>11月19日凌晨5点30分，在第三罗马尼亚集团军的防区内，猛烈的炮火轰击了整个前线。天气恶劣：暴风雪、积雪和零下20摄氏度的低温使得近距离空中支援变得不可能。苏联军队用第5坦克集团军攻击了第14步兵师的位置，并用第21集团军攻击了第13步兵师与第1骑兵师之间的结合部，总兵力达338,631人，面对三个薄弱的罗马尼亚师。37毫米和47毫米反坦克炮对苏联T-34坦克无能为力，因此罗马尼亚部队不得不使用手榴弹、反坦克地雷和莫洛托夫鸡尾酒进行反击。在最初的几个小时里，他们设法延缓了进攻并摧毁了一些坦克，但后来要么被迫撤退，要么面临被包围的危险。苏联军队还在萨里斯河谷以西和拉斯波平斯卡亚地区发动攻击，但均遭到了击退。为了应对克列茨卡亚南部局势的发展，德军第48装甲军接到命令向苏军主要突击方向移动，并很快将第22装甲师重新部署到西北方向的博洛伊，到达佩什尼后与苏联坦克部队交战。傍晚时分，第1罗马尼亚装甲师抵达西尔科夫斯基，准备第二天进攻博洛伊。</w:t>
      </w:r>
    </w:p>
    <w:p>
      <w:r>
        <w:t>在第一天的攻势中，苏军成功地在第三罗马尼亚集团军防线上制造了两个大的突破口：一个位于中央，宽达16.18公里、纵深15公里；另一个位于右翼，在第三罗马尼亚集团军与德军第6集团军之间，宽达10.12公里、纵深35.4公里。11月20日，苏联装甲和机械化部队向卡拉萨前进，意图包围陷入斯大林格勒激烈战斗中的第6集团军。在佩什阿尼被大量苏军坦克压倒的第22装甲师撤退到博尔·多恩申卡以北。没有无线电联系的罗马尼亚第1装甲师试图推进到佩什阿尼，与第22装甲师会合，但因遭到苏联部队顽强抵抗和来自苏军坦克的多次反攻而被迫在科罗托夫斯基西面几公里处停止前进。苏军坦克流窜于德军第22装甲师和罗马尼亚第1装甲师之间，占领了瓦尔拉莫夫斯克村和佩拉拉斯克村，并与从格罗姆斯基来的部队会合，从而包围了第5军。在第4军的防区，40辆苏军坦克攻击了第15步兵师，但傍晚时分被击退，损失惨重。与此同时，第7骑兵师未能阻止敌人的推进；该师右翼完全遭到打击后撤向南面，左翼则转隶给第9步兵师。此外，第1骑兵师也必须撤往斯大林格勒，并隶属于第6集团军。到当天结束时，第三罗马尼亚集团军的防御阵地在中央形成了70公里宽的缺口，在这个包围圈内被围困的是第1装甲师、三个步兵师（第5、第6和第15）以及另外两个步兵师（第13和第14）的部分残部。原第6步兵师指挥官米哈伊尔·拉扎尔少将接管了来自各步兵师的部队，并组建了“拉扎尔将军”集团（约4万人）。此时，第三集团军指挥部开始向莫罗佐夫斯卡亚转移。</w:t>
      </w:r>
    </w:p>
    <w:p>
      <w:r>
        <w:t>11月21日，第22装甲师试图向佩雷拉索夫斯基推进，以与第1装甲师会合并解救“拉斯卡将军”集团，但未能成功，并于次日在博尔·多恩什因卡和佩雷拉索夫斯基之间被阻止。第1罗马尼亚装甲师则朝博尔·多恩什因卡前进，希望在那里找到德军，但村庄已被苏联控制，随后向南推进，在惨烈的战斗后于11月25日渡过奇尔河。</w:t>
      </w:r>
    </w:p>
    <w:p>
      <w:r>
        <w:t>11月22日，“拉斯卡将军”集团被包围并遭到攻击。该集团奉命不惜一切代价抵抗，并发送了最后一条信息。他们已经断粮，每门炮只剩下40发弹药，在拒绝苏联提出的投降建议后，整个集团被彻底消灭。只有第6步兵师的第15步兵团（第6步兵师）的第一营在乔治·拉松内斯库少校指挥下成功带领所有士兵和装备到达奇尔河。</w:t>
      </w:r>
    </w:p>
    <w:p>
      <w:r>
        <w:t>从11月26日至12月3日，该团阻止了苏联第8骑兵师占领关键的德国机场奥布利夫卡。</w:t>
      </w:r>
    </w:p>
    <w:p>
      <w:r>
        <w:t>11月23日，西南方面军和斯大林格勒方面的苏军在卡拉奇会合，完成了对德军第6集团军、罗马尼亚第4集团军的部分以及另外六个罗马尼亚步兵师和一个骑兵师的包围圈。</w:t>
      </w:r>
    </w:p>
    <w:p>
      <w:pPr>
        <w:pStyle w:val="Heading2"/>
      </w:pPr>
      <w:r>
        <w:t>3rd Rumanian Infantry Division</w:t>
      </w:r>
    </w:p>
    <w:p>
      <w:r>
        <w:t>第3罗马尼亚步兵师直到1941年7月才部署到方面军。它参加了罗马尼亚第4集团军在敖德萨进行的为期73天的围攻战。1941年底，该师从前线调回罗马尼亚，并留在国内，在1944年的防御战斗中发挥作用。随着罗马尼亚在1944年末向苏联投降，该师后来在苏维埃控制下驻扎于匈牙利和捷克斯洛伐克。</w:t>
      </w:r>
    </w:p>
    <w:p>
      <w:r>
        <w:t>资料来源： 克里斯·芒森</w:t>
      </w:r>
    </w:p>
    <w:p>
      <w:pPr>
        <w:pStyle w:val="Heading2"/>
      </w:pPr>
      <w:r>
        <w:t>3rd Rumanian Security Division</w:t>
      </w:r>
    </w:p>
    <w:p>
      <w:r>
        <w:t>第3罗马尼亚治安师于1942年2月成立，负责在靠近罗马尼亚边境的被占领俄罗斯地区执行治安任务。1943年5月，该师与第9罗马尼亚步兵师合并。</w:t>
      </w:r>
    </w:p>
    <w:p>
      <w:r>
        <w:t>感谢克里斯·芒森提供资料</w:t>
      </w:r>
    </w:p>
    <w:p>
      <w:pPr>
        <w:pStyle w:val="Heading2"/>
      </w:pPr>
      <w:r>
        <w:t>3rd Shock Army</w:t>
      </w:r>
    </w:p>
    <w:p>
      <w:r>
        <w:t>该集团军由第60集团军（第一组建）司令部于1941年11月在莫斯科军区成立。</w:t>
      </w:r>
    </w:p>
    <w:p>
      <w:r>
        <w:t>最初是最高统帅部预备队（RVGK）莫斯科防御区内的一部分，但很快从27日起被分配给西北方面军，作为莫斯科反攻的一部分。由于补给不足和糟糕的通信状况，突击部队在进攻前因食物短缺而无法吃饱。</w:t>
      </w:r>
    </w:p>
    <w:p>
      <w:r>
        <w:t>然而，在几天后，攻势——托罗佩茨-霍尔姆行动——开始推进，第3突击集团军接近霍尔姆，但与邻近的第4突击集团军越来越远地分离。到1月中旬，第3突击集团军包围了霍尔姆，并切断了霍尔姆和托罗佩茨之间的道路。霍尔姆本身于1月22日被包围（但从未被占领，在5月5日解围）。随着取得一些成功，斯大林扩大了行动的目标，并在1月19日的最高统帅部指令中指示第3突击集团军作为更大规模行动的一部分向维捷布斯克前进。两天后，第3突击集团军从西北方面军转移到加里宁方面军。然而，为斯大林设定的巨大任务提供的人力已经变得过于薄弱。但在德国抵抗加强和食物、燃料及弹药短缺的情况下，该集团军未能推进到维捷布斯克（尽管没有占领这座城市）。最终，加里宁方面军于1943年1月17日攻占了维捷布斯克。</w:t>
      </w:r>
    </w:p>
    <w:p>
      <w:r>
        <w:t>该集团军接下来的重大努力是在1943年10月至11月的涅夫尔-戈罗德克进攻行动中。在此次攻势开始时，即1943年10月6日，加里宁方面军更名为波罗的海方面军。叶廖缅科指挥下，在左翼部署了第43集团军和第49集团军以分散德国人的注意力，而主要攻击则由第3突击集团军和第4突击集团军发起，目标是第三装甲集团军在涅夫尔地区的部队。这将使苏联军队控制通往北方集团军群后方的道路，并切断重要的铁路线。</w:t>
      </w:r>
    </w:p>
    <w:p>
      <w:r>
        <w:t>随着斯塔罗鲁萨-诺沃日耶夫进攻行动（1944年2月）之后，该集团军的下一次攻击是在波罗的海第二方面军1944年7月攻势中的列季奇亚-第维纳攻势。此次攻势于7月10日开始，到7月12日，第3突击集团军已到达韦利卡亚河，并在德军布设了炸药的情况下夺取了桥梁，随后包围了伊德里察。同一天解放了伊德里察。</w:t>
      </w:r>
    </w:p>
    <w:p>
      <w:r>
        <w:t>随着该集团军于1945年3月迅速穿越波兰，在东波美拉尼亚战略进攻行动中，它解放了一系列城市：瓦格宁（现为波兰的韦戈日诺）和拉贝斯（现为波兰的洛贝兹），与第一近卫坦克集团军共同作战，于3月3日解放；弗雷恩瓦尔德（现为波兰的霍奇维夫）和雷根瓦尔德（现为波兰的雷斯科），于1945年3月4日解放。同一天，在波兰第一集团军和第一近卫坦克集团军的配合下，第3突击集团军进入德拉姆堡（现为波兰的达夫斯克-波美拉尼亚）。次日，第3突击集团军进入古尔佐夫（现为波兰的戈尔切沃），并于1945年3月6日：卡明（现为波兰的卡缅-波美拉尼亚）。3月7日，第3突击集团军进入什特佩尼茨（现为波兰的斯捷平察），并与第二近卫坦克集团军共同作战解放了戈尔诺夫（现为波兰的戈伦尤夫）。</w:t>
      </w:r>
    </w:p>
    <w:p>
      <w:r>
        <w:t>集团军于1945年4月23日占领了柏林的郊区潘科夫。一周后，第150步兵师（隶属第79步兵军）的两个团负责在1945年4月30日将旗帜插上国会大厦。</w:t>
      </w:r>
    </w:p>
    <w:p>
      <w:pPr>
        <w:pStyle w:val="Heading2"/>
      </w:pPr>
      <w:r>
        <w:t>3rd Tank Army</w:t>
      </w:r>
    </w:p>
    <w:p>
      <w:r>
        <w:t>第3坦克集团军于1942年5月在莫斯科军区以第58集团军为基础、作为最高统帅部预备队（RVGK，大本营预备队）组建。该部队由少将普罗科菲·罗马尼琴指挥。其初始编制包括第12和第15坦克军、一个机械化步兵师以及两个步兵师。作为苏联西部方面军的一部分，第3坦克集团军于1942年8月成功反击了第2装甲集团军。不久之后，在1942年9月，罗马尼琴将指挥权移交给上将帕维尔·里巴尔科，后者在战争剩余时间中一直担任该部队的指挥官。</w:t>
      </w:r>
    </w:p>
    <w:p>
      <w:r>
        <w:t>第3坦克集团军于1943年3月作为沃罗涅日方面军的一部分投入哈尔科夫战斗。随后被德军包围并几乎全军覆没。该集团军残部重组为第57集团军。</w:t>
      </w:r>
    </w:p>
    <w:p>
      <w:pPr>
        <w:pStyle w:val="Heading2"/>
      </w:pPr>
      <w:r>
        <w:t>3rd Tank Corps</w:t>
      </w:r>
    </w:p>
    <w:p>
      <w:r>
        <w:t>第3坦克军于1942年3月至4月在图拉的莫斯科军区组建。</w:t>
      </w:r>
    </w:p>
    <w:p>
      <w:r>
        <w:t>1942年4月底，第3坦克军被分配到位于莫斯科南部的布良斯克方面军。</w:t>
      </w:r>
    </w:p>
    <w:p>
      <w:r>
        <w:t>当时三个坦克旅共有24至28辆KV重型坦克、90至95辆中型T-34或英国租借法案提供的马蒂尔达步兵坦克（在第103坦克旅），以及60辆T-60轻型坦克。该军在整个1942年夏季和秋季都驻扎在莫斯科附近，错过了南部地区发生的许多坦克军的灾难。</w:t>
      </w:r>
    </w:p>
    <w:p>
      <w:r>
        <w:t>1942年9月，第3摩托化步兵旅从该军中分离出来组建机械化旅。该军成为最高统帅部预备队中的坦克训练单位，并于1942年底几个月内留在那里。</w:t>
      </w:r>
    </w:p>
    <w:p>
      <w:r>
        <w:t>12月，第57摩托化步兵旅被分配给该军，并被派往西南方面军。1943年2月，第3坦克军是波波夫机动部队的一部分，在西南方面军中遭到曼施坦因反攻的切断。在遭受重大损失后几乎无坦克可用，该军于1943年3月进入最高统帅部预备队重建。</w:t>
      </w:r>
    </w:p>
    <w:p>
      <w:r>
        <w:t>从1943年3月至6月，第3坦克军完全重新装备，最初作为独立单位留在预备队中，然后成为第2坦克集团军的一部分。</w:t>
      </w:r>
    </w:p>
    <w:p>
      <w:r>
        <w:t>到1943年7月1日，该军已成为中央方面军预备队中的第2坦克集团军的一部分。</w:t>
      </w:r>
    </w:p>
    <w:p>
      <w:r>
        <w:t>1943年7月5日，第3坦克军直接位于进攻库尔斯克的德军第9集团军前方的波尼亚里地区。</w:t>
      </w:r>
    </w:p>
    <w:p>
      <w:r>
        <w:t>从1943年7月至战争结束，第3坦克军一直在第2坦克（后来为第2近卫坦克）集团军服役。</w:t>
      </w:r>
    </w:p>
    <w:p>
      <w:r>
        <w:t>1943年夏季和秋季，该军逐渐用T-34替换所有轻型坦克，并在每个坦克旅中增加一个由T-34组成的第三坦克营。10月，第3坦克军还收到了第1540重型SU团（12辆SU-152）。</w:t>
      </w:r>
    </w:p>
    <w:p>
      <w:r>
        <w:t>1944年1月至3月，第881反坦克团被改编为第881自行火炮团（装备21辆SU-76），同时临时增加了第1818自行火炮团（装备21辆SU-85）。</w:t>
      </w:r>
    </w:p>
    <w:p>
      <w:r>
        <w:t>1944年8月，第3坦克军接收了另一支援单位——第6近卫重型坦克团（装备21辆IS-II坦克），而在同年9月，在最高统帅部大本营预备队的第2坦克集团军中，第341近卫重型自行火炮团（装备21辆ISU-122）被分配给该军。</w:t>
      </w:r>
    </w:p>
    <w:p>
      <w:r>
        <w:t>最后，1944年10月，第3坦克军接收了第1643轻型炮兵团（装备24门76毫米火炮），这是最后一个主要支援单位加入该军。</w:t>
      </w:r>
    </w:p>
    <w:p>
      <w:r>
        <w:t>1944年11月20日，随着整个第2坦克集团军改编为第2近卫坦克集团军，第3坦克军也改名为第9近卫坦克军。</w:t>
      </w:r>
    </w:p>
    <w:p>
      <w:r>
        <w:t>查尔斯·C·夏普著《二战苏联作战序列 第二卷》</w:t>
      </w:r>
    </w:p>
    <w:p>
      <w:pPr>
        <w:pStyle w:val="Heading2"/>
      </w:pPr>
      <w:r>
        <w:t>3rd Tank Division</w:t>
      </w:r>
    </w:p>
    <w:p>
      <w:r>
        <w:t>第三坦克师于1940年7月在列宁格勒军区组建，隶属于第一机械化军。1941年6月22日包括：</w:t>
      </w:r>
    </w:p>
    <w:p>
      <w:r>
        <w:t>第五坦克团</w:t>
      </w:r>
    </w:p>
    <w:p>
      <w:r>
        <w:t>第1、2、3、4坦克营——每个有40至45辆BT坦克</w:t>
      </w:r>
    </w:p>
    <w:p>
      <w:r>
        <w:t>第六坦克团</w:t>
      </w:r>
    </w:p>
    <w:p>
      <w:r>
        <w:t>第1、2、3、4坦克营——每个有40至45辆BT坦克</w:t>
      </w:r>
    </w:p>
    <w:p>
      <w:r>
        <w:t>第三摩托化步兵团</w:t>
      </w:r>
    </w:p>
    <w:p>
      <w:r>
        <w:t>第1、2、3营</w:t>
      </w:r>
    </w:p>
    <w:p>
      <w:r>
        <w:t>第三摩托化榴弹炮团</w:t>
      </w:r>
    </w:p>
    <w:p>
      <w:r>
        <w:t>一个轻型营，一个中型营</w:t>
      </w:r>
    </w:p>
    <w:p>
      <w:r>
        <w:t>第三侦察营</w:t>
      </w:r>
    </w:p>
    <w:p>
      <w:r>
        <w:t>第三摩托化舟桥营</w:t>
      </w:r>
    </w:p>
    <w:p>
      <w:r>
        <w:t>第三防空营</w:t>
      </w:r>
    </w:p>
    <w:p>
      <w:r>
        <w:t>该师组建时全部装备了BT坦克，并在1940年10月几乎满编。不幸的是，它从未获得任何现代化车辆，在7月初被派往对抗第四装甲集群的战斗中，拥有350辆BT-2、5和7型坦克。8月第一机械化军司令部关闭后，第三坦克师转隶诺夫哥罗德作战群，在乌伦湖以北的沼泽森林地区作战。这是对装甲最不利的地貌，但该师到那时已经没有装甲车辆了。1941年11月，剩余部队被重新指定为第225步兵师。</w:t>
      </w:r>
    </w:p>
    <w:p>
      <w:r>
        <w:t>查尔斯·C·夏普著《苏联作战序列 第一卷》</w:t>
      </w:r>
    </w:p>
    <w:p>
      <w:pPr>
        <w:pStyle w:val="Heading2"/>
      </w:pPr>
      <w:r>
        <w:t>3rd Ukrainian Front</w:t>
      </w:r>
    </w:p>
    <w:p>
      <w:r>
        <w:t>第3乌克兰方面军成立于1943年10月20日，根据最高统帅部1943年10月16日的命令，由西南方面军改名而来。它包括第1近卫集团军、第8近卫集团军、第6集团军、第12集团军和第46集团军以及第17空军集团军。后来又加入了第5突击集团军、第4近卫集团军、第9近卫集团军、第26集团军、第27集团军、第28集团军、第37集团军、第57集团军、第6近卫坦克集团军以及保加利亚第一、第二和第四集团军。</w:t>
      </w:r>
    </w:p>
    <w:p>
      <w:r>
        <w:t>多瑙河舰队被分配到该方面军的作战指挥下，其中包括第83海军步兵旅。</w:t>
      </w:r>
    </w:p>
    <w:p>
      <w:pPr>
        <w:pStyle w:val="Heading2"/>
      </w:pPr>
      <w:r>
        <w:t>40th Army</w:t>
      </w:r>
    </w:p>
    <w:p>
      <w:r>
        <w:t>第40集团军于1941年8月在布良斯克方面军和苏联西南方面军的交界处组建。作为西南方面军的一部分，它参与了基辅战役。到德国主力部队在9月底对莫斯科发动进攻时，第40集团军位于西南方面军最右翼，在库尔斯克方向进行防御。德军的主要攻击目标是第40集团军以北的苏军部队，同时也打击了其右翼阵地。第40集团军开始缓慢而稳定的撤退向东移动。到11月3日，第40集团军已被迫撤离库尔斯克，但到了月底，它在距离蒂姆镇东50公里处成功阻止了德军的推进。</w:t>
      </w:r>
    </w:p>
    <w:p>
      <w:r>
        <w:t>作为冬季攻势的一部分，第40集团军于1942年1月1日对蒂姆以东的德军阵地发起了攻击。与侧翼苏军部队相比，第40集团军的推进速度较慢。到1月3日，第40集团军与更南边的第21集团军一起，在赛姆河沿线展开了激烈战斗。第40集团军重新占领了蒂姆，并推进至距离库尔斯克约30公里处，但于1月中旬被坚决抵抗的德军阻止。此后前线在冬季和春季稳定下来，位于蒂姆以西。</w:t>
      </w:r>
    </w:p>
    <w:p>
      <w:r>
        <w:t>到5月16日，西南方面军在哈尔科夫北部发起的攻势停滞不前，布良斯克方面军接到命令将大部分战斗飞机调往第40集团军所在的南部，并立即发动进攻支援西南方面军的右翼。然而，在5月下旬匆忙准备的这次攻势进展甚微。</w:t>
      </w:r>
    </w:p>
    <w:p>
      <w:r>
        <w:t>1942年6月，蓝色行动中霍特的第四装甲集团军全力进攻第40集团军。在6月29日至30日，第24装甲师攻占了第40集团军司令部所在的卡斯托诺耶地区。第40集团军从该地区撤退至沃罗涅日。7月份，隶属于沃罗涅日方面军的第40集团军被指派在利斯基-帕夫洛夫斯克地段防御顿河。</w:t>
      </w:r>
    </w:p>
    <w:p>
      <w:r>
        <w:t>1943年1月12日，第40集团军开始对匈牙利第二集团军左翼发起进攻，该集团军位于利斯基以北。到1月18日，大部分的匈牙利军队和一个意大利军被包围在阿列克谢耶夫卡以东地区。1月24日，第40集团军向北发动攻势，将第二集团军大部围住。</w:t>
      </w:r>
    </w:p>
    <w:p>
      <w:r>
        <w:t>2月2日，第40集团军发起西南方向的进攻。2月5日攻占诺维奥斯基，并在四天后抵达别尔哥罗德。继续向西南推进，到2月23日，第40集团军已到达哈尔科夫西北部的阿赫图尔卡地区。但此时德国发动了反攻，将第40集团军推回苏缅以东的防御阵地。</w:t>
      </w:r>
    </w:p>
    <w:p>
      <w:r>
        <w:t>1943年7月5日，堡垒行动（库尔斯克会战）开始。当时第40集团军驻守在前线左翼第四装甲集团军相对平静的区域。在库尔斯克战役期间，它向第6近卫集团军调派了部分增援部队，并同时将一个坦克旅调往第38集团军。战斗结束后，该集团军参与了1943年9月渡过第聂伯河的行动。此外，第40集团军还参加了1943年的基辅助攻战、1944年科斯努-切尔卡瑟包围圈、卡缅涅茨-波多利斯基包围圈以及乌曼-博托沙尼战役、伊萨克-奇什尼亚克进攻、布拉迪斯拉发-布罗恩攻势和布拉格攻势。在德布勒森战役中，由于优先级较低，该集团军仅被分配了5个师。第40集团军于1945年7月解散。</w:t>
      </w:r>
    </w:p>
    <w:p>
      <w:pPr>
        <w:pStyle w:val="Heading2"/>
      </w:pPr>
      <w:r>
        <w:t>40th Guards Rifle Division</w:t>
      </w:r>
    </w:p>
    <w:p>
      <w:r>
        <w:t>第40近卫步兵师是红军在1942年春季和夏季从空降部队中组建的十支近卫步兵师（第32至第41近卫步兵师）之一，目的是为应对德国的夏季攻势。该师参加了斯大林格勒战役，并最终参与了包围德军第6集团军的行动。之后，它继续在前线南部战区的多次战役中服役，帮助解放乌克兰和巴尔干地区，并在维也纳结束战争。</w:t>
      </w:r>
    </w:p>
    <w:p>
      <w:pPr>
        <w:pStyle w:val="Heading2"/>
      </w:pPr>
      <w:r>
        <w:t>40th Rifle Division</w:t>
      </w:r>
    </w:p>
    <w:p>
      <w:r>
        <w:t>第40步兵师是红军在第二次世界大战期间的一个步兵师。该师于1937年4月14日获得“塞格罗·奥尔忠尼启泽命名”荣誉称号。它参加了哈桑湖战斗。1941年6月22日，该师隶属于远东军区的第25集团军下的第39步兵军。该师还参与了1945年的苏联入侵满洲作战。</w:t>
      </w:r>
    </w:p>
    <w:p>
      <w:r>
        <w:t>条目由NotOneStepBack提供</w:t>
      </w:r>
    </w:p>
    <w:p>
      <w:pPr>
        <w:pStyle w:val="Heading2"/>
      </w:pPr>
      <w:r>
        <w:t>40th Tank Division</w:t>
      </w:r>
    </w:p>
    <w:p>
      <w:r>
        <w:t>第40坦克师成立于1941年3月至4月，由基辅特别军区的独立坦克营组建而成，隶属于第19机械化军。6月22日包括：</w:t>
      </w:r>
    </w:p>
    <w:p>
      <w:r>
        <w:t>第79坦克团</w:t>
      </w:r>
    </w:p>
    <w:p>
      <w:r>
        <w:t>第1、2、3、4坦克营——每个营有1到3个连</w:t>
      </w:r>
    </w:p>
    <w:p>
      <w:r>
        <w:t>第80坦克团</w:t>
      </w:r>
    </w:p>
    <w:p>
      <w:r>
        <w:t>第1、2、3、4坦克营——每个营有1到3个连</w:t>
      </w:r>
    </w:p>
    <w:p>
      <w:r>
        <w:t>第40摩托化步兵营</w:t>
      </w:r>
    </w:p>
    <w:p>
      <w:r>
        <w:t>第40榴弹炮营</w:t>
      </w:r>
    </w:p>
    <w:p>
      <w:r>
        <w:t>第40侦察营——无摩托车</w:t>
      </w:r>
    </w:p>
    <w:p>
      <w:r>
        <w:t>第40浮桥营</w:t>
      </w:r>
    </w:p>
    <w:p>
      <w:r>
        <w:t>第40防空营</w:t>
      </w:r>
    </w:p>
    <w:p>
      <w:r>
        <w:t>第40坦克师拥有其编制内全部士兵，但仅拥有53%的编制军官和士官。该师由从步兵师中抽调出的独立坦克营组建而成，其中大部分坦克（共139辆）是小型两栖T-37轻型坦克，仅适合侦察任务。其余装甲车辆包括19辆T-26和少量在战争初期从修理站“搜刮”来的T-28中型坦克。此外，在战争最初几天里，第5集团军指挥部将该师的部分兵力抽调出来直接支援步兵师，因此该师的剩余力量被分散到各个连级和营级坦克分队中。</w:t>
      </w:r>
    </w:p>
    <w:p>
      <w:r>
        <w:t>至7月22日，该师战斗人员仅剩700人，但其幸免于全军覆没，并在8月下旬撤出前线。9月，在北高加索军区，该师被解散以提供多个正在组建的坦克旅的核心力量。</w:t>
      </w:r>
    </w:p>
    <w:p>
      <w:r>
        <w:t>查尔斯·C·夏普著《苏联作战序列 第一卷》</w:t>
      </w:r>
    </w:p>
    <w:p>
      <w:pPr>
        <w:pStyle w:val="Heading2"/>
      </w:pPr>
      <w:r>
        <w:t>41st Army</w:t>
      </w:r>
    </w:p>
    <w:p>
      <w:r>
        <w:t>第41集团军成立于1942年5月，由尼古拉·别尔扎林和德国塔拉索夫的作战群组建而成。该集团军包括第134、135、179和234步兵师，第17近卫步兵师，第21坦克旅，两个独立的近卫迫击炮营以及若干其他独立单位。</w:t>
      </w:r>
    </w:p>
    <w:p>
      <w:r>
        <w:t>从1942年5月到11月，该集团军主要负责保卫白利西南方向的城市。在11月底，该集团军参加了勒热夫进攻行动（火星行动）。在此期间，第41集团军与XL I装甲军交战。其攻势失败，并被德国XXX军包围。至12月8日，被围部队被消灭。</w:t>
      </w:r>
    </w:p>
    <w:p>
      <w:r>
        <w:t>1943年3月，重组后的第41集团军参加了勒热夫-维亚兹马行动。此次进攻取得成功，德军在该地区被彻底摧毁。行动结束后，该集团军的兵力转移到了第39和第43集团军中，而第41集团军则被调往最高统帅部预备队。</w:t>
      </w:r>
    </w:p>
    <w:p>
      <w:r>
        <w:t>1943年4月9日，该集团军解散，其剩余部队成为预备方面军的一部分。</w:t>
      </w:r>
    </w:p>
    <w:p>
      <w:pPr>
        <w:pStyle w:val="Heading2"/>
      </w:pPr>
      <w:r>
        <w:t>41st Cavalry Division</w:t>
      </w:r>
    </w:p>
    <w:p>
      <w:r>
        <w:t>第41骑兵师是苏联红军在卫国战争期间的一个骑兵部队。</w:t>
      </w:r>
    </w:p>
    <w:p>
      <w:r>
        <w:t>该师于1941年7月20日在西北方面军成立，使用司令部能够找到的所有元素。1941年8月，该师被调回莫斯科军区以完成其编制。当德国开始对莫斯科的进攻时，该师于9月被分配给最高统帅部预备队。</w:t>
      </w:r>
    </w:p>
    <w:p>
      <w:r>
        <w:t>到10月下旬，该师被分配给西方方面军南翼的第50集团军。该师填补了第50集团军和西南方面军第3集团军之间的空隙。</w:t>
      </w:r>
    </w:p>
    <w:p>
      <w:r>
        <w:t>当苏联进攻开始时，该师于1941年12月19日被分配到米舒林骑兵集群，与第57骑兵师和第75骑兵师一起行动。由于在11月的战斗中损失惨重，该师于1942年1月5日正式解散。</w:t>
      </w:r>
    </w:p>
    <w:p>
      <w:pPr>
        <w:pStyle w:val="Heading2"/>
      </w:pPr>
      <w:r>
        <w:t>41st Estonian Guards Rifle Corps</w:t>
      </w:r>
    </w:p>
    <w:p>
      <w:r>
        <w:t>该军在战争中共作战916天，先后在加里宁、列宁格勒和第2波罗的海方面军服役。其中344天与德国部队交战，但未取得重大进展。接下来的123天内，该部参与了维捷布斯克战役，在这场战斗中，有1.3万名士兵伤亡（总兵力为2.7万人）。随后37天用于纳尔瓦战役，最后88天则致力于库尔兰包围圈的作战。</w:t>
      </w:r>
    </w:p>
    <w:p>
      <w:r>
        <w:t>在1944年的纳尔瓦战役期间，该步兵军的炮兵对德意志第20武装掷弹兵师（爱沙立亚第一）进行了火力打击。该部的步兵部队于1944年9月20日至21日在波克尼和阿文鲁梅战斗中直接与德国一方的爱沙尼亚人交战，期间一个分队杀害了多名受伤的德军俘虏。</w:t>
      </w:r>
    </w:p>
    <w:p>
      <w:r>
        <w:t>9月22日，第7步兵师的部分兵力、第45爱沙立亚坦克团以及第952自行火炮团（SU-76）组成先遣部队进入塔林，并因此获得“塔林”荣誉。</w:t>
      </w:r>
    </w:p>
    <w:p>
      <w:r>
        <w:t>似乎在二战期间的最后服役是在第42集团军中。</w:t>
      </w:r>
    </w:p>
    <w:p>
      <w:r>
        <w:t>总计，该部俘获了4100个定居点。整个步兵军的一个师、六个团和一个营被授予勋章。该8th Estonian Rifle Corps 被赋予“塔林”的荣誉称号，并于1945年6月28日改名为第41近卫爱沙立亚塔林步兵师。</w:t>
      </w:r>
    </w:p>
    <w:p>
      <w:pPr>
        <w:pStyle w:val="Heading2"/>
      </w:pPr>
      <w:r>
        <w:t>41st Guards Rifle Division</w:t>
      </w:r>
    </w:p>
    <w:p>
      <w:r>
        <w:t>第41近卫步兵师于1942年8月作为红军精锐步兵师组建，基于第十空降军的第一编成。它在该角色上一直服役到二战结束之后。它是1942年春夏季从空降军中组建的十个近卫步兵师中的最后一个。</w:t>
      </w:r>
    </w:p>
    <w:p>
      <w:r>
        <w:t>该师曾短暂隶属于斯大林格勒方面军第一近卫集团军司令部，随后被调往顿河方面军第24集团军，并在斯大林格勒以北遭受了严重损失后撤至最高统帅部预备队进行大规模重建。1943年11月返回西南方向第一近卫集团军，在第四近卫步兵军的指挥下参加了土星行动，随后进入顿巴斯地区，在春季德国反攻中被围困。</w:t>
      </w:r>
    </w:p>
    <w:p>
      <w:r>
        <w:t>夏季和秋季期间，该师作为第六集团军（后为第五十七集团军）的一部分在多个军司令部的指挥下穿越乌克兰东部。在整个战争期间它一直驻守在前线南部区域。</w:t>
      </w:r>
    </w:p>
    <w:p>
      <w:r>
        <w:t>到1944年2月，第41近卫步兵师隶属于第七近卫集团军，并参加了科尔松包围圈战役，在此过程中赢得了第一个战斗荣誉。不久之后被调往第四近卫集团军，并在此停留直至战后，期间多次更换军司令部。</w:t>
      </w:r>
    </w:p>
    <w:p>
      <w:r>
        <w:t>该师在春季第一次雅西-基什尼奥夫攻势中仅有限参战，但在8月的第二次攻势中发挥了重要作用，其多个下属单位获得了战斗荣誉或勋章。第41近卫步兵师还在1945年1月进入匈牙利时赢得了第二个荣誉，并因参与布达佩斯战役而获得嘉奖。维也纳陷落后的四月，该部队在该市短暂执行守备任务，随后被调往西面的下奥地利州，在战争最后几天与美军会合。</w:t>
      </w:r>
    </w:p>
    <w:p>
      <w:r>
        <w:t>指挥官报告</w:t>
      </w:r>
    </w:p>
    <w:p>
      <w:pPr>
        <w:pStyle w:val="Heading2"/>
      </w:pPr>
      <w:r>
        <w:t>41st Rifle Corps</w:t>
      </w:r>
    </w:p>
    <w:p>
      <w:r>
        <w:t>作为波罗的海特别军区第27集团军的一部分，该军在1941年7月参加了卢加防线上的战斗。当时，它由第111、118和125步兵师组成。转隶至第13集团军后，该军于1941年7月至8月在莫吉廖夫附近作战，帮助推迟了德军推进近三周的时间。该军于1941年8月解散，并于1943年7月作为第3集团军的一部分重建，在库尔斯克战役中参战。当时，它由第110、356和415步兵师组成。该军参加了1944年的白俄罗斯进攻行动。</w:t>
      </w:r>
    </w:p>
    <w:p>
      <w:r>
        <w:t>Poirier, Robert and Conner, Albert, The Red Army Order of Battle in the Great Patriotic War, Presidio Press, 1985</w:t>
      </w:r>
    </w:p>
    <w:p>
      <w:r>
        <w:t>词条由Stewart King提供</w:t>
      </w:r>
    </w:p>
    <w:p>
      <w:pPr>
        <w:pStyle w:val="Heading2"/>
      </w:pPr>
      <w:r>
        <w:t>41st Rifle Division</w:t>
      </w:r>
    </w:p>
    <w:p>
      <w:r>
        <w:t>哈尔科夫军区，KOBO；1940年在克里维伊罗格建立。从1941年6月22日起隶属于苏联西南方面军第6步兵军和第6集团军。1941年9月在基辅被消灭。1942年3月在恰佩利夫斯克重建，1942年5月在伊久姆再次被消灭。1942年10月在维尔霍韦从第118步兵旅重建，参加了库尔斯克战役和波兰的战斗。1945年5月隶属于第一白俄罗斯方面军第69集团军。1945年夏季解散于驻德苏军群。1955年重组自第264步兵师，1957年成为第41摩托化步兵师。</w:t>
      </w:r>
    </w:p>
    <w:p>
      <w:r>
        <w:t>来源：NotOneStepBack</w:t>
      </w:r>
    </w:p>
    <w:p>
      <w:pPr>
        <w:pStyle w:val="Heading2"/>
      </w:pPr>
      <w:r>
        <w:t>41st Tank Division</w:t>
      </w:r>
    </w:p>
    <w:p>
      <w:r>
        <w:t>第41坦克师于1941年3月在基辅特别军区的弗拉基米尔-沃林成立，隶属于第22机械化军。截至1941年6月22日包括：</w:t>
      </w:r>
    </w:p>
    <w:p>
      <w:r>
        <w:t>第81坦克团</w:t>
      </w:r>
    </w:p>
    <w:p>
      <w:r>
        <w:t>第82坦克团</w:t>
      </w:r>
    </w:p>
    <w:p>
      <w:r>
        <w:t>第41摩托化步兵团</w:t>
      </w:r>
    </w:p>
    <w:p>
      <w:r>
        <w:t>第41榴弹炮团</w:t>
      </w:r>
    </w:p>
    <w:p>
      <w:r>
        <w:t>第41侦察营</w:t>
      </w:r>
    </w:p>
    <w:p>
      <w:r>
        <w:t>第41摩托化舟桥连</w:t>
      </w:r>
    </w:p>
    <w:p>
      <w:r>
        <w:t>第41防空营</w:t>
      </w:r>
    </w:p>
    <w:p>
      <w:r>
        <w:t>按编制，第41坦克师在1941年6月22日装备了充足的装甲车辆：拥有授权数量的100%坦克。实际情况要糟糕得多：342辆坦克中有326辆是T-26型，其中近15%在6月15日无法使用。31辆KV-II重型坦克仅于德军进攻前一周抵达该师：车组人员尚未接受训练，并且没有一发炮弹可用于其152毫米主炮。虽然步兵团的人员几乎满编，并拥有所有重武器和机枪，但缺少大部分运输卡车以自行移动，而榴弹炮团则没有任何牵引车辆来移动火炮。侦察营、防空营和舟桥连实际上只是连级单位，缺少三分之二的装备。</w:t>
      </w:r>
    </w:p>
    <w:p>
      <w:r>
        <w:t>为了使情况更糟，从战争第一天起，第41坦克师就被附属于第15步兵军司令部，该司令部不断派遣坦克连支援步兵单位。这些坦克连在接触点上面对没有支援的德国装甲部队且处于劣势，大多数在未能重新加入师之前就被消灭了。6月26日，多达8个坦克营中有4个被派去支援步兵。到7月6日，该师已经失去了大部分T-26坦克，并只剩下9辆KV-II。到8月25日，该师仅剩下2000人和少量坦克及装甲车。9月份，在基辅包围圈中被消灭。</w:t>
      </w:r>
    </w:p>
    <w:p>
      <w:r>
        <w:t>苏联作战序列第一卷 查尔斯·C·夏普</w:t>
      </w:r>
    </w:p>
    <w:p>
      <w:pPr>
        <w:pStyle w:val="Heading2"/>
      </w:pPr>
      <w:r>
        <w:t>42nd Army</w:t>
      </w:r>
    </w:p>
    <w:p>
      <w:r>
        <w:t>第42集团军成立于1941年8月5日。基于第50步兵军组建，由少将弗拉基米尔·伊万诺维奇·谢尔巴科夫指挥。该集团军最初包括第291步兵师和第二、第三近卫列宁格勒人民民兵师。不久之后，第51军、第690反坦克团和第740炮兵团以及克拉斯诺瓦尔代斯要塞区加入该集团军。</w:t>
      </w:r>
    </w:p>
    <w:p>
      <w:r>
        <w:t>1941年8月，该集团军在克拉斯诺瓦尔代斯西、西北和西南方向建立了防御线。到1941年8月19日，德军先头部队（第1装甲师和第8装甲师）与克拉斯诺瓦尔代斯要塞区的部队交战。该集团军最终防线于1941年8月21日形成，当时德军被迫在克拉斯诺瓦尔代斯西南方向停止进攻并转入防御状态。</w:t>
      </w:r>
    </w:p>
    <w:p>
      <w:r>
        <w:t>第二近卫人民民兵师尤其在这场战斗中表现出色。</w:t>
      </w:r>
    </w:p>
    <w:p>
      <w:r>
        <w:t>从1941年9月至1944年1月期间，该集团军专注于改善防线。一项重要任务是针对敌方远程炮兵对列宁格勒的射击进行反炮火作战。1943年1月，该集团军分配了一半兵力参与“火花”行动，试图打破列宁格勒的封锁。</w:t>
      </w:r>
    </w:p>
    <w:p>
      <w:r>
        <w:t>1944年1月13日晚，波罗的海舰队的远程轰炸机袭击了德军防御线上的主要指挥点，预示着克拉斯诺耶塞洛-罗普沙攻势即将开始。1月14日，奥拉宁baum桥头堡和沃尔霍夫方面军的部队发起了攻击，次日，在伊万·马斯连尼科夫少将指挥下的第42集团军从普尔科沃高地发起进攻。</w:t>
      </w:r>
    </w:p>
    <w:p>
      <w:r>
        <w:t>全线都进行了炮击，共发射了220,000枚炮弹到德军阵地上。由于大雾的影响，前几日进展不大，尽管第2突击集团军和第42集团军在与第9和第10德国空军野战师的战斗中推进了约3.2公里。</w:t>
      </w:r>
    </w:p>
    <w:p>
      <w:r>
        <w:t>第42集团军的任务是突破过去两年内建立的坚固敌方防御带。首先，第42集团军要向西进攻以与从奥拉宁鲍姆桥头堡推进的第2突击集团军会合。在行动前，第42集团军得到了显著加强；主要突击力量为第30近卫步兵军。苏军面对的是L军（126师、170师和215师）。德军炮兵部队由43个炮兵团组成，其中包括12个师属炮兵团（分别隶属于第125、240、215和11炮兵团）以及来自陆军总司令部预备队的31个炮兵团。防御前线从芬兰湾海岸延伸到东部的伊佐尔卡波夫河。在主要防线上，有13个德军抵抗中心：乌里茨克、老帕诺夫、新帕诺夫、芬尼克奥约罗沃、科科尔列沃（有时为库兹明-亚历山大罗夫卡大库兹明站儿童村）、新村、普希金国营农场、普希金居民点和斯卢茨克。总计有34个抵抗中心强点。敌方防御纵深达13至15公里。集团军花了整整两天时间才突破德军左翼防线。而在右翼，进展并不顺利，集团军几乎花了一周时间才突破前线并进入德军后方区域。</w:t>
      </w:r>
    </w:p>
    <w:p>
      <w:r>
        <w:t>在1945年，该集团军对德国库尔兰集团军群阵地进行了多次攻击。这些攻击分别于2月20日至28日和3月17日进行，但均未成功。直到德国库尔兰集团军群投降时，第42集团军仍然在前线。</w:t>
      </w:r>
    </w:p>
    <w:p>
      <w:pPr>
        <w:pStyle w:val="Heading2"/>
      </w:pPr>
      <w:r>
        <w:t>42nd Rifle Division</w:t>
      </w:r>
    </w:p>
    <w:p>
      <w:r>
        <w:t>第42步兵师是红军在第二次世界大战期间的一个单位。该师成立于1940年，在巴巴罗萨行动初期保卫布列斯特要塞时几乎被消灭。该师于1941年底解散，并立即在伏尔加军区重建。之后，该师继续服役直至战争结束再次解散。</w:t>
      </w:r>
    </w:p>
    <w:p>
      <w:r>
        <w:t>词条由NotOneStepBack提供</w:t>
      </w:r>
    </w:p>
    <w:p>
      <w:pPr>
        <w:pStyle w:val="Heading2"/>
      </w:pPr>
      <w:r>
        <w:t>42nd Tank Division</w:t>
      </w:r>
    </w:p>
    <w:p>
      <w:r>
        <w:t>第42坦克师于1941年3月在莫斯科军区的高尔基市从第24轻型坦克旅组建，隶属于第21机械化军。截至6月22日1941年包括：</w:t>
      </w:r>
    </w:p>
    <w:p>
      <w:r>
        <w:t>第83坦克团</w:t>
      </w:r>
    </w:p>
    <w:p>
      <w:r>
        <w:t>1个营，每个营有2个各配备10辆BT-7快速坦克的连队，另加1辆司令部用BT-7坦克</w:t>
      </w:r>
    </w:p>
    <w:p>
      <w:r>
        <w:t>第84坦克团</w:t>
      </w:r>
    </w:p>
    <w:p>
      <w:r>
        <w:t>1个营，每个营有2个各配备10辆BT-7快速坦克的连队，另加1辆司令部用BT-7坦克</w:t>
      </w:r>
    </w:p>
    <w:p>
      <w:r>
        <w:t>第42摩托化步兵团</w:t>
      </w:r>
    </w:p>
    <w:p>
      <w:r>
        <w:t>2个营，分别配属给两个坦克团</w:t>
      </w:r>
    </w:p>
    <w:p>
      <w:r>
        <w:t>第42榴弹炮团</w:t>
      </w:r>
    </w:p>
    <w:p>
      <w:r>
        <w:t>1个轻型营，1个中型营——短轮距牵引车</w:t>
      </w:r>
    </w:p>
    <w:p>
      <w:r>
        <w:t>第42侦察营</w:t>
      </w:r>
    </w:p>
    <w:p>
      <w:r>
        <w:t>第42防空营</w:t>
      </w:r>
    </w:p>
    <w:p>
      <w:r>
        <w:t>尽管该师由一个现成的坦克旅组建而成，但直到1941年6月1日，第42坦克师仍未分配到任何坦克。其人员中有70%是在战争开始前两个月内加入的。军长列柳申科从莫斯科装甲学院获得了98辆BT-7快速坦克，并重组了他的坦克师为坦克旅：每个坦克团都按照上述结构组织，并找到了足够的卡车来摩托化1个步兵营配属给每个坦克团，以及一些反坦克炮以替代无法移动的榴弹炮团。凭借这种编制，第42坦克师于1941年6月下旬在道加瓦皮尔斯对抗第4装甲集团军时投入战斗。</w:t>
      </w:r>
    </w:p>
    <w:p>
      <w:r>
        <w:t>从8月起，在列宁格勒方面军预备队中，该师被正式重组为第42坦克旅。</w:t>
      </w:r>
    </w:p>
    <w:p>
      <w:r>
        <w:t>Soviet Order of Battle Volume I by Charles C. Sharp</w:t>
      </w:r>
    </w:p>
    <w:p>
      <w:pPr>
        <w:pStyle w:val="Heading2"/>
      </w:pPr>
      <w:r>
        <w:t>43rd Army</w:t>
      </w:r>
    </w:p>
    <w:p>
      <w:r>
        <w:t>第43集团军成立于1941年7月31日。从成立之初，该集团军就在叶连纳以南的德斯纳河一线（科姆列茨和博格达诺沃）防御德国军队。8月6日，第43集团军与第24集团军对罗贾尔斯附近的德军发动了未成功的攻击。10月2日，第4装甲集群和第4集团军在布良斯克方面军边界上向第43集团军发起了进攻。这次攻击突破了第43集团军的防御阵地，在其阵地上形成了一个宽4至6公里的楔形缺口。反攻被德国空军阻止。10月3日，该集团军成为西方面军的一部分，并奉命保卫斯诺波特河一线。德军先于该集团军抵达河流防线并使其陷入混乱。在激烈的战斗中，第43集团军撤退到莫扎伊斯克防御线。随后，它被进一步推回到塞普库霍夫西北部的纳拉河一线，在那里阻止了德国军队的推进。</w:t>
      </w:r>
    </w:p>
    <w:p>
      <w:r>
        <w:t>1941年12月至1942年1月期间，该集团军参加了莫斯科反攻作战。直到1942年4月，它都参与了日兹德拉-维亚兹马攻势行动。4月20日，该集团军在梅季扬以西的沃利亚河和乌格拉河一线进行防御，并一直坚守到8月底。9月1日，该集团军重新集中于德米多夫东北部地区。10月1日，它被分配给加里宁方面军。10月12日，其部队占领了德米多夫东北部的防线。</w:t>
      </w:r>
    </w:p>
    <w:p>
      <w:r>
        <w:t>从1943年1月至8月，该集团军驻扎在洛索诺湖、里多夫湖、萨普什奥湖岸边以及穆日奇斯卡亚村附近。从8月7日至10月2日，它参与了斯摩棱斯克战役。10月20日，该集团军成为波罗的海第1方面军的一部分。在11月至12月期间，它参加了向维捷布斯克方向的攻势行动。</w:t>
      </w:r>
    </w:p>
    <w:p>
      <w:r>
        <w:t>1944年2月，集团军转移到哈拉多克地区。在1944年的夏季，集团军参加了巴格拉季昂行动。6月23日至29日之间，集团军参与了维捷布斯克-奥尔沙进攻战役。集团军与第6近卫集团军协同作战，突破了德国的防御工事。集团军的一部分与第39集团军在维捷布斯克地区包围了5个德军师，并于6月26日占领了该城。随后，集团军消灭了德军的包围圈，并于6月28日占领了列皮埃尔。从6月29日至7月4日，第43集团军参加了波洛茨克进攻战役。到7月4日时，集团军已经推进到了卡扎尼亚地区。在向帕内韦哲斯发展攻势的过程中，集团军于7月8日占领了苏维亚尼艾利。之后，集团军击退了几次强大的反攻，并切断了道加瓦皮尔斯-维尔纽斯铁路和道加瓦皮尔斯-考纳斯铁路。到7月14日时，集团军推进到了萨拉卡斯和奥万蒂以北的战线。在向里加推进的过程中，集团军参加了激烈争夺比尔扎伊的战斗，并最终于8月6日占领了该城。从8月13日起，第43集团军参与了里加进攻战役，并在10月份参加了梅梅尔会战。从1945年10月中旬到次年1月中旬，集团军参与了库尔兰包围圈的封锁行动。1月20日，集团军被调往第三白俄罗斯方面军。1月13日至27日期间，集团军参加了因特贝格-柯尼斯堡进攻战役。从4月6日至9日，集团军参加了柯尼斯堡会战，并于4月13日起参与了萨姆兰进攻战役。集团军被调往但泽、格丁尼亚和纽斯塔特地区，并于5月1日成为第二白俄罗斯方面军的一部分。</w:t>
      </w:r>
    </w:p>
    <w:p>
      <w:r>
        <w:t>9月份，第43集团军参加了里加进攻战役；10月份，则参加了梅梅尔会战。</w:t>
      </w:r>
    </w:p>
    <w:p>
      <w:r>
        <w:t>指挥官报告：从1945年10月中旬到次年1月上旬，集团军参与了库尔兰包围圈的封锁行动。1月20日，集团军被调往第三白俄罗斯方面军。1月13日至27日期间，集团军参加了因特贝格-柯尼斯堡进攻战役。</w:t>
      </w:r>
    </w:p>
    <w:p>
      <w:r>
        <w:t>从4月6日至9日，集团军参加了柯尼斯堡会战，并于4月13日起参与了萨姆兰进攻战役。集团军被调往但泽、格丁尼亚和纽斯塔特地区，并于5月1日成为第二白俄罗斯方面军的一部分。</w:t>
      </w:r>
    </w:p>
    <w:p>
      <w:pPr>
        <w:pStyle w:val="Heading2"/>
      </w:pPr>
      <w:r>
        <w:t>43rd Cavalry Division</w:t>
      </w:r>
    </w:p>
    <w:p>
      <w:r>
        <w:t>第43骑兵师是在战争开始后不久组建的第一批骑兵师之一。该部队在北高加索军区使用军区内的骑兵训练场的骨干和人员组成。</w:t>
      </w:r>
    </w:p>
    <w:p>
      <w:r>
        <w:t>声明成立不到一周即做好战斗准备，到1941年7月19日，该师隶属于第21集团军。</w:t>
      </w:r>
    </w:p>
    <w:p>
      <w:r>
        <w:t>次日，该师被分配给巴特凯列维奇骑兵群，由第32骑兵师的指挥官指挥。在1941年7月至8月期间，该群和该师对德国第2集团军和第2装甲集群（位于斯摩棱斯克以南）后方及侧翼发动突袭。</w:t>
      </w:r>
    </w:p>
    <w:p>
      <w:r>
        <w:t>1941年9月，该师被分配为第21集团军的机动预备队，并一直担任此角色直到年底。</w:t>
      </w:r>
    </w:p>
    <w:p>
      <w:r>
        <w:t>该师参加了苏联冬季反攻行动，但与西南方面军中的其他所有部队一样，在进攻开始前严重损耗。该师残部于1942年2月9日解散，以补充前线骑兵单位的人手。</w:t>
      </w:r>
    </w:p>
    <w:p>
      <w:pPr>
        <w:pStyle w:val="Heading2"/>
      </w:pPr>
      <w:r>
        <w:t>43rd Guards Rifle Division</w:t>
      </w:r>
    </w:p>
    <w:p>
      <w:r>
        <w:t>第43近卫步兵师于1942年10月作为红军精锐步兵师组建，基于第201步兵师的第一次编成。该师一直服役到第二次世界大战结束之后。第201步兵师是红军中唯一一个由拉脱维亚国民组成的师，直到1944年。第43近卫步兵师一成立就被昵称为“拉脱维亚近卫”师，并且这个称呼一直沿用至今。</w:t>
      </w:r>
    </w:p>
    <w:p>
      <w:r>
        <w:t>该师在西北方面军组建，在德军北方集团军群撤离德梅伊安斯克突出部之前，它参与了1943年2月的惨烈战斗。之后的一整年里，它继续在该方面军作战，主要面对维尔基耶卢基地区几个德国强点。</w:t>
      </w:r>
    </w:p>
    <w:p>
      <w:r>
        <w:t>从1944年1月开始，该师参加了最终将德军赶离列宁格勒的进攻行动，并且在夏季攻势之前，在第二波罗的海方面军第22集团军中提供人员来组建第130拉脱维亚步兵军。它在整个战争期间都在这个军服役。</w:t>
      </w:r>
    </w:p>
    <w:p>
      <w:r>
        <w:t>从1943年到1944年初，该师能够保持接近满编状态，因为它可以从相对较大的拉脱维亚难民共产党成员和共青团员的群体中招募士兵，这些人在1941年德军入侵前逃到了苏联境内。它于7月重新进入拉脱维亚，并在10月16日进入里加，期间赢得了一项战斗荣誉。</w:t>
      </w:r>
    </w:p>
    <w:p>
      <w:r>
        <w:t>在整个战争期间，第43近卫步兵师主要在列宁格勒方面军服役，围困并削弱了被封锁在库尔兰包围圈中的德军，并且还参与恢复其饱受战火摧残的家园。</w:t>
      </w:r>
    </w:p>
    <w:p>
      <w:pPr>
        <w:pStyle w:val="Heading2"/>
      </w:pPr>
      <w:r>
        <w:t>43rd Rifle Division</w:t>
      </w:r>
    </w:p>
    <w:p>
      <w:r>
        <w:t>第43步兵师是红军的一个部队，参加了第二次世界大战，在苏联被称为“伟大卫国战争”。该师成立于1924-1925年，位于维捷布斯克地区的列宁格勒军区，当时称为第43领土师。驻扎在西部特别军事区。1937年秋季直接迁至列宁格勒。该师因参加冬季战争而获得红旗勋章。1941年6月24日北方方面军成立时，成为第50步兵军、第23集团军的一部分。1941年至1944年间，在继续战争期间保卫卡累利阿地峡，在列宁格勒围城战中作战，1944年参加列宁格勒-诺夫哥罗德进攻战役、克拉斯诺斯尔斯科耶-罗普申斯科耶进攻战役、金吉塞普斯科耶-热季沃斯科耶进攻战役、波罗的海进攻战役、塔尔图进攻战役、里加进攻战役和梅梅尔进攻战役。1945年在库尔兰包围圈作战。1945年5月隶属于列宁格勒方面军。1945年夏季，该师迁至库尔斯克，在乌拉尔军区。</w:t>
      </w:r>
    </w:p>
    <w:p>
      <w:r>
        <w:t>条目由NotOneStepBack提供</w:t>
      </w:r>
    </w:p>
    <w:p>
      <w:pPr>
        <w:pStyle w:val="Heading2"/>
      </w:pPr>
      <w:r>
        <w:t>43rd Tank Division</w:t>
      </w:r>
    </w:p>
    <w:p>
      <w:r>
        <w:t>第43坦克师于1941年3月在基辅特别军区的伯迪切夫市，由第35轻型坦克旅组建，并隶属于第19机械化军。截至1941年6月22日包括：</w:t>
      </w:r>
    </w:p>
    <w:p>
      <w:r>
        <w:t>85坦克团</w:t>
      </w:r>
    </w:p>
    <w:p>
      <w:r>
        <w:t>第一、第二坦克营——每个营有51辆T-26坦克和2辆KV-I在团司令部</w:t>
      </w:r>
    </w:p>
    <w:p>
      <w:r>
        <w:t>86坦克团</w:t>
      </w:r>
    </w:p>
    <w:p>
      <w:r>
        <w:t>第一、第二坦克营——每个营有51辆T-26坦克</w:t>
      </w:r>
    </w:p>
    <w:p>
      <w:r>
        <w:t>2辆KV，2辆T-34在团司令部</w:t>
      </w:r>
    </w:p>
    <w:p>
      <w:r>
        <w:t>第43摩托化步兵团</w:t>
      </w:r>
    </w:p>
    <w:p>
      <w:r>
        <w:t>第43榴弹炮团</w:t>
      </w:r>
    </w:p>
    <w:p>
      <w:r>
        <w:t>第43侦察营</w:t>
      </w:r>
    </w:p>
    <w:p>
      <w:r>
        <w:t>第43工兵营——无卡车</w:t>
      </w:r>
    </w:p>
    <w:p>
      <w:r>
        <w:t>截至1941年6月，第43坦克师仅有约80%的人员到位。尽管拥有5辆KV、2辆T-34和230辆T-26坦克，但只有7辆现代坦克和80辆T-26坦克在6月22日可以使用——占总数的36.7%。榴弹炮团通常缺少牵引车（整个师仅有15辆牵引车），防空营从未组建：唯一收到的轻型高射炮被加到侦察营中作为独立连队（见上文）。</w:t>
      </w:r>
    </w:p>
    <w:p>
      <w:r>
        <w:t>该师的优势在于，它是由参加过冬季战争的第35坦克旅组建而成，因此包含大量战斗经验丰富的老兵。当于6月22日向前线出发时，师长将部队分为两组。</w:t>
      </w:r>
    </w:p>
    <w:p>
      <w:r>
        <w:t>在从边境到基辅附近持续作战中，该师被削弱至7月底仅剩400名战斗人员。8月份，该师撤退至哈尔科夫，并在9月份，幸存的骨干力量用于组建第10和第12坦克旅。</w:t>
      </w:r>
    </w:p>
    <w:p>
      <w:r>
        <w:t>查尔斯·C·夏普《苏联作战序列第一卷》</w:t>
      </w:r>
    </w:p>
    <w:p>
      <w:pPr>
        <w:pStyle w:val="Heading2"/>
      </w:pPr>
      <w:r>
        <w:t>44th Infantry Division</w:t>
      </w:r>
    </w:p>
    <w:p>
      <w:r>
        <w:t>第44步兵师是最初进入南俄的第1装甲集团（后来成为集团军）的一部分。在1941年和1942年，第44师在乌克兰作战，在日托米尔、基辅、哈尔科夫以及顿涅茨地区战斗，并参与了向高加索地区的初步推进，直到被编入第6集团军进攻伏尔加河的行动中。1942年11月中旬，几乎被消灭的第384步兵师下辖的第534、535和536步兵团残部被编入了被困在斯大林格勒的第44师，该师不久后随弗里德里希·保卢斯指挥的集团军一起被围困。原第44师于1943年1月31日停止存在，三天前第6集团军的最后一支部队投降了。</w:t>
      </w:r>
    </w:p>
    <w:p>
      <w:r>
        <w:t>第二支第44步兵师在1943年奥地利招募成立，以取代在斯大林格勒被消灭的原第44师。据所有记录显示，该师是一支优秀的战斗部队，在1945年2月被派往东线匈牙利战区，在激烈的战斗中很快就被削弱到团级规模，并于3月23日在杰诺伊几乎全军覆没。然而，该师残部仍然坚守在东线南部战区直到战争结束。他们最终成功脱离红军的包围并向北林茨方向的美军投降，时间是1945年5月8日。</w:t>
      </w:r>
    </w:p>
    <w:p>
      <w:r>
        <w:t>德国作战序列 第一卷 1-290步兵师二战史 Samuel W. Mitcham Jr.</w:t>
      </w:r>
    </w:p>
    <w:p>
      <w:pPr>
        <w:pStyle w:val="Heading2"/>
      </w:pPr>
      <w:r>
        <w:t>44th Rifle Corps</w:t>
      </w:r>
    </w:p>
    <w:p>
      <w:r>
        <w:t>该军在1941年苏德战争爆发初期隶属于第13集团军，驻扎在明斯克附近。它参加了明斯克战役和斯摩棱斯克战役，并成为1941年8月激活第54集团军的基础。1943年8月重新组建后，作为加里宁方面军的一部分，在1944年6月白俄罗斯攻势初期突击中是主要攻击军之一，并从1944年7月起隶属于第4突击集团军。</w:t>
      </w:r>
    </w:p>
    <w:p>
      <w:r>
        <w:t>Poirier, Robert and Conner, Albert, The Red Army Order of Battle in the Great Patriotic War, Presidio Press, 1985</w:t>
      </w:r>
    </w:p>
    <w:p>
      <w:r>
        <w:t>条目由Stewart King提供</w:t>
      </w:r>
    </w:p>
    <w:p>
      <w:pPr>
        <w:pStyle w:val="Heading2"/>
      </w:pPr>
      <w:r>
        <w:t>44th Rifle Division</w:t>
      </w:r>
    </w:p>
    <w:p>
      <w:r>
        <w:t>尼古拉·什楚尔斯的第44基辅红旗步兵师，简称第44基辅师，是苏联的一支精英部队。尽管是一支精英部队，该师在冬季战争中被消灭，在接到支援第163步兵师突破芬兰对拉特公路包围的任务后覆灭。1939年11月30日，它隶属于特别步兵军、第九集团军，与第54步兵师同属一个单位。该师在被摧毁后重建，并于1941年6月成为第13步兵军、第12苏联集团军、基辅特别军区的一部分。到1941年7月21日，该师的编制表（TOE）已缺少超过4000名士兵、199辆货卡车和超过3000支步枪和卡宾枪。尽管取得了一些小胜利，但士气仍然下降。最终该师在基洛夫格勒和乌曼地区的波德维斯科耶村附近被消灭。该师于1941年10月在列宁格勒重建，并于1944年1月与沃尔霍夫方面军的第54集团军一起在俄罗斯北部和库尔兰作战，又于1945年5月与列宁格勒方面的第67集团军一同作战。</w:t>
      </w:r>
    </w:p>
    <w:p>
      <w:r>
        <w:t>指挥官报告：《决不后退一步》</w:t>
      </w:r>
    </w:p>
    <w:p>
      <w:r>
        <w:t>尼古拉·什楚尔斯</w:t>
      </w:r>
    </w:p>
    <w:p>
      <w:r>
        <w:t>第44基辅师</w:t>
      </w:r>
    </w:p>
    <w:p>
      <w:pPr>
        <w:pStyle w:val="Heading2"/>
      </w:pPr>
      <w:r>
        <w:t>44th Tank Division</w:t>
      </w:r>
    </w:p>
    <w:p>
      <w:r>
        <w:t>第44坦克师成立于1941年2月至3月，由敖德萨军区的第23轻型坦克旅组建，并隶属于第18机械化军。6月22日包括:</w:t>
      </w:r>
    </w:p>
    <w:p>
      <w:r>
        <w:t>第87坦克团</w:t>
      </w:r>
    </w:p>
    <w:p>
      <w:r>
        <w:t>第1、第2坦克营——每个营配备30辆T-26坦克</w:t>
      </w:r>
    </w:p>
    <w:p>
      <w:r>
        <w:t>第88坦克团</w:t>
      </w:r>
    </w:p>
    <w:p>
      <w:r>
        <w:t>第1、第2坦克营——每个营配备30辆T-26坦克</w:t>
      </w:r>
    </w:p>
    <w:p>
      <w:r>
        <w:t>第44摩托化步兵团</w:t>
      </w:r>
    </w:p>
    <w:p>
      <w:r>
        <w:t>第1、第2、第3营</w:t>
      </w:r>
    </w:p>
    <w:p>
      <w:r>
        <w:t>第44摩托化榴弹炮团——仅有一个轻型营</w:t>
      </w:r>
    </w:p>
    <w:p>
      <w:r>
        <w:t>第44侦察营</w:t>
      </w:r>
    </w:p>
    <w:p>
      <w:r>
        <w:t>第44防空营</w:t>
      </w:r>
    </w:p>
    <w:p>
      <w:r>
        <w:t>当战争爆发时，该师仍在组建中，其坦克非常老旧且磨损严重。由于没有额外装备到达，榴弹炮团没有任何重型火炮，步兵团和炮兵都没有多少卡车或拖拉机。只有因为第18机械化军被部署在南方方面军对抗罗马尼亚军队，并远离德军装甲集群的进攻路线，第44坦克师才得以避免在战争初期就被消灭的命运。然而，到7月初，该师只剩下了一个合并后的坦克团，在8月又被调回哈尔科夫，在9月解散以提供新坦克旅的核心人员。</w:t>
      </w:r>
    </w:p>
    <w:p>
      <w:r>
        <w:t>查尔斯·C·夏普《苏联作战序列第一卷》</w:t>
      </w:r>
    </w:p>
    <w:p>
      <w:pPr>
        <w:pStyle w:val="Heading2"/>
      </w:pPr>
      <w:r>
        <w:t>45th Infantry Division</w:t>
      </w:r>
    </w:p>
    <w:p>
      <w:r>
        <w:t>第45步兵师是入侵苏联初期攻击部队的一部分。该奥地利师在1941年6月至7月期间，在布列斯特要塞的攻城战中遭受了严重伤亡。之后，它作为第二装甲集团军的一员参加了宾斯克、戈梅利和图拉（莫斯科后方及南部）的战斗。在1941年12月苏联反攻期间，该师进行了顽强抵抗，但最终被迫撤退。12月12日，总参谋长弗兰茨·哈尔德将军报告称由于补给不足，该师已无法作战。次日，其主要撤离路线被俄国人切断，部分部队被包围并分散；许多火炮因马匹饿死或冻僵而不得不放弃。尽管如此，第45步兵师仍留在前线，在1942年东线南部战区（奥廖尔和沃罗涅日）作战，并在1943年整个中央战区作战。该师在1943年7月库尔斯克战役中遭受了严重伤亡，当时希特勒最后一次重大攻势被击退。同年秋天，它参加了索日河、布良斯克和戈梅利的防御战斗以及随后中央战区的撤退行动。第45步兵师在1944年俄罗斯夏季攻势期间，在鲍里斯波尔附近几乎被消灭，与中央集团军群的大部分部队一同覆灭。</w:t>
      </w:r>
    </w:p>
    <w:p>
      <w:r>
        <w:t>从第45师的少数幸存者中组建了第45掷弹兵师，该师在多勒斯海姆演习区成立。新编的第45师与第546掷弹兵师（一个阻击师）合并，并于1944年7月18日包括了第130、133和135掷弹兵团（每个团只有两个营），以及第98炮兵团和其他师属部队。然而，第45掷弹兵师仍然缺额，因此在1944年9月22日吸收了第1132掷弹兵团。该师被派回波兰，并于10月21日改名为第45国民掷弹兵师。它在东线方面军秋季投入战斗，在1945年初参加了华沙和罗兹的战役，随后被推入西里西亚地区，并最终于1945年5月在捷克斯洛伐克的库尼格雷茨投降。此时，只有它的掷弹兵团之一（第130团）仍然存在，并且该师于1945年4月20日重新命名为第45战斗群，并被置于元首掷弹兵师的作战指挥下。</w:t>
      </w:r>
    </w:p>
    <w:p>
      <w:r>
        <w:t>德国作战序列 第一卷 二战中的第1至290步兵师</w:t>
      </w:r>
    </w:p>
    <w:p>
      <w:r>
        <w:t>萨缪尔·W·米奇姆 Jr.</w:t>
      </w:r>
    </w:p>
    <w:p>
      <w:pPr>
        <w:pStyle w:val="Heading2"/>
      </w:pPr>
      <w:r>
        <w:t>45th Rifle Corps</w:t>
      </w:r>
    </w:p>
    <w:p>
      <w:r>
        <w:t>该军于1941年7月驻扎在罗加乔夫附近，靠近戈梅利。当时它由第138步兵师、第148步兵师和第187步兵师组成。它未能阻止第2装甲集团的进攻，后者穿越了第聂伯河。该军于1943年5月作为第31集团军的一部分重组，当时包括第88步兵师、第220步兵师和第331步兵师。它参加了1943年8月至9月的斯摩棱斯克战役，并在解放该城市时遭受了重大损失。增援后并重新分配给第5集团军，它参与了1944年6月的白俄罗斯攻势，并于1944年7月渡过了尼曼河。</w:t>
      </w:r>
    </w:p>
    <w:p>
      <w:r>
        <w:t>Poirier, Robert and Conner, Albert, The Red Army Order of Battle in the Great Patriotic War, Presidio Press, 1985</w:t>
      </w:r>
    </w:p>
    <w:p>
      <w:r>
        <w:t>条目由Stewart King提供</w:t>
      </w:r>
    </w:p>
    <w:p>
      <w:pPr>
        <w:pStyle w:val="Heading2"/>
      </w:pPr>
      <w:r>
        <w:t>45th Rifle Division</w:t>
      </w:r>
    </w:p>
    <w:p>
      <w:r>
        <w:t>第45步兵师是红军的一个步兵师，最初成立于俄国国内战争期间，并参加了第二次世界大战，在冷战时期继续服役于列宁格勒军区。该师最初于1919年6月16日在敖德萨地区从第5乌克兰步兵师中组建而成。在第二次世界大战爆发时，它隶属于基辅特别军区/苏联西南方面军的第15步兵军、第5集团军。在V.P.索洛科夫上校指挥下，该师原计划于1942年10月7日在伏尔加河中游岛屿防御62集团军的背后压力。然而，它实际上是在1942年10月26日被部署到斯大林格勒市区的，在东岸通过运输工具运送到西岸的伏尔加河西岸，并在红十月和巴甫洛夫工厂之间布防。1943年1月1日，该师重新命名为第74近卫步兵师。</w:t>
      </w:r>
    </w:p>
    <w:p>
      <w:r>
        <w:t>感谢NotOneStepBack提供条目</w:t>
      </w:r>
    </w:p>
    <w:p>
      <w:pPr>
        <w:pStyle w:val="Heading2"/>
      </w:pPr>
      <w:r>
        <w:t>45th Tank Division</w:t>
      </w:r>
    </w:p>
    <w:p>
      <w:r>
        <w:t>第45坦克师于1941年2月至3月在基辅西部特别军区组建，隶属于第24机械化军，包括：</w:t>
      </w:r>
    </w:p>
    <w:p>
      <w:r>
        <w:t>89坦克团</w:t>
      </w:r>
    </w:p>
    <w:p>
      <w:r>
        <w:t>第1、2、3、4坦克营——每个只有1个连</w:t>
      </w:r>
    </w:p>
    <w:p>
      <w:r>
        <w:t>90坦克团</w:t>
      </w:r>
    </w:p>
    <w:p>
      <w:r>
        <w:t>第1、2、3、4坦克营——每个只有1个连</w:t>
      </w:r>
    </w:p>
    <w:p>
      <w:r>
        <w:t>第45摩托化步兵 Regiment</w:t>
      </w:r>
    </w:p>
    <w:p>
      <w:r>
        <w:t>第1、2、3营</w:t>
      </w:r>
    </w:p>
    <w:p>
      <w:r>
        <w:t>第45榴弹炮团</w:t>
      </w:r>
    </w:p>
    <w:p>
      <w:r>
        <w:t>仅有轻装营</w:t>
      </w:r>
    </w:p>
    <w:p>
      <w:r>
        <w:t>第45侦察营</w:t>
      </w:r>
    </w:p>
    <w:p>
      <w:r>
        <w:t>第45机械化浮桥营</w:t>
      </w:r>
    </w:p>
    <w:p>
      <w:r>
        <w:t>第45防空营</w:t>
      </w:r>
    </w:p>
    <w:p>
      <w:r>
        <w:t>第45坦克师在战争开始时仍在组建中。该师缺乏卡车、拖拉机、重武器和人员，并且每个坦克团只有不到100辆老旧轻型坦克。</w:t>
      </w:r>
    </w:p>
    <w:p>
      <w:r>
        <w:t>该师于8月在基辅南部的乌曼包围圈被消灭。</w:t>
      </w:r>
    </w:p>
    <w:p>
      <w:r>
        <w:t>Soviet Order of Battle Volume I by Charles C. Sharp</w:t>
      </w:r>
    </w:p>
    <w:p>
      <w:pPr>
        <w:pStyle w:val="Heading2"/>
      </w:pPr>
      <w:r>
        <w:t>46th Guards Rifle Division</w:t>
      </w:r>
    </w:p>
    <w:p>
      <w:r>
        <w:t>第46近卫步兵师于1942年10月作为红军精锐步兵师组建，基于第174步兵师的第二次改编。该师一直服役到二战结束之后。它在沃罗涅日方面军的第6集团军中赢得了近卫称号，但随即被调往最高统帅部预备队重建，并很快被分配给第5近卫步兵军。1942年11月中旬，该师随其所属军加入加里宁方面军第3突击集团军，在维捷布斯克战役中发挥了重要作用，既参与了对该城德军守备部队的包围行动，又在击退几次救援尝试时起到了关键作用。它一直驻扎在当地直到1943年春季和夏季，并参加了涅夫尔突破战以及随后扩大突出部并压缩第3突击集团军部分围困的德军阵地的作战行动。1944年6月，第46近卫步兵师被调往波罗的海方面军第1集团军群下的第6近卫集团军，为巴格拉季昂行动做准备，并通过“波罗的海缺口”（位于中央和北方集团军群之间）进行了壮观的推进进入立陶宛。该师将继续在波罗的海国家服役于第6近卫集团军直到战争结束，在此期间赢得了红旗勋章，并最终在第22近卫步兵军编成内驻扎于波罗的海沿岸，参与封锁库尔兰包围圈中被围的德军。</w:t>
      </w:r>
    </w:p>
    <w:p>
      <w:pPr>
        <w:pStyle w:val="Heading2"/>
      </w:pPr>
      <w:r>
        <w:t>46th Infantry Division</w:t>
      </w:r>
    </w:p>
    <w:p>
      <w:r>
        <w:t>第46步兵师于1941年4月在南斯拉夫作战，并参加了对苏联的进攻，7月穿越乌克兰，在9月突破了克里米亚北部的佩雷科普地峡。当第11集团军主力在克里米亚半岛西南部围攻塞瓦斯托波尔海防要塞时，由库尔特·希默中将指挥的第46步兵师则驻守在克赤半岛东部地区，防御进入克里米亚的道路。在苏联于1941-42年冬季发动的大反攻中，该师遭到两个完整苏军集团军的攻击。接到死守命令后，希默将军和他的军长汉斯·格拉夫·冯·施波内克将军决定违令撤退，以免部队被全歼。这一行动激怒了瓦尔特·冯·里宾特洛甫元帅，他下令剥夺该师的荣誉和旗帜。希特勒命令解除冯·施波内克和希默两人的职务。</w:t>
      </w:r>
    </w:p>
    <w:p>
      <w:r>
        <w:t>不到两周时间，里宾特洛甫元帅去世，他的继任者费多尔·冯·博克元帅则下令归还旗帜，并恢复了希默的指挥权。</w:t>
      </w:r>
    </w:p>
    <w:p>
      <w:r>
        <w:t>正式恢复荣誉后，该师参加了塞瓦斯托波尔围城战和1942-43年的高加索战役，在随后的撤退中，它成为第39山地军后卫部队的一部分。之后，它在库班、顿涅茨克、别尔哥罗德和伊斯丘姆作战，并参加了第聂伯罗彼得罗夫斯克之战（在那里遭受了严重损失），以及通过南部乌克兰的撤退，在此过程中再次蒙受重大伤亡。1943年9月，该师从九个掷弹兵营减少到六个。尽管人数减少，第46步兵师在穿越特兰西瓦尼亚和喀尔巴阡山脉时表现出色。1944年底，该师（此时已降至团级规模）在斯洛伐克-匈牙利边境作战。1945年3月，它被重组并重新指定为国民掷弹兵师。第46师的残部于1945年5月8日在捷克斯洛伐克德意志-布罗德地区向苏联人投降。</w:t>
      </w:r>
    </w:p>
    <w:p>
      <w:r>
        <w:t>德国作战序列 第一卷 1至290步兵师在二战中的表现</w:t>
      </w:r>
    </w:p>
    <w:p>
      <w:r>
        <w:t>萨缪尔·W·米查姆 Jr.</w:t>
      </w:r>
    </w:p>
    <w:p>
      <w:pPr>
        <w:pStyle w:val="Heading2"/>
      </w:pPr>
      <w:r>
        <w:t>46th Rifle Division</w:t>
      </w:r>
    </w:p>
    <w:p>
      <w:r>
        <w:t>第46步兵师是苏联红军的一个步兵师，最初于1921年在乌克兰的俄国内战期间组建。该师第二次组建是在1923年，在基辅作为“地方部队”加入第136、137和138步兵团，隶属于乌克兰军区的第14步兵军。1941年4月22日，该师属于远东军区的第16集团军下的第32步兵军，在伊尔库茨克驻扎。师长为亚历山大·菲拉托夫少将。该师于1941年7月在叶连纳被消灭。同年7月后在乌法重建。1942年6月在沃尔霍夫包围圈再次被消灭。从内务人民委员部第1步兵师重组，驻扎在瓦斯凯列沃。参加过卢茨克和但泽的战斗。1945年5月隶属于第二白俄罗斯方面军的第二突击集团军。当苏联占领德国部队于1945年8月成立时，该师属于第109步兵军、第二突击集团军。</w:t>
      </w:r>
    </w:p>
    <w:p>
      <w:r>
        <w:t>感谢NotOneStepBack提供资料</w:t>
      </w:r>
    </w:p>
    <w:p>
      <w:pPr>
        <w:pStyle w:val="Heading2"/>
      </w:pPr>
      <w:r>
        <w:t>46th Tank Division</w:t>
      </w:r>
    </w:p>
    <w:p>
      <w:r>
        <w:t>第46坦克师成立于1941年2月至3月，在莫斯科军区作为第21机械化军的一部分组建。1941年6月22日编制如下：</w:t>
      </w:r>
    </w:p>
    <w:p>
      <w:r>
        <w:t>第91坦克团</w:t>
      </w:r>
    </w:p>
    <w:p>
      <w:r>
        <w:t>1个营，每个营有2个各装备10辆BT-7快速坦克的连队，另加1辆司令部用BT-7快速坦克</w:t>
      </w:r>
    </w:p>
    <w:p>
      <w:r>
        <w:t>第92坦克团</w:t>
      </w:r>
    </w:p>
    <w:p>
      <w:r>
        <w:t>1个营，每个营有2个各装备10辆BT-7快速坦克的连队，另加1辆司令部用BT-7快速坦克</w:t>
      </w:r>
    </w:p>
    <w:p>
      <w:r>
        <w:t>第46摩托化步兵团</w:t>
      </w:r>
    </w:p>
    <w:p>
      <w:r>
        <w:t>第1、第2营，分别配属给两个坦克团中的一个</w:t>
      </w:r>
    </w:p>
    <w:p>
      <w:r>
        <w:t>第46摩托化榴弹炮团</w:t>
      </w:r>
    </w:p>
    <w:p>
      <w:r>
        <w:t>1个轻型营和1个中型营——无卡车或拖拉机</w:t>
      </w:r>
    </w:p>
    <w:p>
      <w:r>
        <w:t>第46侦察营</w:t>
      </w:r>
    </w:p>
    <w:p>
      <w:r>
        <w:t>第46机械化舟桥营</w:t>
      </w:r>
    </w:p>
    <w:p>
      <w:r>
        <w:t>第46防空营</w:t>
      </w:r>
    </w:p>
    <w:p>
      <w:r>
        <w:t>仅有2个连队——8门37毫米高射炮</w:t>
      </w:r>
    </w:p>
    <w:p>
      <w:r>
        <w:t>与同属该军的第42坦克师一样，第46坦克师在战争开始时没有坦克，但在开赴前线前从莫斯科红军装甲学院“接收”了一些。作为有效的坦克旅编制，该师对达乌加皮尔斯的LVI装甲军发起了攻击，并在一天内失去了师长、副师长和大部分团级指挥官！</w:t>
      </w:r>
    </w:p>
    <w:p>
      <w:r>
        <w:t>该师避免了彻底毁灭，在8月被调往列宁格勒方面军预备队，在8月21日正式改编为第46坦克旅。</w:t>
      </w:r>
    </w:p>
    <w:p>
      <w:r>
        <w:t>查尔斯·C·夏普《苏联作战序列 第一卷》</w:t>
      </w:r>
    </w:p>
    <w:p>
      <w:pPr>
        <w:pStyle w:val="Heading2"/>
      </w:pPr>
      <w:r>
        <w:t>47th Cavalry Division</w:t>
      </w:r>
    </w:p>
    <w:p>
      <w:r>
        <w:t>第47骑兵师是在战争开始后不久组建的第一批骑兵师之一。该部队在北高加索军区的诺沃切尔卡斯克从预备役人员和军区内的骑兵补给站中组建而成。</w:t>
      </w:r>
    </w:p>
    <w:p>
      <w:r>
        <w:t>该师成立不到两周就被紧急调往前线，并于7月中旬抵达第21集团军，并被分配至巴特谢列维奇骑兵群，由第32骑兵师指挥官指挥。在1941年7月和8月期间，该群及该师对德国第2集团军和第2装甲集群（位于斯摩棱斯克以南）的后方区域和侧翼进行了突袭行动。</w:t>
      </w:r>
    </w:p>
    <w:p>
      <w:r>
        <w:t>该师处于德军进攻西方方面军南部边缘的位置。</w:t>
      </w:r>
    </w:p>
    <w:p>
      <w:r>
        <w:t>在10月和11月被分配给西南方面军预备队。由于10月和11月连续不断的战斗，前线的所有部队都受到了削弱，并且必须找到替换人员。因此，该师于1941年11月10日解散，其兵力用于增援第32骑兵师。</w:t>
      </w:r>
    </w:p>
    <w:p>
      <w:pPr>
        <w:pStyle w:val="Heading2"/>
      </w:pPr>
      <w:r>
        <w:t>47th Rifle Corps</w:t>
      </w:r>
    </w:p>
    <w:p>
      <w:r>
        <w:t>该军在敌对行动爆发时驻扎在布罗迪斯克附近。当时它由第55、121和143步兵师组成。7月1日至2日在鲍里斯夫附近明斯克地区作战中被消灭。1943年7月重建，作为第40集团军的一部分参加了库尔斯克战役，并随后参加了别尔哥罗德-哈尔科夫进攻行动。它是一个独立的军，在1944年1月被分配支援第6近卫坦克集团军，参与了科尔松切卡斯基包围圈的肃清行动。当时它由第38、136、167、180和359步兵师组成。1944年3月，在普罗斯库罗夫-切尔诺维策进攻中支援第1近卫集团军作战。1944年5月，参加了特鲁日弗鲁莫斯第二次战役。在1944年6月至7月的利沃夫桑多尔采夫行动期间，它是第一乌克兰方面军预备军。1945年作为第二白俄罗斯方面军的一部分，参加了柏林战略进攻。</w:t>
      </w:r>
    </w:p>
    <w:p>
      <w:r>
        <w:t>Poirier, Robert and Conner, Albert, The Red Army Order of Battle in the Great Patriotic War, Presidio Press, 1985</w:t>
      </w:r>
    </w:p>
    <w:p>
      <w:r>
        <w:t>条目由Stewart King提供</w:t>
      </w:r>
    </w:p>
    <w:p>
      <w:pPr>
        <w:pStyle w:val="Heading2"/>
      </w:pPr>
      <w:r>
        <w:t>47th Rifle Division</w:t>
      </w:r>
    </w:p>
    <w:p>
      <w:r>
        <w:t>第47步兵师是红军的一个步兵师。它最初于1922年作为格鲁吉亚步兵师组建。1924年，该师成为第一格鲁吉亚山地师。1936年，该师更名为第47格鲁吉亚山地步兵师，并在1940年取消了“格鲁吉亚”的标识。它于1942年6月因伊久姆战役被消灭而解散。1942年7月，第47步兵师从第21步兵旅重组而成。该师参加了内夫尔攻势，并因此获得了“内夫尔”称号。该师在1946年波罗的海军区再次解散。</w:t>
      </w:r>
    </w:p>
    <w:p>
      <w:r>
        <w:t>条目由NotOneStepBack提供</w:t>
      </w:r>
    </w:p>
    <w:p>
      <w:pPr>
        <w:pStyle w:val="Heading2"/>
      </w:pPr>
      <w:r>
        <w:t>47th Tank Division</w:t>
      </w:r>
    </w:p>
    <w:p>
      <w:r>
        <w:t>第47坦克师成立于1941年2月，由敖德萨军区的第49轻型坦克旅组建，并隶属于第18机械化军。6月22日编成如下：</w:t>
      </w:r>
    </w:p>
    <w:p>
      <w:r>
        <w:t>第93坦克团</w:t>
      </w:r>
    </w:p>
    <w:p>
      <w:r>
        <w:t>第1、第2坦克营——每营30辆T-26S坦克</w:t>
      </w:r>
    </w:p>
    <w:p>
      <w:r>
        <w:t>第94坦克团</w:t>
      </w:r>
    </w:p>
    <w:p>
      <w:r>
        <w:t>第1、第2坦克营——每营30辆T-26S坦克</w:t>
      </w:r>
    </w:p>
    <w:p>
      <w:r>
        <w:t>第47机械化步兵团</w:t>
      </w:r>
    </w:p>
    <w:p>
      <w:r>
        <w:t>第1、第2、第3营</w:t>
      </w:r>
    </w:p>
    <w:p>
      <w:r>
        <w:t>第47机械化榴弹炮团</w:t>
      </w:r>
    </w:p>
    <w:p>
      <w:r>
        <w:t>轻型和中型各一个营</w:t>
      </w:r>
    </w:p>
    <w:p>
      <w:r>
        <w:t>第47侦察营</w:t>
      </w:r>
    </w:p>
    <w:p>
      <w:r>
        <w:t>第47机械化舟桥营</w:t>
      </w:r>
    </w:p>
    <w:p>
      <w:r>
        <w:t>第47防空营</w:t>
      </w:r>
    </w:p>
    <w:p>
      <w:r>
        <w:t>第47坦克师拥有第18机械化军中最新型的坦克，但其组建基础的第49坦克旅本身仅于1940年底成立——该师总共只有不到150辆坦克，并且几乎没有经验丰富的坦克乘员、士官或军官。到8月，第47坦克师作为机动预备队独立运作，隶属于第18集团军，随后是西南方面军的第38集团军。1941年10月，该师残部被调回北高加索军区，并改编为第47坦克旅。</w:t>
      </w:r>
    </w:p>
    <w:p>
      <w:r>
        <w:t>苏联作战序列 第一卷 作者：查尔斯·C·夏普</w:t>
      </w:r>
    </w:p>
    <w:p>
      <w:pPr>
        <w:pStyle w:val="Heading2"/>
      </w:pPr>
      <w:r>
        <w:t>48th Army</w:t>
      </w:r>
    </w:p>
    <w:p>
      <w:r>
        <w:t>该集团军成立于1941年8月。它被分配到西北方面军，并负责伊尔门湖以北前线的左翼。此外，还指挥着伊尔门船只分遣队。8月12日，该集团军与第11、第27和第34集团军一起，在斯塔罗耶鲁萨附近对德国第十军发起了多次进攻。这些攻击未能收复多少领土，但推迟了德军向列宁格勒推进的进程一周。</w:t>
      </w:r>
    </w:p>
    <w:p>
      <w:r>
        <w:t>随后，第48集团军在卢加和诺夫哥罗德前方占据了卢加强势防御线的位置。该防线在新一轮德军攻势中被突破，卢加于8月20日失陷，苏军伤亡惨重；此时该集团军只剩下6,235人、5,043支步枪和31门火炮。它随后被转移到北方方面军，并被命令保卫列宁格勒东南方向的古里诺-柳班地区。</w:t>
      </w:r>
    </w:p>
    <w:p>
      <w:r>
        <w:t>8月23日，北方方面军被拆分，第48集团军成为新成立的列宁格勒方面军的一部分。1941年9月1日，第48集团军包括第128步兵师、第311步兵师、山地旅、最高统帅部预备队的第541门炮团和第21装甲师。此时由上将马克斯·安东尤克指挥。德国XXXIX摩托化军的猛烈攻击迫使该集团军放弃关键铁路枢纽麦加镇。阿基莫夫被命令夺回该城镇，他得到了新组建的一支内务人民委员部边防部队的支持，但次日又失去了该城镇。9月初，第20摩托化师在第12装甲师的增援下向北推进，在山地旅和内务人民委员部边防部队的抵抗下攻占了拉多加湖畔的施利谢尔堡，将列宁格勒与外部隔绝开来。该集团军主力位于东面。9月12日，第48集团军残部被解散，并重新编入新成立的第54集团军。</w:t>
      </w:r>
    </w:p>
    <w:p>
      <w:r>
        <w:t>重建于1942年4月在布良斯克方面军，该集团军参加了1943年冬季的小阿尔汉格尔斯克攻势。3月份，它被调往中央方面军，并防守库尔斯克突出部的北面。夏季期间，它参加了库图佐夫行动和切尔尼戈夫-普里皮亚季攻势。从11月起，该集团军参加了戈梅利-雷奇察攻势。自1944年6月至巴格拉季昂行动以来，该集团军一直参战，并在早期9月攻占了日洛宾和鲍里斯波尔，并推进至纳雷夫河附近。1945年初，该集团军参加了东普鲁士攻势，并于5月在东普鲁士结束战争。</w:t>
      </w:r>
    </w:p>
    <w:p>
      <w:r>
        <w:t>指挥官报告</w:t>
      </w:r>
    </w:p>
    <w:p>
      <w:pPr>
        <w:pStyle w:val="Heading2"/>
      </w:pPr>
      <w:r>
        <w:t>48th Guards Rifle Division</w:t>
      </w:r>
    </w:p>
    <w:p>
      <w:r>
        <w:t>第48近卫步兵师于1942年10月作为红军的精锐步兵师组建，基于第264步兵师的第二次改编。该师一直服役到二战结束之后。它最初隶属于第三坦克集团军，在1943年3月南方集团军群在哈尔科夫以南发动反攻时遭受重创，不得不撤出进行重建，当时是在西南方面军的第57集团军中。直到1944年初该师仍然驻扎在乌克兰南部，主要隶属于第57集团军或第37集团军，并在此过程中获得了一项荣誉。随后它被调到最高统帅部预备队进行另一次重建，在1944年5月重返前线并加入第28集团军，直到战争结束都一直驻扎在那里。在白俄罗斯夏季攻势中，第48近卫步兵师获得了红旗勋章，并有多支下属部队也获得了一些荣誉或表彰。1945年1月该师进入东普鲁士作战，在柯尼斯堡西南部协助战斗后，第28集团军被重新部署到柏林战役中。此时它已成为第一乌克兰方面军的一部分，并在战争最后几天向布拉格推进。</w:t>
      </w:r>
    </w:p>
    <w:p>
      <w:pPr>
        <w:pStyle w:val="Heading2"/>
      </w:pPr>
      <w:r>
        <w:t>48th Rifle Corps</w:t>
      </w:r>
    </w:p>
    <w:p>
      <w:r>
        <w:t>该军在冲突爆发时是最高统帅部大本营预备队中的独立单位。它由第30山地步兵师和第74步兵师组成，由未来的苏联英雄及元帅罗季翁·马林诺夫斯基指挥。它被分配到敖德萨附近的边境地区支援第9集团军。1941年7月初，在“慕尼黑”行动期间，该军在别列茨附近作战。7月底，它与第2骑兵军和第2机械化军组成突击群，在莫吉廖夫-波多利斯基附近活动，并于8月在尼古拉耶夫附近的尤日内布河沿线进行防御。8月下旬从战线撤出后，成为第6集团军第二次组建的基础。1943年7月重建后，该军参加了库尔斯克战役。它似乎仍然是独立的军，在草原方面军（后来为第2乌克兰方面军）指挥下，被分配支援多个集团军。1944年1月，该军由第14近卫步兵师、第252和第299步兵师组成。它参加了别尔哥罗德-哈尔科夫进攻战役以及1943年的沃斯克拉河渡河行动，解放了基洛夫格勒，并在1945年参与了柏林战略攻势。</w:t>
      </w:r>
    </w:p>
    <w:p>
      <w:r>
        <w:t>Poirier, Robert and Conner, Albert, The Red Army Order of Battle in the Great Patriotic War, Presidio Press, 1985</w:t>
      </w:r>
    </w:p>
    <w:p>
      <w:r>
        <w:t>条目由Stewart King提供</w:t>
      </w:r>
    </w:p>
    <w:p>
      <w:pPr>
        <w:pStyle w:val="Heading2"/>
      </w:pPr>
      <w:r>
        <w:t>48th Rifle Division</w:t>
      </w:r>
    </w:p>
    <w:p>
      <w:r>
        <w:t>莫斯科军区、加里宁军区、波罗的海军区。1939年在加里宁建立。曾在列宁格勒围城战附近作战。1945年5月与 RVGK 的第22集团军协同作战。</w:t>
      </w:r>
    </w:p>
    <w:p>
      <w:r>
        <w:t>NotOneStepBack 提供</w:t>
      </w:r>
    </w:p>
    <w:p>
      <w:pPr>
        <w:pStyle w:val="Heading2"/>
      </w:pPr>
      <w:r>
        <w:t>48th Tank Division</w:t>
      </w:r>
    </w:p>
    <w:p>
      <w:r>
        <w:t>第48装甲师于1941年2月至3月在奥廖尔军区组建，隶属于第23机械化军，包括：</w:t>
      </w:r>
    </w:p>
    <w:p>
      <w:r>
        <w:t>第95坦克团</w:t>
      </w:r>
    </w:p>
    <w:p>
      <w:r>
        <w:t>第1、第2坦克营——每营30至40辆轻型坦克</w:t>
      </w:r>
    </w:p>
    <w:p>
      <w:r>
        <w:t>第96坦克团</w:t>
      </w:r>
    </w:p>
    <w:p>
      <w:r>
        <w:t>第1、第2坦克营——每营30至40辆轻型坦克</w:t>
      </w:r>
    </w:p>
    <w:p>
      <w:r>
        <w:t>第48摩托化步兵团</w:t>
      </w:r>
    </w:p>
    <w:p>
      <w:r>
        <w:t>第1、第2、第3营</w:t>
      </w:r>
    </w:p>
    <w:p>
      <w:r>
        <w:t>第48摩托化榴弹炮团</w:t>
      </w:r>
    </w:p>
    <w:p>
      <w:r>
        <w:t>一个轻型营</w:t>
      </w:r>
    </w:p>
    <w:p>
      <w:r>
        <w:t>第48侦察营</w:t>
      </w:r>
    </w:p>
    <w:p>
      <w:r>
        <w:t>第48摩托化舟桥营</w:t>
      </w:r>
    </w:p>
    <w:p>
      <w:r>
        <w:t>第48防空营</w:t>
      </w:r>
    </w:p>
    <w:p>
      <w:r>
        <w:t>该部队是在非边境军区组建的，因此在装备和人员方面没有优先权。截至6月1日，该师约有150辆坦克中近40%需要进行重大维修或补给站修理工作，而师内非坦克部分几乎完全缺乏卡车和拖拉机。</w:t>
      </w:r>
    </w:p>
    <w:p>
      <w:r>
        <w:t>尽管如此，第48装甲师于7月初在第19集团军的指挥下与第3装甲集群作战。到7月10日，该师最后一批坦克被拆分成立一个独立的坦克营（无编号），以支援第22集团军中的步兵单位。9月份，该师解散重组为新组建的坦克旅提供骨干力量。</w:t>
      </w:r>
    </w:p>
    <w:p>
      <w:r>
        <w:t>《苏联作战序列 第一卷》查尔斯·C·夏普著</w:t>
      </w:r>
    </w:p>
    <w:p>
      <w:pPr>
        <w:pStyle w:val="Heading2"/>
      </w:pPr>
      <w:r>
        <w:t>49th Army</w:t>
      </w:r>
    </w:p>
    <w:p>
      <w:r>
        <w:t>1941年8月6日，最高统帅部大本营下达指令组建第49集团军。次日，该集团军在预备方面军内成立，由步兵军改编而成，由伊万·扎哈尔金中将指挥。</w:t>
      </w:r>
    </w:p>
    <w:p>
      <w:r>
        <w:t>1941年10月12日，第49集团军被部署到莫扎伊斯克防线的加里宁格勒地区，在将其防区移交给第32集团军后。莫扎伊斯克防线被认为减缓了德军向莫斯科推进的速度。</w:t>
      </w:r>
    </w:p>
    <w:p>
      <w:r>
        <w:t>在苏联对莫斯科的反攻中，该集团军于1941年12月6日至16日参加了图拉攻势，并于12月17日至1942年1月5日参与了加里宁格勒攻势。</w:t>
      </w:r>
    </w:p>
    <w:p>
      <w:r>
        <w:t>1942年1月8日，第49集团军开始参加列日-维亚兹马战略进攻行动，旨在消灭威胁莫斯科的列日突出部。3月5日，该集团军部队重新占领尤赫诺夫，并于4月20日前推进至尤赫诺夫以西的乌格拉河和雷萨河。</w:t>
      </w:r>
    </w:p>
    <w:p>
      <w:r>
        <w:t>第49集团军一直坚守相同位置直到1943年3月。</w:t>
      </w:r>
    </w:p>
    <w:p>
      <w:r>
        <w:t>从1941年8月7日至10月2日，第49集团军参加了斯摩棱斯克行动，在第一阶段的列日-德梅尼茨攻势中向斯帕斯-德梅尼茨、斯托多利什切和基斯拉维奇推进。在8月28日恢复对叶连纳-多罗戈布扎攻势后，该集团军穿越了叶连纳以南森林中的德嫩河和索热河。</w:t>
      </w:r>
    </w:p>
    <w:p>
      <w:r>
        <w:t>9月28日，该集团军重新占领姆茨斯拉夫，并于10月初推进至查乌西西北35公里的普罗尼亚河，在那里转入防御状态。</w:t>
      </w:r>
    </w:p>
    <w:p>
      <w:r>
        <w:t>从1944年4月24日至战争结束，第49集团军隶属于第二白俄罗斯方面军。自6月下旬起，该集团军参加了巴格拉季昂行动，这是苏联在白俄罗斯和东波兰的战略进攻行动。</w:t>
      </w:r>
    </w:p>
    <w:p>
      <w:r>
        <w:t>从1945年1月13日至4月25日，第49集团军参加了东普鲁士进攻。从2月10日至4月4日，它参与了波美拉尼亚东部进攻。该集团军于2月21日占领切尔斯克，3月8日占领贝伦特。该集团军继续向但泽推进，后者于3月30日被攻占。该集团军的最后一项行动是柏林进攻，从4月16日至5月8日，在此期间它作为方面军主要突击群向前推进。在战争结束时，第49集团军到达了卢茨恩斯多夫地区的易北河，并与英国第二集团军的部队会合。</w:t>
      </w:r>
    </w:p>
    <w:p>
      <w:pPr>
        <w:pStyle w:val="Heading2"/>
      </w:pPr>
      <w:r>
        <w:t>49th Guards Rifle Division</w:t>
      </w:r>
    </w:p>
    <w:p>
      <w:r>
        <w:t>第49近卫步兵师于1942年10月13日在莫斯科附近的西方方面军预备队中组建，由第二近卫机械化师的残部组成。该部队立即被分配到新成立的第13近卫步兵军，在第二近卫集团军内。他们于1942年12月被派往斯大林格勒地区，并在斯大林格勒以南投入战斗。组建时，其作战序列为：</w:t>
      </w:r>
    </w:p>
    <w:p>
      <w:r>
        <w:t>第144近卫步兵团</w:t>
      </w:r>
    </w:p>
    <w:p>
      <w:r>
        <w:t>第147近卫步兵团</w:t>
      </w:r>
    </w:p>
    <w:p>
      <w:r>
        <w:t>第149近卫步兵团</w:t>
      </w:r>
    </w:p>
    <w:p>
      <w:r>
        <w:t>第100近卫炮兵团</w:t>
      </w:r>
    </w:p>
    <w:p>
      <w:r>
        <w:t>第56近卫独立反坦克营</w:t>
      </w:r>
    </w:p>
    <w:p>
      <w:r>
        <w:t>第64近卫防空连（至1943年4月25日）</w:t>
      </w:r>
    </w:p>
    <w:p>
      <w:r>
        <w:t>第1近卫机枪营（至1943年6月1日）</w:t>
      </w:r>
    </w:p>
    <w:p>
      <w:r>
        <w:t>第51近卫侦察连</w:t>
      </w:r>
    </w:p>
    <w:p>
      <w:r>
        <w:t>第57近卫独立工兵营</w:t>
      </w:r>
    </w:p>
    <w:p>
      <w:r>
        <w:t>第77近卫独立通信营</w:t>
      </w:r>
    </w:p>
    <w:p>
      <w:r>
        <w:t>第561医疗和卫生营（原第53营）</w:t>
      </w:r>
    </w:p>
    <w:p>
      <w:r>
        <w:t>第52近卫独立化学防御连</w:t>
      </w:r>
    </w:p>
    <w:p>
      <w:r>
        <w:t>第609汽车运输连（原第53营）</w:t>
      </w:r>
    </w:p>
    <w:p>
      <w:r>
        <w:t>第638野战面包房（原第48营）</w:t>
      </w:r>
    </w:p>
    <w:p>
      <w:r>
        <w:t>第641军兽医院（原第50营）</w:t>
      </w:r>
    </w:p>
    <w:p>
      <w:r>
        <w:t>第572野战邮政站</w:t>
      </w:r>
    </w:p>
    <w:p>
      <w:r>
        <w:t>第44国家银行野战办事处</w:t>
      </w:r>
    </w:p>
    <w:p>
      <w:r>
        <w:t>该师部队在雅西-奇西瑙攻势期间行军，时间是1944年晚些时候。之后，该师帮助解放了赫尔松，并因此获得了“赫尔松斯卡亚”的称号。它还参与了解放罗马尼亚和匈牙利的行动。战争结束时，该师位于奥地利境内。此时，该师拥有以下荣誉称号：赫尔松斯卡亚、红旗勋章、苏沃洛夫二级勋章。</w:t>
      </w:r>
    </w:p>
    <w:p>
      <w:pPr>
        <w:pStyle w:val="Heading2"/>
      </w:pPr>
      <w:r>
        <w:t>49th Rifle Corps</w:t>
      </w:r>
    </w:p>
    <w:p>
      <w:r>
        <w:t>该军在冲突爆发时隶属于基辅军区，在1941年8月的基辅包围圈中被消灭。该军于1943年7月重建，似乎是支援第53集团军、第7近卫集团军、第57集团军和第5近卫坦克集团军行动的预备军，在1943年至1945年间不同时期参与了这些部队的作战。它参加了1943年9月的第聂伯河战役，以及1944年1月缩小科柳亚-切尔卡瑟包围圈的战斗。后来被部署到满洲。</w:t>
      </w:r>
    </w:p>
    <w:p>
      <w:r>
        <w:t>Poirier, Robert and Conner, Albert, The Red Army Order of Battle in the Great Patriotic War, Presidio Press, 1985</w:t>
      </w:r>
    </w:p>
    <w:p>
      <w:r>
        <w:t>条目由Stewart King提供</w:t>
      </w:r>
    </w:p>
    <w:p>
      <w:pPr>
        <w:pStyle w:val="Heading2"/>
      </w:pPr>
      <w:r>
        <w:t>49th Rifle Division</w:t>
      </w:r>
    </w:p>
    <w:p>
      <w:r>
        <w:t>第49步兵师是苏军的一个步兵师，曾三次组建。第一次是在1931年作为地方部队成立，在1939年前后转为常备师，并参加了冬季战争。由于在战争中的表现，该师获得了红旗勋章。然而，在巴巴罗萨行动的前10天里，第49步兵师被彻底消灭了。第二次组建是在1941年12月，参加了斯大林格勒战役、库尔斯克会战、维斯瓦河-奥得河攻势以及柏林战役。第二次组建在1946年解散。该师于1955年由第295步兵师改名重组，1957年改称第49摩托化步兵师。</w:t>
      </w:r>
    </w:p>
    <w:p>
      <w:r>
        <w:t>感谢NotOneStepBack提供的条目</w:t>
      </w:r>
    </w:p>
    <w:p>
      <w:pPr>
        <w:pStyle w:val="Heading2"/>
      </w:pPr>
      <w:r>
        <w:t>49th Tank Division</w:t>
      </w:r>
    </w:p>
    <w:p>
      <w:r>
        <w:t>第49坦克师于1941年3月在基辅西部特别军区组建，隶属于第24机械化军，包括：</w:t>
      </w:r>
    </w:p>
    <w:p>
      <w:r>
        <w:t>第97坦克团</w:t>
      </w:r>
    </w:p>
    <w:p>
      <w:r>
        <w:t>第1、2、3、4坦克营（每营一个连）</w:t>
      </w:r>
    </w:p>
    <w:p>
      <w:r>
        <w:t>第98坦克团</w:t>
      </w:r>
    </w:p>
    <w:p>
      <w:r>
        <w:t>第1、2、3、4坦克营（每营一个连）</w:t>
      </w:r>
    </w:p>
    <w:p>
      <w:r>
        <w:t>第49摩托化步兵团</w:t>
      </w:r>
    </w:p>
    <w:p>
      <w:r>
        <w:t>第1、2、3营</w:t>
      </w:r>
    </w:p>
    <w:p>
      <w:r>
        <w:t>第49榴弹炮团</w:t>
      </w:r>
    </w:p>
    <w:p>
      <w:r>
        <w:t>轻型营一个</w:t>
      </w:r>
    </w:p>
    <w:p>
      <w:r>
        <w:t>第49侦察营</w:t>
      </w:r>
    </w:p>
    <w:p>
      <w:r>
        <w:t>第49摩托化舟桥营</w:t>
      </w:r>
    </w:p>
    <w:p>
      <w:r>
        <w:t>第49防空营</w:t>
      </w:r>
    </w:p>
    <w:p>
      <w:r>
        <w:t>第49坦克师拥有不到100辆老旧的BT、T-26或T-27/38坦克。此外，作为预备部队，第24机械化军几乎未获得卡车和拖拉机，并且除少数几辆外，所有坦克都是在战争爆发前两个月才到达的。因此，直到8月被消灭于乌曼包围圈之前，第49坦克师主要以摩托化步兵旅规模作战，得到坦克支援。</w:t>
      </w:r>
    </w:p>
    <w:p>
      <w:r>
        <w:t>《苏联作战序列 第一卷》查尔斯·C·夏普著</w:t>
      </w:r>
    </w:p>
    <w:p>
      <w:pPr>
        <w:pStyle w:val="Heading2"/>
      </w:pPr>
      <w:r>
        <w:t>4th Air Army</w:t>
      </w:r>
    </w:p>
    <w:p>
      <w:r>
        <w:t>1942年5月成立时，第4空军集团军拥有208架飞机和437个机组。</w:t>
      </w:r>
    </w:p>
    <w:p>
      <w:r>
        <w:t>1942年6月又增加了一个团，即第588轻型夜间轰炸机团（团长叶·德·别尔尚斯卡娅），这是苏联空军第一个女性单位。1943年2月该团重组为第46近卫夜间轰炸航空团，并于1943年10月改名为第46塔曼近卫夜间轰炸航空团。1943年，该集团军支持刻赤-埃尔蒂根行动，并协助在库班地区争夺制空权。两个属于该集团军的团，即第57战斗机航空兵团和第821歼击机航空兵团，在1943年曾短暂使用租借来的超级马林喷火式战斗机作战。亚历山大·波克里什金是其成员之一，并且是二战期间最成功的王牌飞行员之一，同时他也是三次获得苏联英雄称号的人。</w:t>
      </w:r>
    </w:p>
    <w:p>
      <w:r>
        <w:t>1944年夏季，该集团军在克里米亚战役（1944）中掩护了独立海岸集团军。随后被重新分配到第2白俄罗斯方面军，并参加了巴格拉季昂行动、东普鲁士进攻、波美拉尼亚进攻以及柏林之战。在整个战争期间，它共执行了约30万次任务。</w:t>
      </w:r>
    </w:p>
    <w:p>
      <w:pPr>
        <w:pStyle w:val="Heading2"/>
      </w:pPr>
      <w:r>
        <w:t>4th Airborne Corps</w:t>
      </w:r>
    </w:p>
    <w:p>
      <w:r>
        <w:t>该军于1941年4月在西方特别军事区组建，至1941年6月由第214、第8和第9空降旅组成。它作为西方面军的一部分参加了白俄罗斯别列津纳河战役，在1941年7月作战。该军于1941年12月至1942年2月期间在日兹德拉-维亚兹马攻势中对德军通信发动了多次空降攻击。作为维亚兹马空降行动的一部分，所有三个旅都在多罗戈布日附近降落。这些空降行动协调不佳，该军未能切断轴心国的补给线，但确实骚扰了德国第4集团军。该军继续在维亚兹马以南地区作战，直到1942年6月28日在第1近卫骑兵军指挥下撤出。这是战争中最长的一次独立空降行动。1942年秋季，该军重组，并于1942年8月改编为第38近卫步兵师。</w:t>
      </w:r>
    </w:p>
    <w:p>
      <w:r>
        <w:t>Poirier, Robert and Conner, Albert, The Red Army Order of Battle in the Great Patriotic War, Presidio Press, 1985</w:t>
      </w:r>
    </w:p>
    <w:p>
      <w:r>
        <w:t>条目由Stewart King提供</w:t>
      </w:r>
    </w:p>
    <w:p>
      <w:pPr>
        <w:pStyle w:val="Heading2"/>
      </w:pPr>
      <w:r>
        <w:t>4th Army</w:t>
      </w:r>
    </w:p>
    <w:p>
      <w:r>
        <w:t>第4集团军于1939年8月1日组建，由京特·冯·克卢格将军指挥。该集团军首次投入作战是在1939年9月的入侵波兰中，隶属北方集团军群，该集团军群由元帅费多尔·冯·博克指挥。第4集团军下辖第2军和第3军（各辖两个步兵师）、第19军（辖两个摩托化师和一个装甲师）、第1边防军（辖一个步兵师），以及作为预备队的两个步兵师。该集团军的任务是夺取波兰走廊，从而把德国本土与东普鲁士重新连接起来。在克卢格指挥下，第4集团军相当轻松地完成了任务。第4集团军的一部向南攻入波莫瑞，并在华沙与其他德军会合。</w:t>
      </w:r>
    </w:p>
    <w:p>
      <w:r>
        <w:t>在对低地国家和法国的进攻中，第4集团军作为元帅格尔德·冯·伦德施泰特的A集团军群的一部分，从莱茵兰进入比利时。第4集团军与其他德军集团军一起突破了K-W线，完成了对法国境内盟军的合围。当时在克卢格麾下的埃尔温·隆美尔少将对克卢格的胜利贡献极大。克卢格原为炮兵将军，1940年7月19日与许多其他人一同晋升为元帅。</w:t>
      </w:r>
    </w:p>
    <w:p>
      <w:r>
        <w:t>1941年，第4集团军参加了巴巴罗萨行动，作为冯·博克中央集团军群的一部分。其最初目标是在明斯克附近尽可能多地围歼苏军。第4集团军表现出色，参加了夺取斯摩棱斯克的作战。然而，糟糕的道路网导致该集团军群和第4集团军停滞不前。1941年12月19日，克卢格与冯·博克及元帅瓦尔特·冯·布劳希奇一同去职。克卢格由路德维希·屈布勒将军接替。</w:t>
      </w:r>
    </w:p>
    <w:p>
      <w:r>
        <w:t>在蓝色行动开始后，第4集团军和整个中央集团军群没有太多作战，因为部队集中到了南线。然而从1943年起，随着中央集团军群全面退却，第4集团军也不得不把部队向后转移。红军1943年秋季的战役苏沃洛夫行动（又称“公路之战”）使第4集团军被压向奥尔沙和维捷布斯克。</w:t>
      </w:r>
    </w:p>
    <w:p>
      <w:r>
        <w:t>1944年，第4集团军仍在白俄罗斯苏维埃社会主义共和国的奥尔沙和莫吉廖夫以东占领防御阵地。当年苏军的第一次夏季攻势巴格拉季昂行动对德国武装力量（国防军）来说是一场灾难，对第4集团军尤其如此。从6月22日开始，苏军以压倒性兵力发起突击，几乎整个集团军在明斯克以东的一个包围圈中陷入重围，并在7月第一周被消灭。逃向西方的部队极少；逃脱的部队在当年夏天余下的时间里为稳定德军战线而拼命努力，此后第4集团军需要彻底重建。</w:t>
      </w:r>
    </w:p>
    <w:p>
      <w:r>
        <w:t>1944年末至1945年，第4集团军此时由弗里德里希·霍斯巴赫指挥，受命防守东普鲁士的边界。1945年1月13日开始的苏军东普鲁士进攻战役使第4集团军在两周内被稳步压向波罗的海沿岸，并面临被合围的威胁。霍斯巴赫和中央集团军群司令格奥尔格-汉斯·莱因哈特企图违抗命令向埃尔宾方向突围、冲出东普鲁士（因此被解职），但这次突击被击退，第4集团军再次被合围于后来所称的海利根拜尔包围圈中。</w:t>
      </w:r>
    </w:p>
    <w:p>
      <w:r>
        <w:t>该集团军沿维斯瓦潟湖沿岸坚守阵地，直到3月下旬被苏军攻势压倒。该地区残余的少数部队被并入东普鲁士集团军群，后者由迪特里希·冯·绍肯指挥，该集团军群于5月战争结束时向苏军投降。</w:t>
      </w:r>
    </w:p>
    <w:p>
      <w:r>
        <w:t>https://en.wikipedia.org/wiki/4th_Army_(Wehrmacht)</w:t>
      </w:r>
    </w:p>
    <w:p>
      <w:pPr>
        <w:pStyle w:val="Heading2"/>
      </w:pPr>
      <w:r>
        <w:t>4th Army</w:t>
      </w:r>
    </w:p>
    <w:p>
      <w:r>
        <w:t>在德国进攻苏联前夕，第4集团军和许多苏军部队一样遭受了德军的通信破坏。各部失去了电话联系、电力供应，布列斯特要塞还丧失了水源供给。6月22日凌晨5点左右，在布列斯特要塞周围开始了激烈的战斗，但围绕该要塞的七个营（来自第28步兵军）兵力不足、组织混乱，并且在占领防御工事方面行动迟缓。尽管存在这些缺陷，但由于苏联部队的顽强抵抗，最终德国攻陷要塞还是花费了一段时间。6月22日下午4点，第4集团军司令部撤回扎普鲁达，随后方面军司令部命令第14机械化军发动攻击以清除布列斯特并到达国界线。然而，集团军指挥部认为该计划没有成功的可能；当第二天发起进攻时，只取得了微不足道的进展。三天后，西方方面军下令全面撤退，试图将边境部队保持在不受德军包围威胁的位置；第4集团军被指示从布廷到宾斯克一线撤退。当天晚些时候，在一次偶然会面之后，帕夫洛夫下达了进一步指令：为了掩护在第聂伯河集结的预备队集团军，第4集团军应守住什查拉河、斯卢茨克要塞区和斯鲁奇河防线。然而，正如斯卢茨克要塞区指挥官提醒霍罗布科夫的那样，该地区早已被指示将所有武器调往仍在坚守的布列斯特要塞。因此，计划中的防御实际上并不存在，斯卢茨克于6月27日失陷。集团军参与了巴布鲁伊斯克周边地区的防御作战。</w:t>
      </w:r>
    </w:p>
    <w:p>
      <w:r>
        <w:t>1941年7月底，第四集团军开始解散。其成员被吸收进中央方面军的总参谋部，部队则并入其他集团军。</w:t>
      </w:r>
    </w:p>
    <w:p>
      <w:r>
        <w:t>1941年9月底，第四集团军第二次重建，保留独立地位直到同年12月，并且留在最高统帅部预备队（RVGK）。该集团军的指挥人员由第52和第54集团军的野战参谋部成员组成。新编成包括第285、292和311步兵师，以及第27骑兵师、一个坦克旅、第二预备航空大队和其他炮兵及支援单位。</w:t>
      </w:r>
    </w:p>
    <w:p>
      <w:r>
        <w:t>第四集团军从1941年10月至同年12月参与了季霍维纳的防御与进攻。1941年12月17日，第四集团军被分配到沃尔霍夫方面军。从1942年1月至1943年11月，第四集团军在沃尔霍夫和列宁格勒战线上作战，并承担许多后方任务。</w:t>
      </w:r>
    </w:p>
    <w:p>
      <w:r>
        <w:t>与东线其他地区不同，在北部的红军到1943年并没有取得显著进展。</w:t>
      </w:r>
    </w:p>
    <w:p>
      <w:r>
        <w:t>1943年11月，第四集团军解散，并于1944年1月作为高加索方面军的一部分重建。第四集团军参谋部由第34集团军的成员组成。根据1921年的苏伊条约，该集团军驻扎在伊朗直到1945年8月。</w:t>
      </w:r>
    </w:p>
    <w:p>
      <w:pPr>
        <w:pStyle w:val="Heading2"/>
      </w:pPr>
      <w:r>
        <w:t>4th Cavalry Division</w:t>
      </w:r>
    </w:p>
    <w:p>
      <w:r>
        <w:t>由第210机械化步兵师于1941年7月10日改编而成，于1942年4月20日解散，其司令部用于组建第七骑兵军。继承了20世纪20至30年代第四骑兵师的荣誉称号“顿河哥萨克”。</w:t>
      </w:r>
    </w:p>
    <w:p>
      <w:r>
        <w:t>第二次世界大战中各国军队编制与作战序列：第五卷-B册 苏维埃社会主义共和国联盟, 特拉法尔加出版社, 2009年</w:t>
      </w:r>
    </w:p>
    <w:p>
      <w:r>
        <w:t>Poirier, Robert and Conner, Albert,The Red Army Order of Battle in the Great Patriotic War, Presidio Press, 1985</w:t>
      </w:r>
    </w:p>
    <w:p>
      <w:pPr>
        <w:pStyle w:val="Heading2"/>
      </w:pPr>
      <w:r>
        <w:t>4th Cuneense Alpini Ital. Mountain Division</w:t>
      </w:r>
    </w:p>
    <w:p>
      <w:r>
        <w:t>第4库内塞阿尔宾意大利山地师成立于1935年，由第1和第2阿尔宾团以及第4高山炮兵团组成。阿尔宾山地步兵被认为是意大利陆军中的精锐部队。每个师包括两个各有三个营的阿尔宾团、一个高山炮兵团、一个混合工兵营及各种支援部队，总兵力超过17,000人。每个阿尔宾师还拥有近5,000头骡子和500辆各型车辆。该师参加了第二次世界大战中除北非战役外的所有意大利战役。在1942年夏季，该师是被派往东线作战的三个阿尔宾师之一，隶属于意大利第8集团军。原计划将其部署到高加索山脉，但最终却与第8集团军其余部队一起，在“小土星行动”开始时，沿着匈牙利第二集团军和罗马尼亚第三集团军之间的顿河160英里长的战线上展开，位于德国左翼。该师及其大部分第8集团军被包围了。与其他两个阿尔宾师不同的是，它无法逃脱包围圈。到1943年1月28日，该师已经行走了200公里，打了20场战斗，并且在夜间气温降至零下30至40摄氏度的情况下损失了80%的人员。当天，哥萨克部队攻击了该师残部，它从此不复存在。只有大约1,600名散兵游勇到达德军战线。</w:t>
      </w:r>
    </w:p>
    <w:p>
      <w:r>
        <w:t>指挥官报告&lt;</w:t>
      </w:r>
    </w:p>
    <w:p>
      <w:r>
        <w:t>百科条目&lt;</w:t>
      </w:r>
    </w:p>
    <w:p>
      <w:r>
        <w:t>由Chris Munson提供</w:t>
      </w:r>
    </w:p>
    <w:p>
      <w:pPr>
        <w:pStyle w:val="Heading2"/>
      </w:pPr>
      <w:r>
        <w:t>4th Guards Airborne Division</w:t>
      </w:r>
    </w:p>
    <w:p>
      <w:r>
        <w:t>第4近卫空降师是苏联红军在第二次世界大战期间作为步兵作战的一支空降师。</w:t>
      </w:r>
    </w:p>
    <w:p>
      <w:r>
        <w:t>该师于1942年12月由三个空降旅组建而成，接下来几个月内训练准备空降任务。然而，它首次参战是在1943年2月底的德梅伊安斯克攻势中担任步兵单位，并在库尔斯克战役期间协助防御波尼里镇。该师参加了库图佐夫行动，在第聂伯河战役中向西推进，期间占领了普里卢基并渡过了第聂伯河。它因为在基辅战役中俘获关键铁路枢纽而获得了奥弗鲁奇荣誉称号。</w:t>
      </w:r>
    </w:p>
    <w:p>
      <w:r>
        <w:t>随后，该师在1943年底和1944年初参加了日托米尔-别尔季切夫攻势和科尔松-舍甫琴科夫斯基攻势，并因乌曼-波图萨尼攻势中的行动获得红旗勋章和博格丹·赫梅利尼茨基勋章。之后，该师在雅西-奇索里亚攻势中参战并获得了苏沃洛夫勋章。</w:t>
      </w:r>
    </w:p>
    <w:p>
      <w:r>
        <w:t>1944年底，第4近卫师向西推进至匈牙利境内，在德布勒森战役和布达佩斯攻势中作战。战争最后几个月，它参加了布拉迪斯拉发-布尔诺攻势，并在布拉格攻势中结束了战斗。</w:t>
      </w:r>
    </w:p>
    <w:p>
      <w:pPr>
        <w:pStyle w:val="Heading2"/>
      </w:pPr>
      <w:r>
        <w:t>4th Guards Army</w:t>
      </w:r>
    </w:p>
    <w:p>
      <w:r>
        <w:t>1943年4月16日，最高统帅部大本营下令组建第4近卫集团军。5月5日，该集团军在顿河军区的基础上由第24集团军改编而成，包括第20和第21近卫步兵师以及第3近卫坦克军。7月3日，该集团军被最高统帅部列为预备队；7月18日加入顿河方面军；7月23日再次成为最高统帅部的预备队。</w:t>
      </w:r>
    </w:p>
    <w:p>
      <w:r>
        <w:t>该集团军参加了库尔斯克战役、雅西-奇西瑙攻势、春季觉醒行动和维也纳攻势等决定性战斗。</w:t>
      </w:r>
    </w:p>
    <w:p>
      <w:r>
        <w:t>战争结束时，第4近卫集团军是第3乌克兰方面军的一部分。</w:t>
      </w:r>
    </w:p>
    <w:p>
      <w:pPr>
        <w:pStyle w:val="Heading2"/>
      </w:pPr>
      <w:r>
        <w:t>4th Guards Cavalry Division</w:t>
      </w:r>
    </w:p>
    <w:p>
      <w:r>
        <w:t>1941年11月26日，该师由第53骑兵师改编而成，隶属于第二近卫骑兵军。作为西方方面军预备队的一部分，该师参加了1941年12月的莫斯科战役。继承了第53骑兵师的荣誉名称“库班哥萨克”。直到战争结束都留在第一白俄罗斯方面军。</w:t>
      </w:r>
    </w:p>
    <w:p>
      <w:r>
        <w:t>参考文献：Pettibone, Charles D., 《第二次世界大战中各国军队的编制和作战序列：卷V - B书 苏维埃社会主义共和国联盟》，Trafford，2009年</w:t>
      </w:r>
    </w:p>
    <w:p>
      <w:r>
        <w:t>条目由Stewart King提供</w:t>
      </w:r>
    </w:p>
    <w:p>
      <w:pPr>
        <w:pStyle w:val="Heading2"/>
      </w:pPr>
      <w:r>
        <w:t>4th Guards Rifle Division</w:t>
      </w:r>
    </w:p>
    <w:p>
      <w:r>
        <w:t>第4近卫步兵师于1941年9月18日从红军最初的近卫部队之一、第161步兵师的第一个编成单位中重建为精锐步兵师。该师因参与在叶连亚地区成功反攻，迫使德军撤离原有阵地而获得此荣誉。随后，该师北上参加列宁格勒的防御，并尝试打破对这座城市的包围，但随着斯大林格勒局势恶化，它被重新部署到前线南部战区。第4近卫步兵师参加了天王星行动，将德军第6集团军及其周边地区包围起来，并在随后的追击作战中迫使剩余德军从高加索草原和罗斯托夫市撤出。该师在整个战争期间都驻扎在这个区域，在1943年夏季穿越乌克兰南部的过程中赢得了红旗勋章；它还在1944年2月获得了一项战斗荣誉。4月和5月，其推进在德涅斯特河沿岸的战斗中被阻止，但在8月攻势中重新开始，并与第31近卫步兵军一起进入巴尔干地区。该师广泛参与了匈牙利地区的作战，在布达佩斯冬季围城战中的外围包围行动中也发挥了重要作用，并在1945年4月中旬因在维也纳战役中的表现而获得第二次战斗荣誉。</w:t>
      </w:r>
    </w:p>
    <w:p>
      <w:r>
        <w:t>指挥官报告</w:t>
      </w:r>
    </w:p>
    <w:p>
      <w:r>
        <w:t>第4近卫步兵师</w:t>
      </w:r>
    </w:p>
    <w:p>
      <w:r>
        <w:t>，在东线的漫长岁月里，它经历了无数战斗和考验。从列宁格勒到高加索，再到巴尔干半岛，该师始终坚守岗位，为最终胜利做出了巨大贡献。</w:t>
      </w:r>
    </w:p>
    <w:p>
      <w:r>
        <w:t>指挥官报告</w:t>
      </w:r>
    </w:p>
    <w:p>
      <w:r>
        <w:t>第4近卫步兵师</w:t>
      </w:r>
    </w:p>
    <w:p>
      <w:pPr>
        <w:pStyle w:val="Heading2"/>
      </w:pPr>
      <w:r>
        <w:t>4th Guards Tank Army</w:t>
      </w:r>
    </w:p>
    <w:p>
      <w:r>
        <w:t>1943年7月15日，第二次组建第4坦克集团军的尝试在2月份被取消后，它重新以第4近卫坦克集团军的形式成立，并利用了之前的第19骑兵军司令部。最初，新集团军由第11乌拉尔志愿坦克军、第30乌拉尔志愿坦克军和第6近卫机械化坦克军组成。</w:t>
      </w:r>
    </w:p>
    <w:p>
      <w:r>
        <w:t>作为第4坦克集团军的首次行动（1943年7月至1944年3月），在少将瓦西里·巴达诺夫指挥下，在奥廖尔对库尔斯克突出部北侧发起反击（库图佐夫行动）。约翰·埃里克森写道：“……7月26日上午11点，巴达诺夫的两个军（第11坦克军和第6近卫机械化军）向博戈罗夫发起了零散攻击。接下来几个小时，在巴格拉米扬[commander of 11th Guards Army, whose sector 4th Tank was attacking through]和巴达诺夫的注视下，这两个军遭到隐蔽德军坦克和突击炮的猛烈打击。</w:t>
      </w:r>
    </w:p>
    <w:p>
      <w:r>
        <w:t>它参加了1944年乌克兰冬季战役（普罗斯库罗夫-切尔诺维策），然后是夏季的利沃夫-桑多梅日行动。其指挥官为少将（后晋升上将）D.D.列卢什琴科</w:t>
      </w:r>
    </w:p>
    <w:p>
      <w:r>
        <w:t>。（1944年3月至1945年5月）。它还参加了下西里西亚、上西里西亚、柏林和布拉格战役。</w:t>
      </w:r>
    </w:p>
    <w:p>
      <w:pPr>
        <w:pStyle w:val="Heading2"/>
      </w:pPr>
      <w:r>
        <w:t>4th Guards Tank Corps</w:t>
      </w:r>
    </w:p>
    <w:p>
      <w:r>
        <w:t>由于在1942年12月17日至30日小土星行动中的作战表现，第17坦克军于1943年1月改番号为第4近卫坦克军。该军因沃罗涅日州卡内米罗夫斯基区卡内米罗夫卡村的解放而获得“卡内米罗夫斯基”荣誉称号——该村是由坦克部队作为首次战斗洗礼从德军手中解放的。</w:t>
      </w:r>
    </w:p>
    <w:p>
      <w:r>
        <w:t>1943年8月，第4近卫坦克军在库尔斯克突出部的别尔哥罗德—哈尔科夫地域连续作战。由于1944年4月在解放右岸乌克兰城市（包括兹巴拉日、捷尔诺波尔和舍佩托夫卡）中表现出的勇气与英雄主义，该军被授予红旗勋章。十七个团和独立营因所攻占的城市而获得舍佩托夫斯基、日托米尔斯基、扬波尔斯基和捷尔诺波尔斯基等荣誉称号。</w:t>
      </w:r>
    </w:p>
    <w:p>
      <w:r>
        <w:t>该军因参加克拉科夫之战而被授予列宁勋章。</w:t>
      </w:r>
    </w:p>
    <w:p>
      <w:r>
        <w:t>第4近卫坦克军是最先抵达易北河的红军兵团之一，并参加了夺取德国德累斯顿的作战。该军突然转调捷克斯洛伐克，在布拉格进攻战役中于布拉格郊区进行了战争中的最后战斗。由于该军官兵在战时的勇气，所属部队共获得23项奖励，该军参谋部18次受到最高统帅的正式嘉奖，32名成员被授予苏联英雄称号（其中5人永久列入部队名册），超过20,000名士兵获得勋章和奖章，5人成为光荣勋章的完全骑士。</w:t>
      </w:r>
    </w:p>
    <w:p>
      <w:r>
        <w:t>https://en.wikipedia.org/wiki/4th_Guards_Tank_Division#World_War_II</w:t>
      </w:r>
    </w:p>
    <w:p>
      <w:pPr>
        <w:pStyle w:val="Heading2"/>
      </w:pPr>
      <w:r>
        <w:t>4th Hungarian Infantry Brigade</w:t>
      </w:r>
    </w:p>
    <w:p>
      <w:r>
        <w:t>第4匈牙利步兵旅成立于1939年。其编制表包括9500人在少将指挥下，拥有2个步兵团（每个团有3个营和一个机枪连），一个炮兵团配有7个炮兵连以及各种支援部队。1942年1月，德国人要求匈牙利提供更多东线兵力，大多数匈牙利步兵旅被重新分类为“轻型师”。然而，其编制表基本没有变化。该旅更名为第4轻型师。在斯大林格勒战役后对匈牙利陆军进行的一般重组中，第4轻型师与其他部队合并并解散。</w:t>
      </w:r>
    </w:p>
    <w:p>
      <w:r>
        <w:t>资料来源：Dr. Nigel Thomas 和 Lazlo Pal Szabo，《第二次世界大战中的皇家匈牙利军队》</w:t>
      </w:r>
    </w:p>
    <w:p>
      <w:r>
        <w:t>条目由 Chris Munson 提供</w:t>
      </w:r>
    </w:p>
    <w:p>
      <w:pPr>
        <w:pStyle w:val="Heading2"/>
      </w:pPr>
      <w:r>
        <w:t>4th Mechanized Corps</w:t>
      </w:r>
    </w:p>
    <w:p>
      <w:r>
        <w:t>第4机械化军最初于1941年1月组建，当时它隶属于基辅特别军事区的第6集团军，在安德烈·瓦利索夫少将指挥下参与德国巴巴罗萨行动。1941年6月22日，第4机械化军拥有28098名士兵和979辆坦克。最初由第8装甲师、第32装甲师、第81机械化师、第3摩托化团和其他较小单位组成。该部参加了布罗迪战役，并于1941年8月在乌曼包围圈中被消灭，与第6集团军一同解散。</w:t>
      </w:r>
    </w:p>
    <w:p>
      <w:r>
        <w:t>该军第二次重组是在1942年9月。瓦西里·沃尔斯基将军指挥该军参加1942年的斯大林格勒战役。作为天王星行动的一部分，该部进入斯大林格勒南部战区。计划是通过第51集团军的战区发起攻击，以切断罗马尼亚第四集团军（由康斯坦丁·康斯坦丁内斯库指挥）来实现包围。</w:t>
      </w:r>
    </w:p>
    <w:p>
      <w:r>
        <w:t>1942年11月20日，该部开始将初始部队投入进攻，在察察湖和巴尔马茨卡之间推进。第51集团军的第126步兵师和第302步兵师在三英里宽的战线上向前推进，并得到来自第4机械化军的第55独立坦克团和第158独立坦克团的支持。进攻面对的是罗马尼亚第六集团军，其部队开始向坦克投降。该军的主要攻击行动启动较晚，从更靠后的地段发起，三个机械化旅沿着一条公路推进，而不是原计划的三条。左翼的第36和第59旅遭遇了地雷场。尽管如此，攻势持续进行，在11月21日晚上于泽蒂暂停以补充燃料和弹药。11月23日清晨，第4机械化军与第4坦克军和第26坦克军在苏维埃-马里诺夫卡地区会合，南北两个钳形攻势成功汇合。德国第六集团军被包围在斯大林格勒。</w:t>
      </w:r>
    </w:p>
    <w:p>
      <w:r>
        <w:t>1942年12月，该军获得近卫称号，并更名为第3近卫机械化军。</w:t>
      </w:r>
    </w:p>
    <w:p>
      <w:pPr>
        <w:pStyle w:val="Heading2"/>
      </w:pPr>
      <w:r>
        <w:t>4th Mountain Division</w:t>
      </w:r>
    </w:p>
    <w:p>
      <w:r>
        <w:t>第4山地师作为南方集团军群的一部分入侵苏联，在初期向伏尔加河推进的过程中遭受了重大伤亡，曾在 Vinnytsia、Uman、第聂伯河渡口以及米乌斯河的攻势中作战。仅在 Uman 包围圈一役中就损失了1,778人。</w:t>
      </w:r>
    </w:p>
    <w:p>
      <w:r>
        <w:t>1941-42年冬天，该师主要在克里米亚半岛的刻赤半岛建立防线，塞瓦斯托波尔以东地区与苏联军队作战。次夏，第4山地师参与了罗斯托夫的占领以及高加索战役。</w:t>
      </w:r>
    </w:p>
    <w:p>
      <w:r>
        <w:t>从高加索撤退后，该师在新罗西斯克进行了激烈战斗，在那里德军遏制了俄罗斯人在库班地区的两栖登陆行动。到1944年初，第4山地师被调往北方，并参加了第聂伯河弯道战役，当时曼施坦因元帅称赞其在粉碎苏联坦克集团军中的表现。</w:t>
      </w:r>
    </w:p>
    <w:p>
      <w:r>
        <w:t>随着德国军队从南俄、罗马尼亚、匈牙利、斯洛伐克和上西里西亚撤退，第4山地师继续在东线作战。该师最终以战斗群的规模结束战争，并于1945年5月在德意志-布罗德向苏联投降。</w:t>
      </w:r>
    </w:p>
    <w:p>
      <w:r>
        <w:t>德国作战序列 第二卷 291至999步兵师、命名步兵师及特殊部队，二战中的德国陆军，萨缪尔·W.米奇姆少校</w:t>
      </w:r>
    </w:p>
    <w:p>
      <w:pPr>
        <w:pStyle w:val="Heading2"/>
      </w:pPr>
      <w:r>
        <w:t>4th Panzer Division</w:t>
      </w:r>
    </w:p>
    <w:p>
      <w:r>
        <w:t>作为中央集团军群的一部分，第4装甲师于6月进入俄罗斯，并在明斯克、戈梅利、基辅、布良斯克、弗拉基米尔等地与苏军激战。到11月，它只剩下50辆可操作的坦克了。1941年12月，该师试图包围莫斯科东南方向的战略城市图拉，但未能成功，并在尝试中遭受重大损失。直到1944年，第4装甲师一直在俄罗斯中央战区作战，在奥廖尔（1942-43）、库尔斯克和第聂伯河战役中战斗，并试图阻止苏联1944年的夏季攻势，但未果。1944年11月，该师被孤立在库尔兰半岛的包围圈内，但在1945年初通过海上撤离到了德国北部。到1945年4月，第4装甲师仅存残部，在西普鲁士弗里施海角被孤立。大部分第35装甲团成员于4月16日乘坐戈亚号船撤离。不幸的是，该船在午夜前不久遭到两枚苏联鱼雷的攻击，并在四分钟内沉没，几乎带走了整个团。其余部队在1945年5月战争结束时向红军投降。即使按照德国标准来看，第4装甲师也是一支杰出的部队，它是所有装甲师中获得荣誉最多的。</w:t>
      </w:r>
    </w:p>
    <w:p>
      <w:r>
        <w:t>德国作战序列 第三卷 - 装甲、装甲掷弹兵和武装党卫军师在二战中的表现，塞缪尔·W·米查姆少校</w:t>
      </w:r>
    </w:p>
    <w:p>
      <w:pPr>
        <w:pStyle w:val="Heading2"/>
      </w:pPr>
      <w:r>
        <w:t>4th Panzer Group</w:t>
      </w:r>
    </w:p>
    <w:p>
      <w:r>
        <w:t>巴巴罗萨行动开始时，第4装甲群是北方集团军群的一部分，由XL I装甲军和LVI装甲军（摩托化步兵）组成。前者包括三个装甲师和两个摩托化步兵师，后者则拥有631辆坦克。</w:t>
      </w:r>
    </w:p>
    <w:p>
      <w:r>
        <w:t>作为北方集团军群在巴巴罗萨行动初期的装甲尖刀，它渡过了涅曼河，在拉塞尼艾附近遭到300辆苏联坦克的反攻。经过四天激战，德军包围并消灭了苏军装甲部队。LVI装甲军夺取了迪纳河上的桥梁，并开始向列宁格勒推进。</w:t>
      </w:r>
    </w:p>
    <w:p>
      <w:r>
        <w:t>苏联军队在列宁格勒周围进行了顽强防御，希特勒增派第3装甲群支援第4装甲群，使其逼近该城11公里处。然而，希特勒撤回两支装甲集团军并将其调往中央集团军群，准备对莫斯科发动全面进攻。</w:t>
      </w:r>
    </w:p>
    <w:p>
      <w:r>
        <w:t>此次行动要求第3和第4装甲群从北面攻击莫斯科，第4装甲集团军从中路发起攻势，而第2装甲群则从南面出击。但由于严寒天气、补给状况恶化以及苏联的顽强抵抗，只有第4装甲集团军对苏军取得了一些进展，并推进至距离莫斯科24公里处。由于精疲力竭，它被停止前进并被迫后撤320公里，在1941年12月发起的苏联反攻中遭受了重大伤亡。</w:t>
      </w:r>
    </w:p>
    <w:p>
      <w:r>
        <w:t>1942年1月1日，第4装甲群改称为第4装甲集团军。</w:t>
      </w:r>
    </w:p>
    <w:p>
      <w:pPr>
        <w:pStyle w:val="Heading2"/>
      </w:pPr>
      <w:r>
        <w:t>4th Rifle Corps</w:t>
      </w:r>
    </w:p>
    <w:p>
      <w:r>
        <w:t>隶属于西方方面军第3集团军，由第27、56和85步兵师组成。在明斯克包围圈中被合围，并于1941年6月或7月被消灭。该军于1942年4月重组为卡累利阿方面军第7集团军的一部分，与芬兰作战直至1944年芬兰投降。之后该军被部署到北极地区直到战争结束。</w:t>
      </w:r>
    </w:p>
    <w:p>
      <w:r>
        <w:t>条目由斯图尔特·金提供</w:t>
      </w:r>
    </w:p>
    <w:p>
      <w:pPr>
        <w:pStyle w:val="Heading2"/>
      </w:pPr>
      <w:r>
        <w:t>4th Rumanian Army</w:t>
      </w:r>
    </w:p>
    <w:p>
      <w:r>
        <w:t>1941年6月22日，第4集团军由第3军（近卫师、第15预备师和第35预备师）、第5军（边防师和第21师）、第11军（两个要塞旅）以及第4集团军协同指挥部组成。其指挥官为尼古拉·丘佩尔卡少将。1942年，它作为轴心国部队在德军北方集团军群中作战。</w:t>
      </w:r>
    </w:p>
    <w:p>
      <w:r>
        <w:t>到1941年8月，在敖德萨围城战期间，第4集团军下辖第1、3、4、5、6和11军，共有17个步兵师，罗马尼亚第1装甲师，三个骑兵师以及总计38个炮兵团。1941年11月9日，康斯坦丁·克朗特内斯库-克拉普被任命为第四集团军指挥官，并于1942年1月24日晋升为军长。1943年2月10日，他被解除职务并由康斯坦丁·桑塔特斯库接替。</w:t>
      </w:r>
    </w:p>
    <w:p>
      <w:r>
        <w:t>从1942年末到1943年初，第4集团军几乎在斯大林格勒战役中被完全消灭。罗马尼亚第三集团军也遭遇了类似的命运。1944年4月至5月期间，在苏联第一次雅西-奇尔卡斯基攻势中，由米哈伊·拉科维塔将军领导的罗马尼亚部队以及德军第8集团军的部分兵力负责保卫北罗地区，并参与特鲁弗鲁莫斯战役。</w:t>
      </w:r>
    </w:p>
    <w:p>
      <w:r>
        <w:t>1944年8月，红军在击退南方集团军群后进入罗马尼亚。8月23日，国王米哈伊一世解除了安东内斯库元帅的职务，几天后罗马尼亚对德国和匈牙利宣战。苏联控制了普洛耶什蒂地区的油田，并利用罗马尼亚军队在东线对抗德军。</w:t>
      </w:r>
    </w:p>
    <w:p>
      <w:r>
        <w:t>第四集团军成为在东线上为红军作战的罗马尼亚部队之一。从1944年8月到1945年5月，罗马尼亚军队有约6.4万人阵亡。第四集团军参加了苏军的攻势行动，特别是在1945年5月的布拉格战役中，这也是它在第二次世界大战中的最后一次进攻。</w:t>
      </w:r>
    </w:p>
    <w:p>
      <w:pPr>
        <w:pStyle w:val="Heading2"/>
      </w:pPr>
      <w:r>
        <w:t>4th Rumanian Infantry Division</w:t>
      </w:r>
    </w:p>
    <w:p>
      <w:r>
        <w:t>第4罗马尼亚步兵师没有参加巴巴罗萨行动的初期阶段，留在了罗马尼亚。1941年底被调往东线，并隶属于罗马尼亚第5军。1942年参加了德国夏季攻势“蓝色行动”。该师在斯大林格勒战役中遭受重创，在1942年底仅剩250人和10门火炮。</w:t>
      </w:r>
    </w:p>
    <w:p>
      <w:r>
        <w:t>1943年3月，该师被调回罗马尼亚。1944年参加了罗马尼亚境内对抗红军的防御战，并遭受了重大伤亡，于1944年11月解散。</w:t>
      </w:r>
    </w:p>
    <w:p>
      <w:r>
        <w:t>条目由Chris Munson提供</w:t>
      </w:r>
    </w:p>
    <w:p>
      <w:pPr>
        <w:pStyle w:val="Heading2"/>
      </w:pPr>
      <w:r>
        <w:t>4th Shock Army</w:t>
      </w:r>
    </w:p>
    <w:p>
      <w:r>
        <w:t>第4突击集团军于1941年12月25日（第一次组建）在西北方面军中由第27集团军改编而成。1942年10月1日，该集团军包括第249、332、334、358和360步兵师，第21步兵旅，若干独立坦克营，第66、67、68和69独立滑雪营，炮兵和其他分队。</w:t>
      </w:r>
    </w:p>
    <w:p>
      <w:r>
        <w:t>该集团军保卫了加里宁湖以东的边界。 1942年初，作为加里宁方面军的一员，参加了托罗佩茨-霍尔姆进攻战役。</w:t>
      </w:r>
    </w:p>
    <w:p>
      <w:r>
        <w:t>在1943年，它参与了涅夫勒、戈罗德克和波洛茨克进攻战役，并被转移到第1巴尔干方面军。</w:t>
      </w:r>
    </w:p>
    <w:p>
      <w:r>
        <w:t>7月4日，该集团军被重新分配到第2巴尔干方面军，并于8月8日返回第1巴尔干方面军。在这一年中，它参加了里加、梅梅尔和列季茨克-迪维纳进攻战役。第4突击集团军在其作战行动的最后阶段参与了库尔兰封锁。</w:t>
      </w:r>
    </w:p>
    <w:p>
      <w:pPr>
        <w:pStyle w:val="Heading2"/>
      </w:pPr>
      <w:r>
        <w:t>4th Tank Army</w:t>
      </w:r>
    </w:p>
    <w:p>
      <w:r>
        <w:t>该集团军于1942年7月22日由最高统帅部大本营命令在斯大林格勒方面军建立，基于前第28集团军司令部的剩余力量。前第28集团军指挥官克柳琴金中将被任命为第4坦克集团军指挥官。新编成包括沙缅中将指挥的第22坦克军和哈申中将指挥的第23坦克军，以及从远东方面军调来的三个步兵师、两个反坦克团和两个防空团。</w:t>
      </w:r>
    </w:p>
    <w:p>
      <w:r>
        <w:t>第8独立歼击航空旅提供支援。</w:t>
      </w:r>
    </w:p>
    <w:p>
      <w:r>
        <w:t>由于德军突破，该集团军尚未完全编成即被投入战斗。它试图阻止第6集团军的推进，但未能成功并损失了大量坦克。</w:t>
      </w:r>
    </w:p>
    <w:p>
      <w:r>
        <w:t>1942年8月1日，官方苏联记录显示该集团军包括第22坦克军（第133、173、176和182坦克旅以及第22摩托化步兵旅）、第18和205步兵师、一个独立旅和两个炮兵团。在1942年8月，它在斯大林格勒南部地区作战，并对第48装甲军的部分单位进行了几次成功的反击。</w:t>
      </w:r>
    </w:p>
    <w:p>
      <w:r>
        <w:t>第4坦克集团军后来被罗科索夫斯基将军指挥的顿河方面军接管。克柳琴金于10月22日被巴托夫将军取代。该集团军在人数大减后，于10月27日重新编为第65集团军，并一直由巴托夫指挥。</w:t>
      </w:r>
    </w:p>
    <w:p>
      <w:pPr>
        <w:pStyle w:val="Heading2"/>
      </w:pPr>
      <w:r>
        <w:t>4th Tank Corps</w:t>
      </w:r>
    </w:p>
    <w:p>
      <w:r>
        <w:t>第4坦克军于1942年3月在莫斯科军区组建。4月初移至奥廖尔军区的沃罗涅日，接管部队指挥权。</w:t>
      </w:r>
    </w:p>
    <w:p>
      <w:r>
        <w:t>该军共有KV重型坦克21-23辆、T-34中型坦克60-70辆、102坦克旅辖马蒂尔达步兵坦克30辆以及T-60轻型坦克60辆。到4月底，该军进入布良斯克方面军预备队，在那里完成组建工作，但在6月和7月在沃罗涅日附近投入战斗前几乎没有时间进行部队训练。</w:t>
      </w:r>
    </w:p>
    <w:p>
      <w:r>
        <w:t>8月，该军被调往南方，并于9月德军第6集团军对斯大林格勒施加压力时，被分配给第1近卫集团军参与临时反击行动。1942年10月，第4坦克军进入西南方面军预备队，为斯大林格勒反攻做准备。</w:t>
      </w:r>
    </w:p>
    <w:p>
      <w:r>
        <w:t>当进攻于11月19日开始时，第4坦克军隶属于第21集团军群，成为从北面包围德军第6集团军的“内圈”部队的一部分。在11月的战斗中，该军指挥：</w:t>
      </w:r>
    </w:p>
    <w:p>
      <w:r>
        <w:t>第45坦克旅</w:t>
      </w:r>
    </w:p>
    <w:p>
      <w:r>
        <w:t>第47坦克旅</w:t>
      </w:r>
    </w:p>
    <w:p>
      <w:r>
        <w:t>第102坦克旅</w:t>
      </w:r>
    </w:p>
    <w:p>
      <w:r>
        <w:t>第4机械化步兵旅</w:t>
      </w:r>
    </w:p>
    <w:p>
      <w:r>
        <w:t>第127近卫迫击炮营</w:t>
      </w:r>
    </w:p>
    <w:p>
      <w:r>
        <w:t>第1116防空团</w:t>
      </w:r>
    </w:p>
    <w:p>
      <w:r>
        <w:t>第468独立防空营</w:t>
      </w:r>
    </w:p>
    <w:p>
      <w:r>
        <w:t>合计：25门37毫米高射炮，23挺12.7毫米机枪</w:t>
      </w:r>
    </w:p>
    <w:p>
      <w:r>
        <w:t>在斯大林格勒行动中，第4坦克军获得了“斯大林格勒的”荣誉称号。该军参加了沃罗涅日方面军于1943年1月对第8意大利集团军的作战，并于1943年2月7日正式改称为第5近卫‘斯大林格勒的’坦克军。</w:t>
      </w:r>
    </w:p>
    <w:p>
      <w:r>
        <w:t>查尔斯·C·夏普著《苏联二战作战序列 第二卷》</w:t>
      </w:r>
    </w:p>
    <w:p>
      <w:pPr>
        <w:pStyle w:val="Heading2"/>
      </w:pPr>
      <w:r>
        <w:t>4th Tank Division</w:t>
      </w:r>
    </w:p>
    <w:p>
      <w:r>
        <w:t>第4坦克师于1940年7月在西部特别军区作为第6机械化军的一部分组建。1941年6月22日包括：</w:t>
      </w:r>
    </w:p>
    <w:p>
      <w:r>
        <w:t>第七坦克团</w:t>
      </w:r>
    </w:p>
    <w:p>
      <w:r>
        <w:t>第一营——31辆KV坦克</w:t>
      </w:r>
    </w:p>
    <w:p>
      <w:r>
        <w:t>第二、三坦克营——每营52辆混合T-34和BT坦克</w:t>
      </w:r>
    </w:p>
    <w:p>
      <w:r>
        <w:t>第四坦克营——轻型坦克</w:t>
      </w:r>
    </w:p>
    <w:p>
      <w:r>
        <w:t>第八坦克团</w:t>
      </w:r>
    </w:p>
    <w:p>
      <w:r>
        <w:t>第一营——31辆KV坦克</w:t>
      </w:r>
    </w:p>
    <w:p>
      <w:r>
        <w:t>第二、三坦克营——每营52辆混合T-34和BT坦克</w:t>
      </w:r>
    </w:p>
    <w:p>
      <w:r>
        <w:t>第四坦克营——全部为轻型坦克</w:t>
      </w:r>
    </w:p>
    <w:p>
      <w:r>
        <w:t>第4摩托化步兵师</w:t>
      </w:r>
    </w:p>
    <w:p>
      <w:r>
        <w:t>第一至第三营</w:t>
      </w:r>
    </w:p>
    <w:p>
      <w:r>
        <w:t>第4摩托化榴弹炮师</w:t>
      </w:r>
    </w:p>
    <w:p>
      <w:r>
        <w:t>一个轻型营，一个中型营</w:t>
      </w:r>
    </w:p>
    <w:p>
      <w:r>
        <w:t>第4侦察营</w:t>
      </w:r>
    </w:p>
    <w:p>
      <w:r>
        <w:t>第4摩托化浮桥营</w:t>
      </w:r>
    </w:p>
    <w:p>
      <w:r>
        <w:t>第4防空营</w:t>
      </w:r>
    </w:p>
    <w:p>
      <w:r>
        <w:t>第6机械化军在1940年组建和装备缓慢：到10月整个军只有315辆老旧轻型坦克，或不到授权数量的30%。然而，在1941年初，该部队成为西部特别军区优先获得新坦克和设备的单位之一。到1941年6月，第4坦克师几乎完全装备了火炮，包括在全军短缺的37毫米轻型防空炮。</w:t>
      </w:r>
    </w:p>
    <w:p>
      <w:r>
        <w:t>在装甲方面，第4坦克师在战争开始时拥有63辆KV坦克、88辆T-34坦克和超过200辆BT-5或BT-7坦克以及少量较轻的T-26坦克。在现代坦克中，它是红军五大最充分装备的师之一，并且是唯一拥有两个完全配备重型坦克营的师之一。然而，在1941年6月，它也是红军中最无能的装甲师之一。该师司令部位于比亚韦斯托克，在战争的第一天遭到轰炸，师长阵亡，通信中断，大部分坦克因燃料耗尽而被遗弃未开一枪。被困在比亚韦斯托克和明斯克“口袋”中，该师最后残余部分在战争开始不到两周后从苏联作战序列中消失。</w:t>
      </w:r>
    </w:p>
    <w:p>
      <w:r>
        <w:t>苏联作战序列 第一卷 作者：查尔斯·C·肖普</w:t>
      </w:r>
    </w:p>
    <w:p>
      <w:pPr>
        <w:pStyle w:val="Heading2"/>
      </w:pPr>
      <w:r>
        <w:t>4th Ukrainian Front</w:t>
      </w:r>
    </w:p>
    <w:p>
      <w:r>
        <w:t>第4乌克兰方面军成立于1943年10月20日，由南方方面军改名而来。</w:t>
      </w:r>
    </w:p>
    <w:p>
      <w:r>
        <w:t>该方面军的首次行动是第聂伯河下游战略进攻战役和基辅战略进攻及防御战役。1944年初，在克里米亚登陆战之后，开始了克里米亚战略进攻战役，在此战役中，包括第2近卫集团军、第51集团军以及独立海岸集团军在内的第4乌克兰方面军消灭了坚守在那里的第17集团军。</w:t>
      </w:r>
    </w:p>
    <w:p>
      <w:r>
        <w:t>其最后的行动是摩拉维亚-奥斯特拉瓦攻势和布拉格攻势。</w:t>
      </w:r>
    </w:p>
    <w:p>
      <w:pPr>
        <w:pStyle w:val="Heading2"/>
      </w:pPr>
      <w:r>
        <w:t>50th Army</w:t>
      </w:r>
    </w:p>
    <w:p>
      <w:r>
        <w:t>第50集团军于1941年8月16日在德纳河沿岸作为新成立的布良斯克方面军的一部分开始活动。1941年9月30日，第2装甲集团军在第50集团军辖区发起了台风行动。三天后，它突破了薄弱的第13集团军，并于一天后到达奥廖尔。第50集团军被绕过，在布良斯克以西得以撤退而没有遭受重大损失。</w:t>
      </w:r>
    </w:p>
    <w:p>
      <w:r>
        <w:t>到10月下旬，第50集团军已撤退至图拉市附近并部分恢复了实力。三个极度减员的师——第293步兵师、第413步兵师和第239步兵师——从前线抵达，每个师有500到1,000人，他们疲惫不堪且装备不足。两个月内这些师得到了整备并加强到了授权编制。</w:t>
      </w:r>
    </w:p>
    <w:p>
      <w:r>
        <w:t>12月，更多师被加入该集团军：四个步兵师、三个骑兵师、一个减员的坦克师以及独立坦克团。这个集团军迅速重建的情况可能是当时许多其他部队的典型情况。</w:t>
      </w:r>
    </w:p>
    <w:p>
      <w:r>
        <w:t>1942年1月8日，第50集团军发起了莫斯科反攻第二阶段，在图拉东南方向对德军阵地发动了突袭攻击。作为别列津纳-维亚兹马攻势的一部分，第50集团军向西推进，不断尝试切断斯摩棱斯克-莫斯科公路并包围中央集团军群，但这些努力越来越徒劳。</w:t>
      </w:r>
    </w:p>
    <w:p>
      <w:r>
        <w:t>1942年剩余时间和1943年初，被削减至仅四个步兵师和少数支援单位的第50集团军在莫斯科西南方向守卫防御工事。它在第三次别列津纳-斯切夫卡攻势中扮演了非常有限的角色，在德军撤退时解放了别列津纳突出部底部的一小片区域。</w:t>
      </w:r>
    </w:p>
    <w:p>
      <w:r>
        <w:t>在库尔斯克战役胜利后，最高统帅部大本营开始制定第一个夏季攻势计划，首先实施科图佐夫行动，针对奥廖尔附近的德军突出部。第50集团军被赋予辅助角色，因为其规模相对较小。</w:t>
      </w:r>
    </w:p>
    <w:p>
      <w:r>
        <w:t>1944年春季，第50集团军得到第8自行火炮旅（装备SU-76自行火炮）的增援，在步兵师有限进攻期间提供支援，并在夏季攻势开始前撤入方面军预备队。</w:t>
      </w:r>
    </w:p>
    <w:p>
      <w:r>
        <w:t>第二白俄罗斯方面军在巴格拉季昂行动中扮演次要角色，主要任务是牵制德军第4集团军，使其无法从第聂伯河两岸发起攻击。第50集团军负责75公里宽的防区。东普鲁士攻势于1945年1月14日开始。第二白俄罗斯方面军初期进展缓慢，但随着坦克部队的加入和天气好转而加快了速度。第50集团军的任务是监视沿奥古斯图瓦运河防守的德军部队。</w:t>
      </w:r>
    </w:p>
    <w:p>
      <w:r>
        <w:t>除了留下少数后卫外，其余德军都撤退到主力部队面前迎战方面军的主要力量。从4月6日开始，该集团军构成了苏联部队对柯尼斯堡突击行动的右翼。一个军负责坚守防线，两个军共六个步兵师参与了攻击。第50集团军得到了炮兵、65辆坦克和42门重型自行火炮的增援，并且增加了一个突击工兵旅。第一天内，该集团军的部队推进了两公里，占领了贝德里滕西面的一座要塞，并清理了39个街区。7日又向前推进了1.5至2公里，帮助迫使德军守备部队退回到第二道防线。8日，在其右翼与第43集团军密切配合下，该集团军占领了帕尔费地区。德军在9日晚上投降，到10日为止，剩余的抵抗据点被肃清。</w:t>
      </w:r>
    </w:p>
    <w:p>
      <w:r>
        <w:t>指挥官报告：</w:t>
      </w:r>
    </w:p>
    <w:p>
      <w:r>
        <w:t>损失：无</w:t>
      </w:r>
    </w:p>
    <w:p>
      <w:r>
        <w:t>增援：炮兵、65辆坦克和42门重型自行火炮、一个突击工兵旅</w:t>
      </w:r>
    </w:p>
    <w:p>
      <w:pPr>
        <w:pStyle w:val="Heading2"/>
      </w:pPr>
      <w:r>
        <w:t>50th Guards Rifle Division</w:t>
      </w:r>
    </w:p>
    <w:p>
      <w:r>
        <w:t>第50近卫步兵师成立于1942年11月，由第124步兵师的第二组建改编而成，并一直服役到二战结束之后。该师成立时隶属于西南方面军第21集团军，但很快被调往第5坦克集团军，在天王星行动中发挥了重要作用，击败了第3罗马尼亚集团军。当第3近卫集团军建立后，它被转隶至该集团军，并在冬季末期随其推进到顿巴斯地区。1943年4月，该师再次调往南方方面军的第51集团军，在那里隶属于第3近卫步兵军，直至战争结束。</w:t>
      </w:r>
    </w:p>
    <w:p>
      <w:r>
        <w:t>第50近卫步兵师于1944年初仍驻扎在乌克兰南部，先是在第51集团军，后来转隶到第5突击集团军，并在此过程中获得了一项荣誉——首次荣获红旗勋章和苏沃洛夫勋章。随后该师被调往最高统帅部预备队进行重建，在1944年5月重返前线并加入第28集团军，直至战争结束。</w:t>
      </w:r>
    </w:p>
    <w:p>
      <w:r>
        <w:t>在白俄罗斯夏季攻势中以及后来的贡宾嫩行动中，第50近卫步兵师均参与其中。1945年1月，该师进入东普鲁士，并协助了柯尼斯堡西南部的战斗，在此过程中又获得了两项荣誉，包括罕见的第二次红旗勋章。随后第28集团军被重新部署到柏林方向作战。</w:t>
      </w:r>
    </w:p>
    <w:p>
      <w:r>
        <w:t>此时，该师隶属于乌克兰第1方面军，并在战争最后几天推进至布拉格附近。</w:t>
      </w:r>
    </w:p>
    <w:p>
      <w:pPr>
        <w:pStyle w:val="Heading2"/>
      </w:pPr>
      <w:r>
        <w:t>50th Infantry Division</w:t>
      </w:r>
    </w:p>
    <w:p>
      <w:r>
        <w:t>第50师进入南俄，参加了敖德萨和尼古拉耶夫的战斗，并参与了北部克里米亚佩雷科普地峡的突破以及塞瓦斯托波尔（1941-42年）的围攻。后来，在1942年秋季，第50步兵师参加了高加索战役，并通过在亚速海上冰面上行军，险些避免了被库班桥头堡切断的命运，因为陆上路线已经被俄国人切断或威胁。</w:t>
      </w:r>
    </w:p>
    <w:p>
      <w:r>
        <w:t>撤退到第聂伯河下游后，第50步兵师返回克里米亚，在1944年4月面对着与1941年的角色完全相反的局面：它正在佩雷科普地峡防御俄罗斯的进攻。在遭受重大损失后最终被击败，该师撤退到塞瓦斯托波尔，师长弗里德里希·齐克斯少将在此严重受伤，并于5月1日通过空运撤离。八天后，他的继任者保罗·贝茨上校阵亡。</w:t>
      </w:r>
    </w:p>
    <w:p>
      <w:r>
        <w:t>在德国海军从克里米亚的撤退中，第50师大部分被遗弃；除了军官外，大多数人都成为战俘，而这些军官在投降后被俄国人残忍杀害。只有2800名士兵通过海上逃脱。他们被运送到罗马尼亚重组，并于7月重新投入中央集团军群的战斗。</w:t>
      </w:r>
    </w:p>
    <w:p>
      <w:r>
        <w:t>然而，该师掷弹兵团现在每个只拥有两个虚弱的营。这支疲惫不堪的部队在1944年苏联夏季攻势中遭受了重大损失，但仍能在1944年底继续作战，在东普鲁士的一个地区进行防御。它于1945年3月在海利根贝伊尔包围圈被大部分摧毁。该师残部逃到了赫拉包围圈，并在那里向红军投降。德国作战序列 第一卷：第1至第290步兵师在二战，萨缪尔·W·米查姆少将</w:t>
      </w:r>
    </w:p>
    <w:p>
      <w:pPr>
        <w:pStyle w:val="Heading2"/>
      </w:pPr>
      <w:r>
        <w:t>50th Rifle Division</w:t>
      </w:r>
    </w:p>
    <w:p>
      <w:r>
        <w:t>第50步兵师是红军自1936年至1946年期间的一个步兵师。该师参加了苏联入侵波兰和冬季战争。德国发动巴巴罗萨行动后，第50步兵师参与了莫斯科保卫战、热季夫战役、顿巴斯战略进攻、第聂伯-喀尔巴阡进攻、雅西-奇西瑙攻势、维斯瓦-奥得攻势以及柏林战役。</w:t>
      </w:r>
    </w:p>
    <w:p>
      <w:r>
        <w:t>指挥官报告：NotOneStepBack 提供</w:t>
      </w:r>
    </w:p>
    <w:p>
      <w:pPr>
        <w:pStyle w:val="Heading2"/>
      </w:pPr>
      <w:r>
        <w:t>50th Tank Division</w:t>
      </w:r>
    </w:p>
    <w:p>
      <w:r>
        <w:t>第50坦克师成立于1941年2月至3月，在哈尔科夫军区组建，隶属于第25机械化军，下辖：</w:t>
      </w:r>
    </w:p>
    <w:p>
      <w:r>
        <w:t>第99坦克团</w:t>
      </w:r>
    </w:p>
    <w:p>
      <w:r>
        <w:t>第1、2、3坦克营——每营有25至31辆坦克</w:t>
      </w:r>
    </w:p>
    <w:p>
      <w:r>
        <w:t>第100坦克团</w:t>
      </w:r>
    </w:p>
    <w:p>
      <w:r>
        <w:t>第1、2、3坦克营——每营有25至31辆坦克</w:t>
      </w:r>
    </w:p>
    <w:p>
      <w:r>
        <w:t>第50摩托化步兵团</w:t>
      </w:r>
    </w:p>
    <w:p>
      <w:r>
        <w:t>第1、2、3营</w:t>
      </w:r>
    </w:p>
    <w:p>
      <w:r>
        <w:t>第50榴弹炮团</w:t>
      </w:r>
    </w:p>
    <w:p>
      <w:r>
        <w:t>一个轻型和一个中型营</w:t>
      </w:r>
    </w:p>
    <w:p>
      <w:r>
        <w:t>第50侦察营</w:t>
      </w:r>
    </w:p>
    <w:p>
      <w:r>
        <w:t>第50机械化舟桥营</w:t>
      </w:r>
    </w:p>
    <w:p>
      <w:r>
        <w:t>第50防空营</w:t>
      </w:r>
    </w:p>
    <w:p>
      <w:r>
        <w:t>哈尔科夫是苏联重要的坦克生产基地之一，但这并未改变这里组建的部队不在与德国或日本接壤边境的事实，因此这些部队没有优先获得新坦克。第50坦克师只有大约150辆坦克，除了十几辆较新的轻型坦克外，其余都是老旧型号。唯一现代化车辆是20辆KV和T-34，在军中用于训练和熟悉装备，但它们直到5月才到达；整个机械化军几乎没有人有时间在开战前进行这些新车型的训练。</w:t>
      </w:r>
    </w:p>
    <w:p>
      <w:r>
        <w:t>第50坦克师曾在西方向（或战区）隶属于第25机械化军，沿着通往莫斯科的道路作战。8月至9月间作为独立师隶属于第13集团军。9月初被调往预备队并解散，以提供人员骨干组建新的装甲旅。</w:t>
      </w:r>
    </w:p>
    <w:p>
      <w:r>
        <w:t>Soviet Order of Battle Volume I by Charles C. Sharp</w:t>
      </w:r>
    </w:p>
    <w:p>
      <w:pPr>
        <w:pStyle w:val="Heading2"/>
      </w:pPr>
      <w:r>
        <w:t>51st Army</w:t>
      </w:r>
    </w:p>
    <w:p>
      <w:r>
        <w:t>该集团军于1941年8月14日在克里米亚组建，基于第9步兵军和其他部队编成第51独立集团军，任务是保卫克里米亚半岛。11月，该集团军从塔曼半岛撤出，并加入高加索方面军。该集团军参加了1941年12月至1942年1月的刻赤-费奥多西亚登陆行动。</w:t>
      </w:r>
    </w:p>
    <w:p>
      <w:r>
        <w:t>1942年5月8日，德军对方面军发动攻势。此次攻势于1942年5月18日左右结束，苏联守备部队几乎被完全消灭。三个集团军（第44、47和51集团军）、21个师、176,000人、347辆坦克以及近3,500门火炮损失殆尽。</w:t>
      </w:r>
    </w:p>
    <w:p>
      <w:r>
        <w:t>撤出后，第51集团军加入库班的北高加索方面军。7月，布琼尼元帅接到命令将南方面军和北高加索方面军合并为单一部队，并保留北高加索方面军的名称，第51集团军加入了该方面的顿河群。</w:t>
      </w:r>
    </w:p>
    <w:p>
      <w:r>
        <w:t>作为斯大林格勒方面军的一部分（从1942年8月1日至5日），然后短暂加入东南方面军（从8月6日至9月27日），最后再次回到斯大林格勒方面军，参加了斯大林格勒战役。1943年1月30日，德国空军第51轰炸机联队摧毁了位于萨尔斯基附近的第51集团军司令部。</w:t>
      </w:r>
    </w:p>
    <w:p>
      <w:r>
        <w:t>投放了100-250公斤的炸弹，一波容克斯Ju 88和亨克尔He 111飞机摧毁了通信中心、参谋长办公室、作战指挥部以及作战值班官办公室。多达20栋建筑和人员宿舍也被摧毁。</w:t>
      </w:r>
    </w:p>
    <w:p>
      <w:r>
        <w:t>人员伤亡也非常惨重。1943年1月以后，作为南方方面军的一部分，该集团军参加了罗斯托夫、顿巴斯（1943年8月至9月）、梅利托波尔（1943年9月至11月）和1944年的克里米亚进攻行动。</w:t>
      </w:r>
    </w:p>
    <w:p>
      <w:r>
        <w:t>第51集团军于1943年10月20日成为第四乌克兰方面军。该集团军于1944年5月20日撤至最高统帅部预备队，并被重新部署到白俄罗斯波洛茨克和维捷布斯克地区。</w:t>
      </w:r>
    </w:p>
    <w:p>
      <w:r>
        <w:t>作为第一巴尔干方面军的一部分，它参与了清除拉脱维亚和立陶宛的作战行动——巴尔干进攻。1944年9月重组后，第51集团军于10月向西发起攻击，到达梅梅尔以北的波罗的海沿岸，并与其他第一巴尔干方面军一起，最终切断了北方集团军群在库尔兰地区的联系，在那里德军将一直驻守到战争结束。</w:t>
      </w:r>
    </w:p>
    <w:p>
      <w:r>
        <w:t>此后，第51集团军占据了苏联部队对抗北方集团军群（后改名为库尔兰集团军群）最西端的阵线。在库尔兰地区进行的六次主要战役中，第51集团军唯一真正的进展是在第一次库尔兰战役期间，即1944年10月15日至22日，在此期间该集团军向北推进了约10公里，面对德意志第三党卫装甲师（骷髅）的顽强抵抗。此后，这一地区的库尔兰战线几乎没有变化。</w:t>
      </w:r>
    </w:p>
    <w:p>
      <w:pPr>
        <w:pStyle w:val="Heading2"/>
      </w:pPr>
      <w:r>
        <w:t>51st Guards Rifle Division</w:t>
      </w:r>
    </w:p>
    <w:p>
      <w:r>
        <w:t>第51近卫步兵师于1942年11月23日由第76步兵师改编而成。该重新命名的师被派往斯大林格勒，在天王星行动中帮助包围并困住了进攻的德军第6集团军和第4装甲集团军。</w:t>
      </w:r>
    </w:p>
    <w:p>
      <w:r>
        <w:t>由于在斯大林格勒战役中的表现，该部队获得了列宁勋章。</w:t>
      </w:r>
    </w:p>
    <w:p>
      <w:r>
        <w:t>1943年夏天，它被派往乌克兰参与库尔斯克会战，支援坦克和其他装甲车辆作战，并再次收复了别尔哥罗德和波戈杜霍夫耶两座城市。</w:t>
      </w:r>
    </w:p>
    <w:p>
      <w:r>
        <w:t>从库尔斯克出发后，该师向北推进，协助击退中央集团军群和北方集团军群的德军。</w:t>
      </w:r>
    </w:p>
    <w:p>
      <w:r>
        <w:t>在第1巴伦支方面军司令伊万·巴格拉米扬将军的指挥下，它解放了白俄罗斯境内的维捷布斯克和波洛茨克两座城市。</w:t>
      </w:r>
    </w:p>
    <w:p>
      <w:r>
        <w:t>继续向西推进时，第51近卫步兵师参与了将北方集团军群逐出苏联于1940年吞并的前拉脱维亚共和国和立陶宛共和国的行动。</w:t>
      </w:r>
    </w:p>
    <w:p>
      <w:r>
        <w:t>该师在收复维捷布斯克过程中所作出的牺牲与勇气得到了认可，在1944年10月被授予“维捷布斯克”这一荣誉称号。</w:t>
      </w:r>
    </w:p>
    <w:p>
      <w:r>
        <w:t>在库尔兰半岛上的拉脱维亚省份，德军集团军群的最后一道堡垒仍然存在。尽管多次尝试夺取该地区，但德国部队顽强抵抗并成功击退了红军的进攻。</w:t>
      </w:r>
    </w:p>
    <w:p>
      <w:r>
        <w:t>1945年5月，第51步兵师被派往库尔兰，在那里它设法将半岛上剩余的德军孤立起来。</w:t>
      </w:r>
    </w:p>
    <w:p>
      <w:pPr>
        <w:pStyle w:val="Heading2"/>
      </w:pPr>
      <w:r>
        <w:t>51st Rifle Corps</w:t>
      </w:r>
    </w:p>
    <w:p>
      <w:r>
        <w:t>该军在冲突爆发时隶属于乌拉尔军区，并于1941年6月25日被分配给新成立的第22集团军。当时，它包括第98、第112和第170步兵师。该军转移到大卢基地区并在八月份被消灭。该军在1942年7月重建，并参加了卡拉萨战役。1943年9月，该军被分配给第38集团军，并参加了第二次基辅战役。当时，它包括第167、第180、第232、第240和第340步兵师。该军于1944年1月被分配给第1乌克兰方面军，并在乌克兰以及第聂伯-喀尔巴阡进攻战役中作战。</w:t>
      </w:r>
    </w:p>
    <w:p>
      <w:r>
        <w:t>Poirier, Robert and Conner, Albert, The Red Army Order of Battle in the Great Patriotic War, Presidio Press, 1985</w:t>
      </w:r>
    </w:p>
    <w:p>
      <w:r>
        <w:t>词条由Stewart King提供</w:t>
      </w:r>
    </w:p>
    <w:p>
      <w:pPr>
        <w:pStyle w:val="Heading2"/>
      </w:pPr>
      <w:r>
        <w:t>51st Rifle Division</w:t>
      </w:r>
    </w:p>
    <w:p>
      <w:r>
        <w:t>第51步兵师是苏联红军的一个步兵师，曾两次组建。第一次组建于俄国内战时期，参加了1920年的彼列科普-琼加尔攻势。它还参加了苏联入侵波兰、冬季战争和第二次世界大战。二战期间，它参加了罗斯托夫战役、巴尔文科沃-洛佐瓦亚行动和第二次哈尔科夫战役，随后在沃罗涅日战役中被消灭。该师于1942年11月28日正式解散，1943年4月15日由第15步兵旅重建。第二次组建参加了巴格拉季昂行动和柯尼斯堡战役。该师于1946年正式解散。</w:t>
      </w:r>
    </w:p>
    <w:p>
      <w:r>
        <w:t>https://en.wikipedia.org/wiki/51st_Rifle_Division_(Soviet_Union)</w:t>
      </w:r>
    </w:p>
    <w:p>
      <w:r>
        <w:t>条目由 NotOneStepBack 提供</w:t>
      </w:r>
    </w:p>
    <w:p>
      <w:pPr>
        <w:pStyle w:val="Heading2"/>
      </w:pPr>
      <w:r>
        <w:t>51st Tank Division</w:t>
      </w:r>
    </w:p>
    <w:p>
      <w:r>
        <w:t>第51坦克师于1941年2月至3月在奥廖尔军区组建，隶属第23机械化军，编成如下：</w:t>
      </w:r>
    </w:p>
    <w:p>
      <w:r>
        <w:t>第101坦克团</w:t>
      </w:r>
    </w:p>
    <w:p>
      <w:r>
        <w:t>第1、第2坦克营——每营30至40辆轻型坦克</w:t>
      </w:r>
    </w:p>
    <w:p>
      <w:r>
        <w:t>第102坦克团</w:t>
      </w:r>
    </w:p>
    <w:p>
      <w:r>
        <w:t>第1、第2坦克营——每营30至40辆轻型坦克</w:t>
      </w:r>
    </w:p>
    <w:p>
      <w:r>
        <w:t>第51摩托化步兵团</w:t>
      </w:r>
    </w:p>
    <w:p>
      <w:r>
        <w:t>第1、2、3营</w:t>
      </w:r>
    </w:p>
    <w:p>
      <w:r>
        <w:t>第51榴弹炮团</w:t>
      </w:r>
    </w:p>
    <w:p>
      <w:r>
        <w:t>1个轻型营</w:t>
      </w:r>
    </w:p>
    <w:p>
      <w:r>
        <w:t>第51侦察营</w:t>
      </w:r>
    </w:p>
    <w:p>
      <w:r>
        <w:t>第51摩托化舟桥营</w:t>
      </w:r>
    </w:p>
    <w:p>
      <w:r>
        <w:t>第51防空营</w:t>
      </w:r>
    </w:p>
    <w:p>
      <w:r>
        <w:t>与第48坦克师一样，第51坦克师组建时装备与人员优先级很低，在7月初投入战斗前几乎没有进行任何训练。到7月10日，该师已退回最高统帅部[STAVKA]预备队；在短暂重返前线作为第30集团军预备队后，该师于7月底解散。</w:t>
      </w:r>
    </w:p>
    <w:p>
      <w:r>
        <w:t>Charles C. Sharp，《苏联作战序列 第一卷》</w:t>
      </w:r>
    </w:p>
    <w:p>
      <w:pPr>
        <w:pStyle w:val="Heading2"/>
      </w:pPr>
      <w:r>
        <w:t>52nd Army</w:t>
      </w:r>
    </w:p>
    <w:p>
      <w:r>
        <w:t>第52集团军成立于1941年8月25日，由第25步兵军司令部组建，并在诺夫哥罗德以北进行防御。1941年9月26日，第52集团军司令部被用于组建第4集团军（第二次编成）。第52集团军司令部于1941年9月28日重新建立。1943年5月，该集团军转由最高统帅部预备队指挥。1943年7月，最高统帅部将第52集团军交由顿河方面军管辖，此后该集团军参加了乌克兰、波兰南部、德国东南部以及最终捷克斯洛伐克北部的战斗。</w:t>
      </w:r>
    </w:p>
    <w:p>
      <w:r>
        <w:t>该集团军参与了以下作战行动：</w:t>
      </w:r>
    </w:p>
    <w:p>
      <w:r>
        <w:t>1941年：蒂霍文防御战役。</w:t>
      </w:r>
    </w:p>
    <w:p>
      <w:r>
        <w:t>1942年：蒂霍文进攻战役和柳班进攻战役。</w:t>
      </w:r>
    </w:p>
    <w:p>
      <w:r>
        <w:t>1943年：切尔尼戈夫-波尔塔瓦和切尔卡瑟进攻战役。</w:t>
      </w:r>
    </w:p>
    <w:p>
      <w:r>
        <w:t>1944年：基洛夫格勒、科尔松谢夫琴科夫斯基、乌曼-博托沙尼进攻战役以及伊萨克-奇什尼亚克行动。</w:t>
      </w:r>
    </w:p>
    <w:p>
      <w:r>
        <w:t>1945年：桑多梅日西里西亚、下西里西亚、柏林（包括包岑之战）和布拉格进攻战役。</w:t>
      </w:r>
    </w:p>
    <w:p>
      <w:r>
        <w:t>1945年4月3日，第52集团军编成如下：</w:t>
      </w:r>
    </w:p>
    <w:p>
      <w:r>
        <w:t>第7近卫机械化军司令部</w:t>
      </w:r>
    </w:p>
    <w:p>
      <w:r>
        <w:t>第48步兵军（第116师和第294师）</w:t>
      </w:r>
    </w:p>
    <w:p>
      <w:r>
        <w:t>第73步兵军（第50师、第111师和第254师）</w:t>
      </w:r>
    </w:p>
    <w:p>
      <w:r>
        <w:t>第78步兵军（第31师、第214师和第373师）</w:t>
      </w:r>
    </w:p>
    <w:p>
      <w:r>
        <w:t>第213步兵师</w:t>
      </w:r>
    </w:p>
    <w:p>
      <w:r>
        <w:t>第214坦克团</w:t>
      </w:r>
    </w:p>
    <w:p>
      <w:r>
        <w:t>两个炮兵单位</w:t>
      </w:r>
    </w:p>
    <w:p>
      <w:r>
        <w:t>后勤保障部队1945年4月21日，布楚拉战役开始时，德军在布楚拉东北约40公里（25英里）、德累斯顿东北约25公里（16英里）处，在波兰第2集团军和第52集团军之间楔入，扫荡了苏联第48步兵军的部队，并向施雷姆贝格推进。第73步兵军下属第52集团军的第254步兵师师长M.K.普特耶科少校在布楚拉附近重伤。随后，第52集团军参加了第一乌克兰方面军进攻布拉格的行动。</w:t>
      </w:r>
    </w:p>
    <w:p>
      <w:pPr>
        <w:pStyle w:val="Heading2"/>
      </w:pPr>
      <w:r>
        <w:t>52nd Cavalry Division</w:t>
      </w:r>
    </w:p>
    <w:p>
      <w:r>
        <w:t>第52骑兵师是在战争开始后不久组建的第一批骑兵师之一。该部队可能由北高加索军区的预备役人员和骑兵补给站组成，于诺沃切尔卡斯克成立。</w:t>
      </w:r>
    </w:p>
    <w:p>
      <w:r>
        <w:t>该师在组建不到两周后就被紧急调往前线，7月中旬抵达第21集团军，并被分配到库利耶夫骑兵群，由第21山地骑兵师的指挥官领导。8月，该师被分配给中央方面军的第13集团军。</w:t>
      </w:r>
    </w:p>
    <w:p>
      <w:r>
        <w:t>9月，该师被第2装甲集群轻易击溃，后者转向南面进攻基辅。</w:t>
      </w:r>
    </w:p>
    <w:p>
      <w:r>
        <w:t>当德国发动对莫斯科的攻击时，该师位于布良斯克方面军预备队中，在阿尔马科夫行动群（一个由骑兵、坦克旅和摩托化师组成的混合部队）内。该行动群很快被解散，该师被用作第13或第3集团军在图拉南线德军推进中的机动预备队。</w:t>
      </w:r>
    </w:p>
    <w:p>
      <w:r>
        <w:t>于1942年1月15日分配给第8骑兵军。由于这些单位的兵力严重不足，在冬季反攻期间（1942年）该军没有被投入战斗。</w:t>
      </w:r>
    </w:p>
    <w:p>
      <w:r>
        <w:t>1942年3月13日，该师正式解散，为其他部队提供补充兵员。</w:t>
      </w:r>
    </w:p>
    <w:p>
      <w:pPr>
        <w:pStyle w:val="Heading2"/>
      </w:pPr>
      <w:r>
        <w:t>52nd Infantry Division</w:t>
      </w:r>
    </w:p>
    <w:p>
      <w:r>
        <w:t>第52步兵师在法国驻防直到1941年6月，之后被调往中央集团军群参加俄罗斯战役。该师在前线坚守了两年多时间，在鲍里斯拉夫、布良斯克和莫斯科等地作战，并抵御苏联的冬季攻势（1941-1942）。它还参加了尤赫诺沃、斯帕斯-德梅内茨、奥廖尔和涅韦尔地区的战斗，直到在1943年秋季的斯摩棱斯克防御战中遭受重大损失而不得不撤出。在此期间，每个掷弹兵营都因伤亡惨重而被解散。</w:t>
      </w:r>
    </w:p>
    <w:p>
      <w:r>
        <w:t>高级指挥部没有重建第52师作为步兵师，而是将其改造成野战训练单位，并削减了大部分炮兵部队。1943年12月3日，该师正式更名为野战训练师。此时它由第565、566和567掷弹兵团（每个团两个营）以及少量支援单位组成。（例如它的歼击坦克营被缩减为一个连）。从1943年11月至1944年6月，该师驻扎在白俄罗斯。1944年4月12日，该师作为战斗部队解散。</w:t>
      </w:r>
    </w:p>
    <w:p>
      <w:r>
        <w:t>然而，其指挥部被转移到北方集团军群，并重新命名为第52治安师，控制着波罗的海地区的第57、89和611治安团。1945年4月，它成为第18集团军预备队中的利巴瓦要塞指挥所。该师于1945年5月向红军投降。</w:t>
      </w:r>
    </w:p>
    <w:p>
      <w:r>
        <w:t>德国作战序列 第一卷 1-290步兵师在二战中 萨缪尔·W·米奇姆</w:t>
      </w:r>
    </w:p>
    <w:p>
      <w:pPr>
        <w:pStyle w:val="Heading2"/>
      </w:pPr>
      <w:r>
        <w:t>52nd Rifle Corps</w:t>
      </w:r>
    </w:p>
    <w:p>
      <w:r>
        <w:t>在敌对行动爆发时，该军隶属于第24集团军，并由第91、119和第166步兵师组成。它作为基础部队参与了1941年7月组建的第30集团军。该军于1943年7月重组，在1944年7月的利沃夫-桑多梅日行动中参战，当时由第117近卫步兵师、第24和第395步兵师组成。在1944年秋季，它参与了喀尔巴阡-杜克拉行动。到1944年9月，该军包括第304、305和第340步兵师。</w:t>
      </w:r>
    </w:p>
    <w:p>
      <w:r>
        <w:t>Poirier, Robert and Conner, Albert, The Red Army Order of Battle in the Great Patriotic War, Presidio Press, 1985</w:t>
      </w:r>
    </w:p>
    <w:p>
      <w:r>
        <w:t>条目由Stewart King提供</w:t>
      </w:r>
    </w:p>
    <w:p>
      <w:pPr>
        <w:pStyle w:val="Heading2"/>
      </w:pPr>
      <w:r>
        <w:t>52nd Rifle Division</w:t>
      </w:r>
    </w:p>
    <w:p>
      <w:r>
        <w:t>西部步兵师是红军的一个步兵师，参加了俄罗斯内战。该师还在内战和第二次世界大战之间作为第52步兵师服役。在1941年12月底，第一支编队晋升为近卫部队，成为第10近卫步兵师；第二支编队则继续战斗，在多个方面军中作战。1941年德国入侵爆发时，第52步兵师位于北方的摩尔曼斯克附近。</w:t>
      </w:r>
    </w:p>
    <w:p>
      <w:r>
        <w:t>1941年6月25日，第158团和第112团被海运至第14步兵师。</w:t>
      </w:r>
    </w:p>
    <w:p>
      <w:r>
        <w:t>由于在保卫至关重要的摩尔曼斯克港口方面表现出色，第52步兵师成为北极地区首批少数几个晋升为近卫部队的编队之一，在1941年12月26日升格为第10近卫步兵师。该师一直驻扎在这一区域直到1944年底，之后被调至第二白俄罗斯方面军，并参与了入侵德国的行动。</w:t>
      </w:r>
    </w:p>
    <w:p>
      <w:r>
        <w:t>条目由NotOneStepBack提供</w:t>
      </w:r>
    </w:p>
    <w:p>
      <w:pPr>
        <w:pStyle w:val="Heading2"/>
      </w:pPr>
      <w:r>
        <w:t>52nd Tank Division</w:t>
      </w:r>
    </w:p>
    <w:p>
      <w:r>
        <w:t>第52坦克师成立于1941年2月至3月，在北高加索军区作为第26机械化军的一部分组建，包括：</w:t>
      </w:r>
    </w:p>
    <w:p>
      <w:r>
        <w:t>104坦克团</w:t>
      </w:r>
    </w:p>
    <w:p>
      <w:r>
        <w:t>105坦克团</w:t>
      </w:r>
    </w:p>
    <w:p>
      <w:r>
        <w:t>- 合计拥有两个坦克营，每个营装备30至40辆轻型坦克</w:t>
      </w:r>
    </w:p>
    <w:p>
      <w:r>
        <w:t>52摩托化步兵师</w:t>
      </w:r>
    </w:p>
    <w:p>
      <w:r>
        <w:t>下辖第1、2、3营</w:t>
      </w:r>
    </w:p>
    <w:p>
      <w:r>
        <w:t>52榴弹炮团</w:t>
      </w:r>
    </w:p>
    <w:p>
      <w:r>
        <w:t>一个轻型炮兵团</w:t>
      </w:r>
    </w:p>
    <w:p>
      <w:r>
        <w:t>52侦察营</w:t>
      </w:r>
    </w:p>
    <w:p>
      <w:r>
        <w:t>52机械化浮桥营</w:t>
      </w:r>
    </w:p>
    <w:p>
      <w:r>
        <w:t>52防空营</w:t>
      </w:r>
    </w:p>
    <w:p>
      <w:r>
        <w:t>由于第26机械化军及其所有组成部分都未就绪，当北高加索军区在5月动员其余部队并将其编入第19集团军西进时，该机械化军被留在原地。整个师仅有不到80辆坦克，并且其他装备、人员和训练也严重不足。第52坦克师于7月初随第24集团军投入战斗，几乎立即瓦解：尽管部分装备和人员可能补充了其他部队，但第52坦克师在苏联作战序列中仅存续不到3周！</w:t>
      </w:r>
    </w:p>
    <w:p>
      <w:r>
        <w:t>《苏联作战序列 第一卷》查尔斯·C·夏普著</w:t>
      </w:r>
    </w:p>
    <w:p>
      <w:pPr>
        <w:pStyle w:val="Heading2"/>
      </w:pPr>
      <w:r>
        <w:t>52nd Torino Italian Motorized Division</w:t>
      </w:r>
    </w:p>
    <w:p>
      <w:r>
        <w:t>第52摩托化托里诺师于1940年6月由扩编的托里诺旅组建而成。该师参加了1941年初入侵南斯拉夫的行动，并在同年7月至8月作为意大利远征军被派往东线战场。该师被划分为“半摩托化”，实际上其运输工具是由多种商用车辆（保留了原始标志）拼凑起来的。最初，远征军隶属于德国第11集团军。从1941年10月20日至11月2日，该师参加了对斯塔林诺的进攻行动。1942年7月，随着意大利第8集团军的到来，驻俄意军得到了大幅加强，并且该师现在隶属于第8集团军。第8集团军沿顿河长达160英里的地段部署，在匈牙利第2集团军和罗马尼亚第3集团军之间，位于德军左翼。在1943年3月的“小土星行动”中，第8集团军大部分被消灭。幸存者返回意大利，该师于1943年9月因意大利投降而被德国解散。</w:t>
      </w:r>
    </w:p>
    <w:p>
      <w:r>
        <w:t>词条由Chris Munson提供</w:t>
      </w:r>
    </w:p>
    <w:p>
      <w:pPr>
        <w:pStyle w:val="Heading2"/>
      </w:pPr>
      <w:r>
        <w:t>53rd Rifle Corps</w:t>
      </w:r>
    </w:p>
    <w:p>
      <w:r>
        <w:t>在敌对行动爆发时，该军隶属于第24集团军，由第107步兵师、第133步兵师和第178步兵师组成。它参加了1941年7月至9月的叶尔尼亚攻势，并于10月被解散。在1943年5月重建后，该军由第96步兵师和第369步兵师组成。它是 Bryansk 方面军的一部分，参与了库尔斯克战役和鲍里斯波尔攻势。</w:t>
      </w:r>
    </w:p>
    <w:p>
      <w:r>
        <w:t>Poirier, Robert and Conner, Albert, The Red Army Order of Battle in the Great Patriotic War, Presidio Press, 1985</w:t>
      </w:r>
    </w:p>
    <w:p>
      <w:r>
        <w:t>条目由 Stewart King 贡献</w:t>
      </w:r>
    </w:p>
    <w:p>
      <w:pPr>
        <w:pStyle w:val="Heading2"/>
      </w:pPr>
      <w:r>
        <w:t>53rd Rifle Division</w:t>
      </w:r>
    </w:p>
    <w:p>
      <w:r>
        <w:t>第53步兵师是苏联红军的一支步兵师，活跃于第二次世界大战期间。该师成立于1931年，并驻扎在伏尔加军区。1937年7月8日，它获得了“弗里德里希·恩格斯”荣誉称谓。战前，它成为西部特别军区戈梅利地区的第21集团军的一部分。该师参加了叶连纳、第聂伯河畔、乌曼和塔尔古勒夫鲁姆的战斗。1945年5月，该师隶属于乌克兰第二方面军的第46集团军。该师于1946年6月底在敖德萨军区解散，当时它属于第40集团军的第34步兵军。</w:t>
      </w:r>
    </w:p>
    <w:p>
      <w:r>
        <w:t>条目由NotOneStepBack提供</w:t>
      </w:r>
    </w:p>
    <w:p>
      <w:pPr>
        <w:pStyle w:val="Heading2"/>
      </w:pPr>
      <w:r>
        <w:t>53rd Tank Division</w:t>
      </w:r>
    </w:p>
    <w:p>
      <w:r>
        <w:t>第53坦克师于1941年2月至3月在中亚军区塔什干附近组建，隶属于第27机械化军，包括：</w:t>
      </w:r>
    </w:p>
    <w:p>
      <w:r>
        <w:t>106坦克团 - 无坦克</w:t>
      </w:r>
    </w:p>
    <w:p>
      <w:r>
        <w:t>107坦克团 - 无坦克</w:t>
      </w:r>
    </w:p>
    <w:p>
      <w:r>
        <w:t>53摩托化步兵团</w:t>
      </w:r>
    </w:p>
    <w:p>
      <w:r>
        <w:t>第1、2、3营</w:t>
      </w:r>
    </w:p>
    <w:p>
      <w:r>
        <w:t>53榴弹炮团</w:t>
      </w:r>
    </w:p>
    <w:p>
      <w:r>
        <w:t>轻型营</w:t>
      </w:r>
    </w:p>
    <w:p>
      <w:r>
        <w:t>53侦察营</w:t>
      </w:r>
    </w:p>
    <w:p>
      <w:r>
        <w:t>53摩托化舟桥营</w:t>
      </w:r>
    </w:p>
    <w:p>
      <w:r>
        <w:t>53防空营</w:t>
      </w:r>
    </w:p>
    <w:p>
      <w:r>
        <w:t>可以质疑是否应该将此单位列入苏军师的列表中。官方上，该师甚至不应该在1941年7月1日之前被激活。6月22日时，它没有任何坦克，大约一半的其他车辆，几乎没有其他装备，并且人员非常少。由于该单位没有经验丰富的骨干力量，与其使用资源来加强它，第53坦克师于7月初与第9坦克师的骨干合并重组为第104坦克师。</w:t>
      </w:r>
    </w:p>
    <w:p>
      <w:r>
        <w:t>《苏联作战序列 第一卷》查尔斯·C·肖普著</w:t>
      </w:r>
    </w:p>
    <w:p>
      <w:pPr>
        <w:pStyle w:val="Heading2"/>
      </w:pPr>
      <w:r>
        <w:t>541st Volksgrenadier Division</w:t>
      </w:r>
    </w:p>
    <w:p>
      <w:r>
        <w:t>第541掷弹兵师于1944年7月作为阻击（封锁）部队组建，属于第29波。该师由第1043至1048战斗行军营组成，包括第1073、1074和1075掷弹兵团以及第1541炮兵团，并配有各种支援单位。1944年10月，该师被指定为国民掷弹兵师，属于第32波。1944年12月，第1073掷弹兵团解散，由原第931治安团取代。该师在波兰纳雷夫作战，并于1945年初被迫撤退到东普鲁士，直到战争结束。</w:t>
      </w:r>
    </w:p>
    <w:p>
      <w:r>
        <w:t>参考文献：George F. Nafziger, 《二战中的德国作战序列：步兵》</w:t>
      </w:r>
    </w:p>
    <w:p>
      <w:r>
        <w:t>Samuel W. Mitcham, 《二战中的德军作战序列 第二卷：第291至第999师、命名步兵师及其他特别部队》</w:t>
      </w:r>
    </w:p>
    <w:p>
      <w:r>
        <w:t>词条由Chris Munson提供</w:t>
      </w:r>
    </w:p>
    <w:p>
      <w:pPr>
        <w:pStyle w:val="Heading2"/>
      </w:pPr>
      <w:r>
        <w:t>547th Volksgrenadier Division</w:t>
      </w:r>
    </w:p>
    <w:p>
      <w:r>
        <w:t>第547掷弹兵师于1944年7月作为阻击（封锁）部队组建，属于第29波。该师包括第1091团、第1092团和第1093团，第1547炮兵团以及各种支援单位。1944年10月，该师被指定为国民掷弹兵师，属于第32波。1945年2月，该师在东普鲁士被消灭，幸存者被调往第170步兵师。1945年3月，该师重组，从汉诺威影子师中获得两个团。该师在美国人接近施韦林时被俘虏。</w:t>
      </w:r>
    </w:p>
    <w:p>
      <w:r>
        <w:t>参考文献：George F. Nafziger, 《二战中的德国作战序列：步兵》</w:t>
      </w:r>
    </w:p>
    <w:p>
      <w:r>
        <w:t>-</w:t>
      </w:r>
    </w:p>
    <w:p>
      <w:r>
        <w:t>Chris Munson 提供</w:t>
      </w:r>
    </w:p>
    <w:p>
      <w:pPr>
        <w:pStyle w:val="Heading2"/>
      </w:pPr>
      <w:r>
        <w:t>548th Volksgrenadier Division</w:t>
      </w:r>
    </w:p>
    <w:p>
      <w:r>
        <w:t>第548掷弹兵师于1944年7月作为阻击（封锁）部队组建，属于第29波。该师包括第1094团、第1095团和第1096团，第1548炮兵团以及各种支援单位。1944年10月，该师被指定为国民掷弹兵师，属于第32波。该师在皮劳和柯尼斯堡附近被消灭，但从未正式解散。</w:t>
      </w:r>
    </w:p>
    <w:p>
      <w:r>
        <w:t>指挥官报告：George F. Nafziger，《德国作战序列：二战步兵》</w:t>
      </w:r>
    </w:p>
    <w:p>
      <w:r>
        <w:t>-</w:t>
      </w:r>
    </w:p>
    <w:p>
      <w:r>
        <w:t>Chris Munson 提供</w:t>
      </w:r>
    </w:p>
    <w:p>
      <w:pPr>
        <w:pStyle w:val="Heading2"/>
      </w:pPr>
      <w:r>
        <w:t>549th Volksgrenadier Division</w:t>
      </w:r>
    </w:p>
    <w:p>
      <w:r>
        <w:t>第549掷弹兵师于1944年7月作为阻击（封锁）部队组建，属于第29波。该师包括第1097、1098和1099掷弹兵团，第1549炮兵团以及各种支援单位。1944年10月，该师被指定为国民掷弹兵师，属于第32波。该师在梅克伦堡被美国人俘虏。</w:t>
      </w:r>
    </w:p>
    <w:p>
      <w:r>
        <w:t>参考文献：George F. Nafziger, 《德国作战序列：二战中的步兵》</w:t>
      </w:r>
    </w:p>
    <w:p>
      <w:r>
        <w:t>条目由Chris Munson提供</w:t>
      </w:r>
    </w:p>
    <w:p>
      <w:pPr>
        <w:pStyle w:val="Heading2"/>
      </w:pPr>
      <w:r>
        <w:t>54th Army</w:t>
      </w:r>
    </w:p>
    <w:p>
      <w:r>
        <w:t>第54集团军成立于1941年8月，在列宁格勒军区，位于城市以东的沃尔霍夫镇附近。该集团军直接受最高统帅部大本营指挥，并应朱可夫建议于10日发起攻击。这是第一次试图打破封锁的第一波希瓦诺夫攻势，在持续了16天断断续续的激烈战斗后，仅推进了6至10公里。</w:t>
      </w:r>
    </w:p>
    <w:p>
      <w:r>
        <w:t>第二次对波希瓦诺夫的进攻原定于10月20日开始，但被德国人向季霍维纳发起的攻势提前打断。该攻势旨在包围第54集团军，并切断通往列宁格勒的所有可能补给路线，同时与芬兰军队会合。到11月8日，由于苏联抵抗和冬季天气的影响，整个德军攻势已陷入停滞。</w:t>
      </w:r>
    </w:p>
    <w:p>
      <w:r>
        <w:t>斯大林期望他的部队能够通过一系列前线攻势打破对列宁格勒的封锁，并在德国人占领季霍维纳后造成重大伤亡。新的攻势由第54集团军于1942年1月4日发起，再次向西克里希什以西的第一军发动攻击。经过两天激烈的战斗，仅推进了4至5公里，随后被第12装甲师的反攻逼回原地。</w:t>
      </w:r>
    </w:p>
    <w:p>
      <w:r>
        <w:t>该攻势在1月13日重新开始，并于17日占领了波戈斯特村，但这是成功的极限。</w:t>
      </w:r>
    </w:p>
    <w:p>
      <w:r>
        <w:t>第54集团军只在第二次波希瓦诺夫攻势中略有参与，在8月至10月期间主要进行局部战斗。剩余的1942年时间里，该集团军继续进行大部分地方性的战斗。1943年1月12日，列宁格勒方面军和沃尔霍夫方面军发起了“火花”行动。第54集团军的目标是与来自列宁格勒的第55集团军协同作战，在辛亚维诺-姆加地区仍被德国部队占据的地方制造一个浅层包围圈。在进攻前，第54集团军得到了加强，并于2月10日开始进攻。苏霍米林攻击了德军第96步兵师，但在三天的激烈战斗中仅推进了3至4公里，在5公里宽的正面上。来自未被牵扯进战斗地区的德国小战斗群增援使得攻势停滞不前。直到1943年底，前线都回到了相对平静的状态。</w:t>
      </w:r>
    </w:p>
    <w:p>
      <w:r>
        <w:t>1944年1月16日，第54集团军作为苏军冬季攻势的第三支力量发起进攻。经过六周的战斗，它推进到了奥斯特罗夫和普斯科夫之间的豹式防线。3月及4月上半月期间，列宁格勒方面军和第二波罗的海方面军的兵力耗尽后被命令反复攻击这条防线，但以高昂代价仅取得微小成果。在接下来的几个月里，第54集团军重建了部队力量，为夏季攻势做准备。6月22日，巴格拉季昂行动在其南部开始。突破豹式防线后，波罗的海第三方面军向西北方向推进，在塔尔图攻势中收复爱沙尼亚并切断北方集团军群撤退中的部分兵力，并在后来的里加攻势中继续进攻。尽管大多数德军部队得以逃脱（仅被封锁在库尔兰包围圈内），但前者目标已经实现。随着这些攻势接近尾声，很明显第54集团军不再需要部署在一个长度不断缩短、越来越靠近德国的战线上。10月中旬占领里加以后，波罗的海第三方面军解散，第54集团军被调至最高统帅部大本营预备队。</w:t>
      </w:r>
    </w:p>
    <w:p>
      <w:r>
        <w:t>12月13日，罗金斯基中将进入预备状态；他后来曾短暂指挥过第67集团军。在1944年的最后一天，第54集团军正式解散。</w:t>
      </w:r>
    </w:p>
    <w:p>
      <w:pPr>
        <w:pStyle w:val="Heading2"/>
      </w:pPr>
      <w:r>
        <w:t>54th Guards Rifle Division</w:t>
      </w:r>
    </w:p>
    <w:p>
      <w:r>
        <w:t>第54近卫步兵师于1942年12月16日从第119步兵师的第二次组建中成立。为了表彰该师在天王星行动中的先锋作用，即突破并包围了斯大林格勒地区的德国/罗马尼亚部队，并随后消灭了罗马尼亚第三集团军，授予其“近卫”荣誉称号。</w:t>
      </w:r>
    </w:p>
    <w:p>
      <w:r>
        <w:t>第54近卫步兵师是众多从参加斯大林格勒战役的步兵师中组建的近卫步兵师之一。成立时，其作战序列为：</w:t>
      </w:r>
    </w:p>
    <w:p>
      <w:r>
        <w:t>第160近卫步兵团（原属第365步兵师）</w:t>
      </w:r>
    </w:p>
    <w:p>
      <w:r>
        <w:t>第162近卫步兵团（原属第421步兵师）</w:t>
      </w:r>
    </w:p>
    <w:p>
      <w:r>
        <w:t>第163近卫步兵团（原属第634步兵师）</w:t>
      </w:r>
    </w:p>
    <w:p>
      <w:r>
        <w:t>第125近卫炮兵团（原属第349炮兵师）</w:t>
      </w:r>
    </w:p>
    <w:p>
      <w:r>
        <w:t>近卫工兵营（原属第224工兵营）。</w:t>
      </w:r>
    </w:p>
    <w:p>
      <w:r>
        <w:t>该师组建时隶属于顿河方面军的第5坦克集团军。在斯大林格勒战役期间，它被转移到西南方面军的不同集团军中。1943年2月，它隶属第3近卫集团军下的第18步兵军，并于春季转隶至第3近卫步兵军，在那里一直待到战争结束。</w:t>
      </w:r>
    </w:p>
    <w:p>
      <w:r>
        <w:t>第54近卫师及其所属的军很快被重新分配给南方方面军（该方面军在1943年10月20日改名为第4乌克兰方面军），并在接下来的一年内在那里服役，主要隶属于第5突击集团军。它参加了顿巴斯、南部乌克兰以及最终于1943年10月渡过第聂伯河的战役。在此期间，该师因解放了乌克兰东部的马伊斯基镇而获得荣誉称号。当进攻在1944年春季沿着德涅斯特河停滞不前时，该师被调入最高统帅部预备队，并在重建后重新分配给第1乌克兰方面军下的第28集团军。在此期间，该师成为首批用SU-76自行火炮营替换拖曳式反坦克炮兵营的步兵师之一。</w:t>
      </w:r>
    </w:p>
    <w:p>
      <w:r>
        <w:t>54近卫集团军在夏季进军波兰中部，1945年初进入拉脱维亚协助肃清当地的德军。之后，第28集团军被调回波兰，加入1月的乌克兰方面军对捷克斯洛伐克的进攻。该师战至接近布拉格的地方。此时，该师获得了以下荣誉称号：马耶夫卡、列宁勋章、红旗勋章、苏沃罗夫勋章、库图佐夫勋章。</w:t>
      </w:r>
    </w:p>
    <w:p>
      <w:pPr>
        <w:pStyle w:val="Heading2"/>
      </w:pPr>
      <w:r>
        <w:t>54th Rifle Division</w:t>
      </w:r>
    </w:p>
    <w:p>
      <w:r>
        <w:t>第54步兵师是苏联红军和苏军中的一支步兵师，曾两次组建。该师成立于1936年，并参加了冬季战争。在第二次世界大战期间，该师大部分时间都在卡累利阿与芬兰军队一起作战，在继续战争中并肩战斗。当芬兰退出战争后，该师被南迁，并参与了1945年的东普鲁士进攻和布拉格攻势。该师于当年夏季解散。第54步兵师荣获列宁勋章、红旗勋章以及库图佐夫二级勋章。</w:t>
      </w:r>
    </w:p>
    <w:p>
      <w:r>
        <w:t>此外，由于在东普鲁士进攻中的表现，该师获得了“马祖里”荣誉称号。</w:t>
      </w:r>
    </w:p>
    <w:p>
      <w:r>
        <w:t>条目由NotOneStepBack提供</w:t>
      </w:r>
    </w:p>
    <w:p>
      <w:pPr>
        <w:pStyle w:val="Heading2"/>
      </w:pPr>
      <w:r>
        <w:t>551st Volksgrenadier Division</w:t>
      </w:r>
    </w:p>
    <w:p>
      <w:r>
        <w:t>第551掷弹兵师于1944年7月作为阻击（封锁）部队组建，属于第29波。该师包括第1113团、第1114团和第1115掷弹兵团，第1551炮兵团以及各种支援单位。1944年10月，该师被指定为国民掷弹兵师，属于第32波。该师在东普鲁士作战，在1945年1月被俄国人消灭。</w:t>
      </w:r>
    </w:p>
    <w:p>
      <w:r>
        <w:t>指挥官报告: George F. Nafziger, 《德国作战序列：二战中的步兵》</w:t>
      </w:r>
    </w:p>
    <w:p>
      <w:r>
        <w:t>-</w:t>
      </w:r>
    </w:p>
    <w:p>
      <w:r>
        <w:t>克里斯·芒森提供</w:t>
      </w:r>
    </w:p>
    <w:p>
      <w:pPr>
        <w:pStyle w:val="Heading2"/>
      </w:pPr>
      <w:r>
        <w:t>558th Volksgrenadier Division</w:t>
      </w:r>
    </w:p>
    <w:p>
      <w:r>
        <w:t>第551掷弹兵师于1944年7月作为阻击（封锁）部队组建，属于第29波。该师包括第1122团、第1123团和第1124团掷弹兵团，第1558炮兵团以及各种支援单位。1944年10月，该师被指定为国民掷弹兵师，属于第32波。1945年4月，该师隶属于第LV军，在皮劳附近被俄国人俘获。</w:t>
      </w:r>
    </w:p>
    <w:p>
      <w:r>
        <w:t>参考文献：George F. Nafziger, 《二战德国作战序列：步兵》</w:t>
      </w:r>
    </w:p>
    <w:p>
      <w:r>
        <w:t>条目由Chris Munson提供</w:t>
      </w:r>
    </w:p>
    <w:p>
      <w:pPr>
        <w:pStyle w:val="Heading2"/>
      </w:pPr>
      <w:r>
        <w:t>55th Army</w:t>
      </w:r>
    </w:p>
    <w:p>
      <w:r>
        <w:t>第55集团军成立于1941年9月1日，隶属于列宁格勒方面军。该集团军由伊·加·拉扎列夫少将的特遣部队和第19步兵军司令部组建而成。它参加了列宁格勒战略防御行动，在当时是保卫列宁格勒的四个集团军中最大的一个，拥有最多半数的现役编制单位。利用斯卢茨克-科尔平诺要塞区的防御工事，该集团军在科尔平诺、克拉斯诺瓦尔代斯克、扎博日耶、维里特萨、伊热奥河和托斯纳河地区保卫了列宁格勒南部方向的安全。其部队在普图罗洛沃、大库兹明诺、新库兹明诺和上库兹明诺阻止了德国军队的推进。从1941年10月到1942年12月，该集团军进行了局部进攻以改善自身位置。11月，弗拉基米尔·斯维里多夫接替了拉扎列夫。12月20日，该集团军开始在姆加发动攻击，并于稍后与第54集团军联合行动，试图分散即将进行的柳班攻势的注意力，但未成功。1942年7月23日，该集团军的一个步兵师和一个坦克旅向科尔平诺南部的党卫军警察师发起了进攻，取得了一些进展。9月26日，两个步兵师的部分兵力被派过涅瓦河以增援被包围的第8集团军。在失去其中两个桥头堡后，第55集团军部队撤过了涅瓦河。</w:t>
      </w:r>
    </w:p>
    <w:p>
      <w:r>
        <w:t>1943年2月，该集团军参加了克拉斯尼博罗战役。作为进攻的左翼钳形部队，该集团军从科尔平诺出发攻击蓝师，并在克拉斯尼博罗消灭了蓝师，然后向托斯诺东南方向推进。2月8日的一次师级规模攻击迫使蓝师的几个前哨后撤。2月10日，第55集团军与第54集团军同时发起进攻。第55集团军在长达14公里的正面上集中了3个步兵师和一个坦克旅的力量，对蓝师的一个团发动攻势。苏军突破了西班牙防线，并由该集团军的第63近卫步兵师占领克拉斯尼博罗。在其左翼，其第43步兵师攻击党卫军警察师的一个团，但未能推进。德军增援部队抵达并在克拉斯尼博罗以南形成新的防御线，阻止了第55集团军的进攻。该集团军调动坦克部队，并于2月17日重新发起对米什金诺方向的攻势，但再次被党卫军装甲团502的虎式坦克击退。在此次攻势中，该集团军推进了五公里并遭受超过一万人的伤亡。该集团军给蓝师造成了3645人的伤亡。3月19日，该集团军与第8集团军协同发起进攻，但被迫撤退以应对利格尼昂法兰德斯和党卫军装甲团502的反攻。1943年12月25日，该集团军与第67集团军合并。</w:t>
      </w:r>
    </w:p>
    <w:p>
      <w:pPr>
        <w:pStyle w:val="Heading2"/>
      </w:pPr>
      <w:r>
        <w:t>55th Guards Rifle Division</w:t>
      </w:r>
    </w:p>
    <w:p>
      <w:r>
        <w:t>第55近卫步兵师于1942年12月18日由改编第30步兵师而成</w:t>
      </w:r>
    </w:p>
    <w:p>
      <w:r>
        <w:t>该师自1942年12月18日至1944年4月21日、1944年5月28日至1944年9月14日、1944年10月13日至1945年3月31日以及1945年4月20日至1945年5月11日期间参战。</w:t>
      </w:r>
    </w:p>
    <w:p>
      <w:r>
        <w:t>该师参与了北高加索和塔曼半岛的解放行动。1943年11月，参加了刻赤-埃利季行动，在危险地带（叶尼卡莱）登陆，并在克里米亚半岛战斗至1944年4月，随后参加白俄罗斯进攻战役，协助解放了伊万诺沃和卢宁内茨地区的别雷地区、皮斯基区的皮斯克地区以及波兰东部。该师还参加了东普鲁士、柏林和布拉格的攻势作战。</w:t>
      </w:r>
    </w:p>
    <w:p>
      <w:r>
        <w:t>该师参与了解放新罗西斯克市、刻赤市、皮斯克市，并占领了贡宾嫩和柏林的任务。</w:t>
      </w:r>
    </w:p>
    <w:p>
      <w:r>
        <w:t>1945年5月，隶属于第28集团军（第一乌克兰方面军）</w:t>
      </w:r>
    </w:p>
    <w:p>
      <w:pPr>
        <w:pStyle w:val="Heading2"/>
      </w:pPr>
      <w:r>
        <w:t>55th Rifle Corps</w:t>
      </w:r>
    </w:p>
    <w:p>
      <w:r>
        <w:t>战争爆发时隶属于基辅军区，该军由第130步兵师、第169步兵师和第189步兵师组成。在基辅包围圈中被消灭后，于1944年1月作为第51集团军的一部分重建。当时，它包括第87步兵师、第347步兵师和第387步兵师。该军参与了克里木攻势，隶属于第2近卫集团军</w:t>
      </w:r>
    </w:p>
    <w:p>
      <w:r>
        <w:t>Poirier, Robert and Conner, Albert, The Red Army Order of Battle in the Great Patriotic War, Presidio Press, 1985</w:t>
      </w:r>
    </w:p>
    <w:p>
      <w:pPr>
        <w:pStyle w:val="Heading2"/>
      </w:pPr>
      <w:r>
        <w:t>55th Rifle Division</w:t>
      </w:r>
    </w:p>
    <w:p>
      <w:r>
        <w:t>莫斯科军区，奥廖尔军区，西方特别军区。成立于1938年9月的库尔斯克，参加过维捷布斯克战役，并在基辅助战中被消灭。于1941年12月在丘拜斯重建。该师于1944年12月1日改编为波罗的海舰队第一海军步兵师。</w:t>
      </w:r>
    </w:p>
    <w:p>
      <w:r>
        <w:t>资料来源：一步也不退</w:t>
      </w:r>
    </w:p>
    <w:p>
      <w:pPr>
        <w:pStyle w:val="Heading2"/>
      </w:pPr>
      <w:r>
        <w:t>55th Tank Division</w:t>
      </w:r>
    </w:p>
    <w:p>
      <w:r>
        <w:t>第55坦克师于1941年2月至3月在哈尔科夫军区组建，隶属于第25机械化军，包括：</w:t>
      </w:r>
    </w:p>
    <w:p>
      <w:r>
        <w:t>第110坦克团</w:t>
      </w:r>
    </w:p>
    <w:p>
      <w:r>
        <w:t>第1、第2坦克营——每营约30至40辆轻型坦克</w:t>
      </w:r>
    </w:p>
    <w:p>
      <w:r>
        <w:t>第111坦克团</w:t>
      </w:r>
    </w:p>
    <w:p>
      <w:r>
        <w:t>第1、第2坦克营——每营约30至40辆轻型坦克</w:t>
      </w:r>
    </w:p>
    <w:p>
      <w:r>
        <w:t>第55摩托化步兵团</w:t>
      </w:r>
    </w:p>
    <w:p>
      <w:r>
        <w:t>第1、第2、第3营</w:t>
      </w:r>
    </w:p>
    <w:p>
      <w:r>
        <w:t>第55榴弹炮团</w:t>
      </w:r>
    </w:p>
    <w:p>
      <w:r>
        <w:t>第1轻型、第1中型营</w:t>
      </w:r>
    </w:p>
    <w:p>
      <w:r>
        <w:t>第55侦察营</w:t>
      </w:r>
    </w:p>
    <w:p>
      <w:r>
        <w:t>第55机械化浮桥营</w:t>
      </w:r>
    </w:p>
    <w:p>
      <w:r>
        <w:t>第55防空营</w:t>
      </w:r>
    </w:p>
    <w:p>
      <w:r>
        <w:t>到1941年6月，第55坦克师拥有约150辆老旧轻型坦克。但由于缺乏其他装备和人员，该师实际上只相当于一个加强的坦克旅。更多是靠运气而非技能，该师避免了在西方方面军中几乎摧毁其他坦克师的大包围圈，并一直隶属于第25机械化军直到8月，之后该师残部重组为第55坦克旅。</w:t>
      </w:r>
    </w:p>
    <w:p>
      <w:r>
        <w:t>查尔斯·C·夏普《苏联作战序列 第一卷》</w:t>
      </w:r>
    </w:p>
    <w:p>
      <w:pPr>
        <w:pStyle w:val="Heading2"/>
      </w:pPr>
      <w:r>
        <w:t>56th Army</w:t>
      </w:r>
    </w:p>
    <w:p>
      <w:r>
        <w:t>第56集团军成立于1941年10月，隶属于北高加索军区。1941年12月被编入南方方面军，第56集团军由以下部队组成：第31、第106、第343、第347和第353步兵师；第62、第64、第70和“NO”骑兵师；第11、第13、第16和第78步兵旅，第54坦克旅，第33边防军摩托化步兵营和第8坦克营。</w:t>
      </w:r>
    </w:p>
    <w:p>
      <w:r>
        <w:t>1942年1月，该集团军包括第31、第106、第343和第347步兵师，第13和第16步兵旅，罗斯托夫人民民兵独立步兵团以及第62、第64和第70骑兵师。</w:t>
      </w:r>
    </w:p>
    <w:p>
      <w:r>
        <w:t>在显著行动中，第56集团军参与了苏联成功解放罗斯托夫的战役（1941年底）以及克里米亚登陆作战（1943年底）。第56集团军于1943年11月解散，以组建第二支独立海岸集团军。</w:t>
      </w:r>
    </w:p>
    <w:p>
      <w:pPr>
        <w:pStyle w:val="Heading2"/>
      </w:pPr>
      <w:r>
        <w:t>56th Guards Rifle Division</w:t>
      </w:r>
    </w:p>
    <w:p>
      <w:r>
        <w:t>第56近卫步兵师于1943年6月作为红军精锐步兵师组建，基于第74和第91步兵旅的第二编组，并在二战结束后继续服役。该师是“非序列”组建的，也就是说许多近卫步兵师编号更高且成立时间更早。该师立即被分配给第十近卫集团军下的第19近卫步兵军，并在整个战争期间都隶属于这些司令部。它首次参战是在西方方面军夏季攻势“苏沃洛夫行动”中。9月8日，第254近卫步兵团获得以亚历山大·马特罗索夫命名的荣誉称号；9月25日，整个师因在解放斯摩棱斯克市中的作用而被授予“斯摩棱斯克”荣誉称号。1943-44年冬季，它参与了维捷布斯克北部和东部顽强战斗，最初是在西方方面军，后来是第二波罗的海方面军。在随后夏季攻势中，该师帮助突破德军豹式防线，并推进至波罗的海国家，在解放里加后被授予红旗勋章。战争剩余时间里，它作为封锁拉脱维亚库尔兰半岛上德国北方集团军群残余部队的一部分力量，最终隶属于列宁格勒方面军。</w:t>
      </w:r>
    </w:p>
    <w:p>
      <w:r>
        <w:t>司令官报告</w:t>
      </w:r>
    </w:p>
    <w:p>
      <w:r>
        <w:t>司令官报告</w:t>
      </w:r>
    </w:p>
    <w:p>
      <w:pPr>
        <w:pStyle w:val="Heading2"/>
      </w:pPr>
      <w:r>
        <w:t>56th Infantry Division</w:t>
      </w:r>
    </w:p>
    <w:p>
      <w:r>
        <w:t>1941年，第56步兵师是中央集团军群的尖刀部队之一，在橡皮筏的帮助下渡过了布格河。该师参与了对莫斯科的进攻和撤退（途中参加了科韦利、基辅和布良斯克等地的战斗），并在整个战争期间驻守在俄罗斯方面军的中部战区。1942年，它一直坚守着奥廖尔附近的防区，并于1943年7月在库尔斯克战役中遭受了重大伤亡。该师于1943年11月2日暂时解散，其指挥部被重新指定为D军部编队；控制第56师团（原第56步兵师成员）；第262师团（原第262步兵师成员）；第761掷弹兵旅；以及各种师级部队，编号为156。D军部编队在斯摩棱斯克和维捷布斯克作战，并于1944年苏联夏季攻势中被击溃。</w:t>
      </w:r>
    </w:p>
    <w:p>
      <w:r>
        <w:t>1944年秋季短暂撤出后，第56步兵师于1944年9月10日在东普鲁士重建。当时司令部、军直属部队D成为第56步兵师司令部。第56师团改编为第171掷弹兵团，第262师团改编为第192掷弹兵团，第761掷弹兵旅改编为第234掷弹兵团。新组建的每个掷弹兵团只有两个营。该师还包括第156炮兵团（有两个而非通常四个营）、第156突击步枪营、第156坦克歼击车营、第156工兵营、第156通信营和第156野战补充营。在此过程中，该师吸收了第1067掷弹兵团、第1068掷弹兵团、第1041行军营以及几个炮兵营。第56步兵师作为国民掷弹兵师返回中央集团军群，并于1945年3月在海利根贝伊尔包围圈战役中被消灭。该师司令部撤退到波美拉尼亚，用于组建乌尔里希冯胡滕师司令部。</w:t>
      </w:r>
    </w:p>
    <w:p>
      <w:r>
        <w:t>Samuel W. Mitcham Jr., 《二战中的第1至290步兵师：德国作战序列卷一》</w:t>
      </w:r>
    </w:p>
    <w:p>
      <w:pPr>
        <w:pStyle w:val="Heading2"/>
      </w:pPr>
      <w:r>
        <w:t>56th Rifle Division</w:t>
      </w:r>
    </w:p>
    <w:p>
      <w:r>
        <w:t>成立于1930年之前。曾在列宁格勒和里加附近的围城战中作战。1945年5月隶属于库尔兰集团的第42集团军（列宁格勒方面军）</w:t>
      </w:r>
    </w:p>
    <w:p>
      <w:r>
        <w:t>感谢NotOneStepBack提供资料</w:t>
      </w:r>
    </w:p>
    <w:p>
      <w:pPr>
        <w:pStyle w:val="Heading2"/>
      </w:pPr>
      <w:r>
        <w:t>56th Tank Division</w:t>
      </w:r>
    </w:p>
    <w:p>
      <w:r>
        <w:t>第56坦克师于1941年2月至3月在北高加索军区组建，作为第26机械化军的一部分，包括： 112坦克团 113坦克团</w:t>
      </w:r>
    </w:p>
    <w:p>
      <w:r>
        <w:t>合计：2个坦克营，每个营有30至40辆坦克</w:t>
      </w:r>
    </w:p>
    <w:p>
      <w:r>
        <w:t>第56摩托化步兵团</w:t>
      </w:r>
    </w:p>
    <w:p>
      <w:r>
        <w:t>第1、2、3营</w:t>
      </w:r>
    </w:p>
    <w:p>
      <w:r>
        <w:t>第56摩托化榴弹炮团</w:t>
      </w:r>
    </w:p>
    <w:p>
      <w:r>
        <w:t>1个轻型营</w:t>
      </w:r>
    </w:p>
    <w:p>
      <w:r>
        <w:t>第56侦察营</w:t>
      </w:r>
    </w:p>
    <w:p>
      <w:r>
        <w:t>第56摩托化舟桥营</w:t>
      </w:r>
    </w:p>
    <w:p>
      <w:r>
        <w:t>第56防空营</w:t>
      </w:r>
    </w:p>
    <w:p>
      <w:r>
        <w:t>关于第52坦克师的评论可以适用于第56坦克师。两支师都没有完全组建完毕，开战时装备也很差。第56坦克师于7月初随第26机械化军投入战斗，并在7月底从苏联作战序列中消失。</w:t>
      </w:r>
    </w:p>
    <w:p>
      <w:r>
        <w:t>——查尔斯·C·夏普《苏联作战序列 第一卷》</w:t>
      </w:r>
    </w:p>
    <w:p>
      <w:pPr>
        <w:pStyle w:val="Heading2"/>
      </w:pPr>
      <w:r>
        <w:t>57th Army</w:t>
      </w:r>
    </w:p>
    <w:p>
      <w:r>
        <w:t>第57集团军成立于1941年10月，并隶属于最高统帅部预备队（RVGK）。到1941年12月，该集团军仍受RVGK控制，由以下部队组成：第333、335、337、341、349和351步兵师以及第60和79骑兵师。</w:t>
      </w:r>
    </w:p>
    <w:p>
      <w:r>
        <w:t>在1942年5月的哈尔科夫战役中，该集团军被包围并几乎全军覆没。试图突围时，集团军指挥官库兹马·波尔达斯将军阵亡。</w:t>
      </w:r>
    </w:p>
    <w:p>
      <w:r>
        <w:t>逐步重建后，到1942年12月，第57集团军成为斯大林格勒方面军的一部分。第57集团军于1943年2月解散，以组建第68集团军司令部。</w:t>
      </w:r>
    </w:p>
    <w:p>
      <w:r>
        <w:t>第57集团军第二次成立于1943年4月，并隶属于西南方面军。苏联编成表中首次出现第68步兵军是在1943年8月1日，作为西南方面军第57集团军的一部分。此时的下属师为第19、52和303步兵师。</w:t>
      </w:r>
    </w:p>
    <w:p>
      <w:r>
        <w:t>该集团军随后在乌克兰、罗马尼亚、保加利亚、南斯拉夫和匈牙利作战直至战争结束。在战争最后几个月里，第57集团军位于苏军战线最南端；在其以南的东线战场上是保加利亚（包括保加利亚第一集团军）和南斯拉夫部队。</w:t>
      </w:r>
    </w:p>
    <w:p>
      <w:r>
        <w:t>到战争结束时，第57集团军隶属于第3乌克兰方面军。</w:t>
      </w:r>
    </w:p>
    <w:p>
      <w:pPr>
        <w:pStyle w:val="Heading2"/>
      </w:pPr>
      <w:r>
        <w:t>57th Cavalry Division</w:t>
      </w:r>
    </w:p>
    <w:p>
      <w:r>
        <w:t>第57骑兵师于1941年8月1日至10月在中亚军区的费尔干纳组建，包括第212、218和225骑兵团。该师是战争期间第二波成立的骑兵师之一。该师几乎在后方待了三个月才被部署到方面军。10月，该师转移到伏尔加河军区，加入第十集团军。</w:t>
      </w:r>
    </w:p>
    <w:p>
      <w:r>
        <w:t>该师与第41和75骑兵师一起被分配给米什林斯基的骑兵群，这是第十集团军的一个机动部队。除去第41骑兵师后，该群被指定攻击德国第二装甲集团军在图拉以南侧翼的任务。在完全投入战斗之前，该群被重新分配到第一近卫骑兵军。</w:t>
      </w:r>
    </w:p>
    <w:p>
      <w:r>
        <w:t>随后于1942年1月1日至3月21日转移到西方面军的第一近卫骑兵军。之后该师参与了战争中最大的一次骑兵突袭之一。1942年1月26至27日夜，该军悄悄越过前线进入德国第四集团军的后方区域，并开始了长达六个月针对德军补给线的行动。</w:t>
      </w:r>
    </w:p>
    <w:p>
      <w:r>
        <w:t>第57骑兵师于1942年2月3日解散，部分人员被用于补充第一近卫骑兵师。</w:t>
      </w:r>
    </w:p>
    <w:p>
      <w:pPr>
        <w:pStyle w:val="Heading2"/>
      </w:pPr>
      <w:r>
        <w:t>57th Guards Rifle Division</w:t>
      </w:r>
    </w:p>
    <w:p>
      <w:r>
        <w:t>第57近卫步兵师由第153步兵师（第二次组建）于1942年12月31日改编而成。它属于“作战集团军”从1942年12月31日至1944年6月7日，以及从1944年6月15日至1945年5月9日。其参与的行动包括：</w:t>
      </w:r>
    </w:p>
    <w:p>
      <w:r>
        <w:t>米勒罗沃-沃罗希洛夫格勒行动</w:t>
      </w:r>
    </w:p>
    <w:p>
      <w:r>
        <w:t>伊久姆-巴尔文科沃攻势</w:t>
      </w:r>
    </w:p>
    <w:p>
      <w:r>
        <w:t>顿巴斯攻势</w:t>
      </w:r>
    </w:p>
    <w:p>
      <w:r>
        <w:t>第聂伯河下游攻势</w:t>
      </w:r>
    </w:p>
    <w:p>
      <w:r>
        <w:t>第聂伯罗彼得罗夫斯克攻势</w:t>
      </w:r>
    </w:p>
    <w:p>
      <w:r>
        <w:t>第聂伯河-喀尔巴阡山脉攻势</w:t>
      </w:r>
    </w:p>
    <w:p>
      <w:r>
        <w:t>尼科波尔-克里沃罗格攻势</w:t>
      </w:r>
    </w:p>
    <w:p>
      <w:r>
        <w:t>别列日涅戈瓦托耶-斯尼吉列夫卡攻势</w:t>
      </w:r>
    </w:p>
    <w:p>
      <w:r>
        <w:t>敖德萨攻势</w:t>
      </w:r>
    </w:p>
    <w:p>
      <w:r>
        <w:t>巴格拉季昂行动</w:t>
      </w:r>
    </w:p>
    <w:p>
      <w:r>
        <w:t>卢布林-布列斯特攻势</w:t>
      </w:r>
    </w:p>
    <w:p>
      <w:r>
        <w:t>维斯瓦河-奥得河攻势</w:t>
      </w:r>
    </w:p>
    <w:p>
      <w:r>
        <w:t>华沙-波兹南攻势</w:t>
      </w:r>
    </w:p>
    <w:p>
      <w:r>
        <w:t>谢诺沃-柏林行动</w:t>
      </w:r>
    </w:p>
    <w:p>
      <w:r>
        <w:t>柏林攻势</w:t>
      </w:r>
    </w:p>
    <w:p>
      <w:r>
        <w:t>它在顿河、乌克兰、维斯瓦河以及柏林行动中作战。1945年5月隶属于第1白俄罗斯方面军的第8近卫集团军。</w:t>
      </w:r>
    </w:p>
    <w:p>
      <w:pPr>
        <w:pStyle w:val="Heading2"/>
      </w:pPr>
      <w:r>
        <w:t>57th Infantry Division</w:t>
      </w:r>
    </w:p>
    <w:p>
      <w:r>
        <w:t>1941年6月，第57步兵师参加了横扫俄罗斯南部的行动，在布鲁迪、乌曼、克里沃伊罗格和哈尔科夫作战。该师继续留在南部战区，参与了1942年的沃罗涅日战役，并在库尔斯克和哈尔科夫（1943年）战役中遭受重大损失。它参加了第聂伯河的撤退行动（1943年），并在1944年2月被包围于切尔卡瑟，成功突围但装备和人员损失惨重。短暂调往后方（波兰德比察）重组后，第57师重建为Type 44型师（拥有六个掷弹兵营）。其炮兵部分重新配备了缴获的法国火炮。该师很快返回前线，这次是在中央集团军群参加1944年的苏联夏季攻势。它在莫吉廖夫（明斯克以东）与第4集团军的第27军一起被包围，并于1944年7月第一周被消灭。不久之后，第57步兵师正式解散。其幸存者并入了G集群直属部队II/57师团。</w:t>
      </w:r>
    </w:p>
    <w:p>
      <w:r>
        <w:t>德国作战序列 第1至290步兵师在二战中的表现，塞缪尔·W·米切尔少校著。</w:t>
      </w:r>
    </w:p>
    <w:p>
      <w:pPr>
        <w:pStyle w:val="Heading2"/>
      </w:pPr>
      <w:r>
        <w:t>57th Tank Division</w:t>
      </w:r>
    </w:p>
    <w:p>
      <w:r>
        <w:t>第57装甲师于1941年2月至5月在赤塔军区组建，作为独立师，其编制如下：</w:t>
      </w:r>
    </w:p>
    <w:p>
      <w:r>
        <w:t>第114坦克团</w:t>
      </w:r>
    </w:p>
    <w:p>
      <w:r>
        <w:t>第1、2、3、4坦克营——均为轻型坦克</w:t>
      </w:r>
    </w:p>
    <w:p>
      <w:r>
        <w:t>第115坦克团</w:t>
      </w:r>
    </w:p>
    <w:p>
      <w:r>
        <w:t>第1、2、3、4坦克营——均为轻型坦克</w:t>
      </w:r>
    </w:p>
    <w:p>
      <w:r>
        <w:t>第57机械化步兵团</w:t>
      </w:r>
    </w:p>
    <w:p>
      <w:r>
        <w:t>第1、2、3营</w:t>
      </w:r>
    </w:p>
    <w:p>
      <w:r>
        <w:t>第57榴弹炮团</w:t>
      </w:r>
    </w:p>
    <w:p>
      <w:r>
        <w:t>第1轻型、1中型营</w:t>
      </w:r>
    </w:p>
    <w:p>
      <w:r>
        <w:t>第57侦察营</w:t>
      </w:r>
    </w:p>
    <w:p>
      <w:r>
        <w:t>第57摩托化舟桥营</w:t>
      </w:r>
    </w:p>
    <w:p>
      <w:r>
        <w:t>第57防空营</w:t>
      </w:r>
    </w:p>
    <w:p>
      <w:r>
        <w:t>尽管组建较晚，但该师拥有大量从1939年哈拉欣湖战斗中获得实战经验的人员。到1941年6月，该师装备了324辆T-26坦克，但没有现代车辆。</w:t>
      </w:r>
    </w:p>
    <w:p>
      <w:r>
        <w:t>1941年5月30日，该师接到命令与第16集团军一起向西移动。6月26日，该师的先头部队从东部通过铁路抵达乌克兰谢佩托夫卡车站，比来自西部的德军装甲单位提前到达！第115坦克团立即被分派为卢金集群增援部队，保卫白采尔科维苏军补给站。其余部队则向北转移到斯摩棱斯克地区，在那里第57机械化步兵团被分派为第16集团军的一个独立团。</w:t>
      </w:r>
    </w:p>
    <w:p>
      <w:r>
        <w:t>7月中旬，第114坦克团得到了奥廖尔坦克训练营的增援，但该师基本上仍由一个加强坦克团组成。它与第20集团军一起作战，直到8月，此时师司令部解散，幸存的部队被用于西方方面军其他单位的增援。</w:t>
      </w:r>
    </w:p>
    <w:p>
      <w:r>
        <w:t>查尔斯·C·夏普《苏联作战序列第一卷》</w:t>
      </w:r>
    </w:p>
    <w:p>
      <w:pPr>
        <w:pStyle w:val="Heading2"/>
      </w:pPr>
      <w:r>
        <w:t>58th Guards Rifle Division</w:t>
      </w:r>
    </w:p>
    <w:p>
      <w:r>
        <w:t>为了表彰其在土星行动初期的英勇表现，第1步兵师于1942年12月31日改编为第58近卫步兵师，成为一支精英近卫部队。该师推进至乌克兰境内，在1943年初参与了第三次哈尔科夫战役。从下半年开始，它参加了别尔哥罗德-哈尔科夫进攻、第聂伯河战役和第聂伯河-喀尔巴阡山进攻战，并因攻占克拉斯诺戈尔斯克而获得荣誉称谓“克拉斯诺戈尔斯克”，并荣获红旗勋章。在夺取桑多梅日桥头堡后，该师于1945年1月参加了桑多梅日-西里西亚进攻战，并因渡过奥得河而荣获苏沃洛夫勋章。在柏林战役期间，该师于1945年4月25日在易北河畔首次与美军会合，并因此获得列宁勋章。由于其在战争末期的布拉格攻势中的表现，该师被授予荣誉称谓“布拉格”。</w:t>
      </w:r>
    </w:p>
    <w:p>
      <w:pPr>
        <w:pStyle w:val="Heading2"/>
      </w:pPr>
      <w:r>
        <w:t>58th Infantry Division</w:t>
      </w:r>
    </w:p>
    <w:p>
      <w:r>
        <w:t>第58步兵师于1941年首次在俄罗斯方面军北部战区重创斯大林防线，横扫波罗的海诸国，并参与了列宁格勒围城战。次年3月至7月间，该师参加了沃尔霍夫战役（位于列宁格勒以南），随后被调往奥拉宁鲍姆地区，直至1942年11月。与此同时，在1942年7月，其第154步兵团第一营、第209步兵团第三营和第220步兵团第三营解散，幸存者被分配到各团中现存的营级单位。该师继续驻守东线北部战区直至1943年秋季，随后被调往集团军群最南端的新尔（Nevel）。1944年1月，它匆忙返回北方，但为时已晚，未能阻止苏联军队突破列宁格勒的包围。在撤出城市的过程中，该师损失了三分之一的人力和所有重型装备。尽管如此，它仍在纳尔瓦、达努堡（Dnaburg）和梅梅尔（Memel）继续作战。1945年2月，第58步兵师返回中央战区，并于同年3月在东普鲁士萨姆兰地区被切断联系。最终该师投降于赫拉半岛。</w:t>
      </w:r>
    </w:p>
    <w:p>
      <w:r>
        <w:t>德国作战序列 第一卷 1至290号步兵师在二战中的经历，山姆·W·米奇马尔（Samuel W. Mitcham Jr.）</w:t>
      </w:r>
    </w:p>
    <w:p>
      <w:pPr>
        <w:pStyle w:val="Heading2"/>
      </w:pPr>
      <w:r>
        <w:t>59th Guards Rifle Division</w:t>
      </w:r>
    </w:p>
    <w:p>
      <w:r>
        <w:t>由于其勇气、坚韧和英雄主义，第197步兵师于1943年1月3日被授予荣誉称号并改名为第59近卫步兵师。该师下一次参战是在顿巴斯攻势和巴尔文科夫-帕夫洛格勒攻势（1943年8月13日至9月22日）中，在顿河盆地作战，解放了顿巴斯地区。由于在1943年9月6日占领克拉斯诺佩特罗夫卡市的行动中的努力，该师于同一天被授予荣誉称号“克拉斯诺佩特罗夫卡”，这是根据最高统帅部第9号命令颁发的荣誉名称。在解放克拉斯诺佩特罗夫卡的过程中，该师得到了第5近卫独立机械化旅和第243独立坦克团的支持。</w:t>
      </w:r>
    </w:p>
    <w:p>
      <w:r>
        <w:t>该师还于1943年10月14日支持其他部队清除扎波罗热市敌军的行动。由于其出色的战斗技能和英勇行为，该师被授予红旗勋章，日期为1943年10月14日。</w:t>
      </w:r>
    </w:p>
    <w:p>
      <w:r>
        <w:t>在1944年的尼科波尔-克里沃罗格攻势（1月30日至2月29日）中，该师最初作为第3近卫集团军的一部分参战，然后与第6集团军的第61近卫步兵师、第34近卫步兵军所属第203步兵师和第320步兵师一起作战。由于其在完成战斗任务时表现出色以及士兵们的勇气，该师于1944年2月13日被授予苏沃洛夫勋章二级。</w:t>
      </w:r>
    </w:p>
    <w:p>
      <w:r>
        <w:t>在接下来的几个月里，该师参加了进攻敖德萨的行动，并于1944年4月10日率先进入这座城市，尽管路况不佳。在此过程中，该师穿越了因古列茨河、因古尔河和南布格河的防线。由于其在清除敖德萨市中的勇气与英勇表现，该师于1944年4月20日被授予博格丹·赫梅利尼茨基勋章二级奖章。</w:t>
      </w:r>
    </w:p>
    <w:p>
      <w:r>
        <w:t>同年夏天，作为第46集团军（该师一直隶属于它直到战争结束）和第三乌克兰方面军的一部分，该师参加了雅西-奇什古尔进攻战役。在此次攻势中，该师突破了德国国防军在别德内的东部防线，在凯泰湖的左岸作战，并切断了部分德国第3集团军撤退路线。</w:t>
      </w:r>
    </w:p>
    <w:p>
      <w:r>
        <w:t>追击撤退中的德军部队，该师于1944年8月28日穿越苏罗边境附近的雷尼市（距离加拉茨以东约25公里），并于同年9月8日越过保加利亚边界。随后，该师被调往第二乌克兰方面军参加别尔哥罗德进攻战役（9月28日至10月20日）。</w:t>
      </w:r>
    </w:p>
    <w:p>
      <w:r>
        <w:t>从1944年10月至1945年2月，该师参加了德布勒森之战和布达佩斯攻势的初始阶段，即凯奇梅特-布达佩斯进攻行动。</w:t>
      </w:r>
    </w:p>
    <w:p>
      <w:r>
        <w:t>该师在第二次世界大战中的最后战斗阶段是参加维也纳攻势，在此期间其积极而果断的行为导致了苏联红军于1945年4月13日占领奥地利首都维也纳。该师的作战行动最终于1945年5月在林茨以北的弗赖施塔特地区结束。</w:t>
      </w:r>
    </w:p>
    <w:p>
      <w:pPr>
        <w:pStyle w:val="Heading2"/>
      </w:pPr>
      <w:r>
        <w:t>59th Rifle Division</w:t>
      </w:r>
    </w:p>
    <w:p>
      <w:r>
        <w:t>成立于1941年前的伊曼。隶属于远东独立海岸集团军的第1红旗集团军（5.45）。参加了1945年8月的满洲战役。于1946年8月30日解散。</w:t>
      </w:r>
    </w:p>
    <w:p>
      <w:r>
        <w:t>词条由NotOneStepBack提供</w:t>
      </w:r>
    </w:p>
    <w:p>
      <w:pPr>
        <w:pStyle w:val="Heading2"/>
      </w:pPr>
      <w:r>
        <w:t>5th Air Army</w:t>
      </w:r>
    </w:p>
    <w:p>
      <w:r>
        <w:t>第5空军集团军（第5航空军）是在第二次世界大战期间首次组建的，于1942年6月6日根据6月3日的命令，从北高加索方面军的空军中成立。该部队包括第236、237和265战斗机航空师（IAD）、第238突击航空师（ShAD）以及第132轰炸机航空师（BAD），还有两个独立团。整个战争期间，它由少将谢尔盖·戈里亚诺夫指挥。从7月到12月，空军集团军支援了苏联在北高加索的防御作战。9月5日，它成为外高加索方面军的一部分，但于1943年2月4日被转移到北高加索方面军。</w:t>
      </w:r>
    </w:p>
    <w:p>
      <w:r>
        <w:t>1943年4月，与第4空军集团军和黑海舰队航空兵一起，在库班地区为争夺制空权而作战。</w:t>
      </w:r>
    </w:p>
    <w:p>
      <w:r>
        <w:t>1943年7月和8月的库尔斯克战役期间，该集团军作为方面军的一部分参战，并拥有第7航空混成军、第8航空混成军、第3战斗机航空军以及第7战斗机航空军（IAK），共约563架飞机。1943年8月1日，该集团军包括第1轰炸机航空军（第一近卫轰炸师和第293轰炸师）、第1突击航空军（第203、266战斗机师和第292突击师）、第3战斗机航空军（第265、278战斗机师）、第4战斗机航空军（第294和302战斗机师）以及第7战斗机航空军（第304战斗机师），还有第511侦察机团。从8月开始，该集团军参加了别尔哥罗德-哈尔科夫进攻战役和第聂伯河战役。</w:t>
      </w:r>
    </w:p>
    <w:p>
      <w:r>
        <w:t>1944年，该集团军参与了基洛沃格勒攻势、科尔松-舍甫琴柯夫斯基攻势、雅西-奇西瑙攻势、贝尔格莱德攻势以及布达佩斯攻势，其中布达佩斯攻势一直持续到1945年2月。在1945年，该集团军参加了维也纳攻势和布拉格攻势。</w:t>
      </w:r>
    </w:p>
    <w:p>
      <w:r>
        <w:t>第5航空集团军在整个战争期间执行了约18万架次的飞行任务。</w:t>
      </w:r>
    </w:p>
    <w:p>
      <w:pPr>
        <w:pStyle w:val="Heading2"/>
      </w:pPr>
      <w:r>
        <w:t>5th Airborne Corps</w:t>
      </w:r>
    </w:p>
    <w:p>
      <w:r>
        <w:t>该军成立于1941年3月，由第9、第10和第201空降旅组成。在敌对行动爆发时，它被分配给第27集团军，并于6月下旬在拉脱维亚道加瓦皮尔斯附近作战。由于战斗中伤亡惨重，该军于1941年8月撤至最高统帅部预备队。10月，该军通过空运部署到奥廖尔，在德军攻击机场时其中一个营成功着陆。1941年12月，该军再次被撤回最高统帅部预备队，并重组为第39近卫步兵师。该军于1942年底重建，并在同年12月重组为空降部队的第7近卫空降师。</w:t>
      </w:r>
    </w:p>
    <w:p>
      <w:r>
        <w:t>Poirier, Robert and Conner, Albert, The Red Army Order of Battle in the Great Patriotic War, Presidio Press, 1985</w:t>
      </w:r>
    </w:p>
    <w:p>
      <w:pPr>
        <w:pStyle w:val="Heading2"/>
      </w:pPr>
      <w:r>
        <w:t>5th Army</w:t>
      </w:r>
    </w:p>
    <w:p>
      <w:r>
        <w:t>1941年6月22日，第5集团军包括第15步兵军（由伊万·伊凡诺维奇·费德尤尼斯基上校指挥，下辖第45步兵师和第62步兵师）、第27步兵军（第87、125、135步兵师）以及第22机械化军（第19、41坦克师和第215机械化师）。此外还有第2要塞区，七个炮兵团，两个内务人民委员部边防团，一个工兵团。第5集团军的步兵师被分配到乌克兰卢茨克-罗夫诺方向，并负责驻守（尚未完工）科韦尔、斯特鲁米洛夫和弗拉基米尔-沃林斯基要塞区。该集团军驻扎在距离边境四十英里远的营房内，需要三至四天才能到达指定位置。然而，在6月22日当天，第15步兵军成功占领了从沃尔达瓦到弗拉基米尔-沃林斯基的防区，但同一天晚些时候，防线南端在弗拉基米尔-沃林斯基开始崩溃。</w:t>
      </w:r>
    </w:p>
    <w:p>
      <w:r>
        <w:t>至9月7日，第2集团军从东面推进和第6集团军对基辅北部迂回包抄威胁将第5集团军一分为二。最高统帅部最初拒绝了第5集团军撤离的请求，因为他们仍然希望布良斯克方面军发起反攻能取得成果。9月9日，斯大林终于批准了第5集团军撤退，但此时该集团军已经被包围，在9月20日波塔波夫及其指挥部被俘。</w:t>
      </w:r>
    </w:p>
    <w:p>
      <w:r>
        <w:t>在这场灾难性的战役中，德军将来自第5、21、26和37集团军的部队围困，并占领了基辅，声称俘获了66.5万名战俘。第5集团军于1941年10月在苏联西方面军的指挥下第二次重建，由德米特里·列柳申科领导。最近的资料表明实际重建日期为1941年10月11日。该集团军包括两个步兵师和三个坦克旅。在博罗季诺原拿破仑战场上的战斗中，第32步兵师的两个团以及第18和第19坦克旅试图阻止向莫扎伊斯克进攻的德国第10装甲师和“帝国”师。列柳申科受伤，由拉夫连季·阿法纳西耶维奇·戈沃罗夫将军接任指挥。薄弱的预备队耗尽了，莫扎伊斯克于10月18日失陷。同年晚些时候，该集团军参加了克林-索尔涅奇诺格尔斯克进攻战役。</w:t>
      </w:r>
    </w:p>
    <w:p>
      <w:r>
        <w:t>作为西方方面军的一部分，第5集团军参加了1942年11月至12月的罗季斯克-维亚兹马行动，包括第二次罗季斯克-西切夫卡进攻。随后，该集团军与第10近卫集团军和第33集团军一起参与了第二次斯摩棱斯克战役，在此期间由V.S.波列诺夫将军指挥。后来一段时间内，P.G.沙夫拉诺夫将军负责指挥。</w:t>
      </w:r>
    </w:p>
    <w:p>
      <w:r>
        <w:t>在1944年白俄罗斯的巴格拉季昂行动中，第5集团军隶属于第3白俄罗斯方面军。此时该集团军由N.I.克里洛夫将军领导，并被分配到方面军的“北方编组”，与第39集团军和一个机械化骑兵群（包括第3骑兵军和第3近卫机械化军）一起行动。</w:t>
      </w:r>
    </w:p>
    <w:p>
      <w:r>
        <w:t>1944年7月13日，在波兰地下组织的帮助下，该集团军经过激烈战斗后解放了维尔纽斯。8月1日，第5集团军由第45步兵军（第159、184和第338步兵师）、第65步兵军（第97、144和第371步兵师）以及第72步兵军（第63、215和第277步兵师）组成，并拥有大量支援的炮兵、装甲和其他单位。</w:t>
      </w:r>
    </w:p>
    <w:p>
      <w:r>
        <w:t>该集团军在欧洲的最后一战是1945年的东普鲁士进攻。作为第5集团军一部分的第184步兵师部队于1944年8月17日成为第一批到达战前国界的苏联士兵。与第3白俄罗斯方面军其他集团军一起，第5集团军参与了1944年10月失败的贡宾嫩行动，在此期间苏军未能突破德军在东普鲁士的防御。</w:t>
      </w:r>
    </w:p>
    <w:p>
      <w:r>
        <w:t>在第二次东普鲁士进攻过程中，通过与其他前线集团军的合作，第5集团军消灭了提尔西特-因斯特堡和哈尔采伯格敌对编组，并于1月23日占领了因斯特堡。在欧洲服役的最后阶段，它参与了解放被封锁在萨姆兰半岛上的国防军部队，包括第28军。</w:t>
      </w:r>
    </w:p>
    <w:p>
      <w:r>
        <w:t>指挥官报告</w:t>
      </w:r>
    </w:p>
    <w:p>
      <w:pPr>
        <w:pStyle w:val="Heading2"/>
      </w:pPr>
      <w:r>
        <w:t>5th Cavalry Corps</w:t>
      </w:r>
    </w:p>
    <w:p>
      <w:r>
        <w:t>该军最初于1941年9月在哈尔科夫地区参战时，由第3骑兵师和第14骑兵师以及第117步兵师和第154步兵师组成。它于1941年12月25日重组为第3近卫骑兵军，并于1942年1月重建，参加了第二次哈尔科夫战役。该部队在那场战役后被解散。</w:t>
      </w:r>
    </w:p>
    <w:p>
      <w:r>
        <w:t>Poirier, Robert and Conner, Albert, The Red Army Order of Battle in the Great Patriotic War, Presidio Press, 1985</w:t>
      </w:r>
    </w:p>
    <w:p>
      <w:r>
        <w:t>条目由Stewart King提供</w:t>
      </w:r>
    </w:p>
    <w:p>
      <w:pPr>
        <w:pStyle w:val="Heading2"/>
      </w:pPr>
      <w:r>
        <w:t>5th Cavalry Division</w:t>
      </w:r>
    </w:p>
    <w:p>
      <w:r>
        <w:t>隶属于第II骑兵军，1941年6月为第9师，获得荣誉番号“斯大罗波尔以M.P.布林诺夫命名”。该部队于1941年11月26日改编为第一近卫骑兵师。</w:t>
      </w:r>
    </w:p>
    <w:p>
      <w:r>
        <w:t>军事组织与作战序列：第二次世界大战卷V-B  苏维埃社会主义共和国联盟，特拉法加出版社，2009年</w:t>
      </w:r>
    </w:p>
    <w:p>
      <w:r>
        <w:t>Poirier, Robert and Conner, Albert,The Red Army Order of Battle in the Great Patriotic War, Presidio Press, 1985</w:t>
      </w:r>
    </w:p>
    <w:p>
      <w:r>
        <w:t>词条由Stewart King提供</w:t>
      </w:r>
    </w:p>
    <w:p>
      <w:pPr>
        <w:pStyle w:val="Heading2"/>
      </w:pPr>
      <w:r>
        <w:t>5th Cosseria Italian Infantry Division</w:t>
      </w:r>
    </w:p>
    <w:p>
      <w:r>
        <w:t>第5摩托里亚意大利步兵师于1935年动员。该师由第41和第42步兵团、第29炮兵团以及各种支援部队组成。它参加了第二次意埃战争。该师于1936年9月返回意大利，并在1939年3月重组为二元师，包括第89和第90步兵团、第37炮兵团及各种支援部队。</w:t>
      </w:r>
    </w:p>
    <w:p>
      <w:r>
        <w:t>该师参与了1940年6月入侵法国南部的行动，并于同年8月留在占领区执行任务，直到被调往意大利北部海岸防御。该师是1942年夏季作为增援派往东线的七个师之一，隶属于意大利第8集团军，在“小土星行动”开始时，与匈牙利第2集团军和罗马尼亚第3集团军一起沿顿河长达160英里的地段展开部署。到1942年底该师完全溃退，并被用于增援其他意军师以及守卫补给线。</w:t>
      </w:r>
    </w:p>
    <w:p>
      <w:r>
        <w:t>该师于1943年4月和5月撤回意大利重组。</w:t>
      </w:r>
    </w:p>
    <w:p>
      <w:r>
        <w:t>该师被分配执行意大利北部的守备任务。在1943年9月意大利投降后，该师被德军解散。</w:t>
      </w:r>
    </w:p>
    <w:p>
      <w:pPr>
        <w:pStyle w:val="Heading2"/>
      </w:pPr>
      <w:r>
        <w:t>5th Guards Army</w:t>
      </w:r>
    </w:p>
    <w:p>
      <w:r>
        <w:t>1943年5月5日，根据最高统帅部大本营于1943年4月16日的指令，第66集团军改名为第5近卫集团军。该集团军包括第32和第33近卫步兵军。从1943年至战争结束，第5近卫集团军在顿河、沃罗涅日以及第二和第一乌克兰方面军的指挥下作战。1943年，该集团军参加了库尔斯克战役中的普罗霍罗夫卡战斗。顿河方面军组成了战略预备队参加此次战役。</w:t>
      </w:r>
    </w:p>
    <w:p>
      <w:r>
        <w:t>7月6日，该集团军从预备位置开始移动。</w:t>
      </w:r>
    </w:p>
    <w:p>
      <w:r>
        <w:t>7月8日，该集团军被重新分配给沃罗涅日方面军。</w:t>
      </w:r>
    </w:p>
    <w:p>
      <w:r>
        <w:t>7月10日晚，第33近卫步兵军抵达普罗霍罗夫卡。</w:t>
      </w:r>
    </w:p>
    <w:p>
      <w:r>
        <w:t>7月11日晚，第32近卫步兵军在奥博扬、奥尔霍瓦茨克、韦塞利和谢苗诺夫卡的佩斯勒河沿岸布防。</w:t>
      </w:r>
    </w:p>
    <w:p>
      <w:r>
        <w:t>7月11日上午，II SS装甲军的推进被第33近卫步兵军中的第95近卫步兵师和第9近卫空降师所阻止，其他部队也参与了行动。</w:t>
      </w:r>
    </w:p>
    <w:p>
      <w:r>
        <w:t>7月12日，该集团军与第5近卫坦克集团军协同作战，在沃罗涅日方面军的反攻中以及普罗霍罗夫卡战役中战斗。在冲锋下坡前往普罗霍罗夫卡的过程中，第9近卫空降师的士兵被安置在坦克的车体上。</w:t>
      </w:r>
    </w:p>
    <w:p>
      <w:r>
        <w:t>1944年1月初，第5近卫集团军参加了基洛夫格勒进攻战役，这是第聂伯河-喀尔巴阡山攻势的一部分。3月和4月，该集团军参与了乌曼-博托沙尼进攻战役。5月初，该集团军到达罗马尼亚边境。6月26日，该集团军成为最高统帅部大本营的预备队。7月13日，它被转移到第1乌克兰方面军。到7月中旬，其部队集中在特伦波尔以南地区。7月至8月期间，该集团军参加了利沃夫-桑多梅日攻势。在接下来的六个月里，为了保持桑多梅日桥头堡，该集团军进行了激烈的战斗。</w:t>
      </w:r>
    </w:p>
    <w:p>
      <w:r>
        <w:t>1945年1月和2月，第5近卫集团军从桑多梅日-西里西亚攻势中突破了桥头堡。2月至3月期间，该集团军参与了包围德军在布雷斯劳的部队并摧毁奥波莱包围圈内德军的战斗。</w:t>
      </w:r>
    </w:p>
    <w:p>
      <w:r>
        <w:t>4月和5月，该集团军参加了柏林攻势和包岑战役。</w:t>
      </w:r>
    </w:p>
    <w:p>
      <w:r>
        <w:t>1945年4月25日，第5近卫集团军的部分部队与美国陆军第69步兵师在易北河畔托尔高会合，将第三帝国一分为二。首次接触发生在斯特雷拉附近巡逻队之间，当时美国少校阿尔伯特·科采布乘坐一艘小船横渡易北河，船上还有情报侦察连的三名士兵。在东岸，他们遇到了第1乌克兰方面军下辖的第58近卫步兵师第175近卫步兵团的先头部队，该团由亚历山大·加德耶夫上校指挥。</w:t>
      </w:r>
    </w:p>
    <w:p>
      <w:r>
        <w:t>4月26日，第一集团军第69步兵师和第五近卫集团军第58近卫步兵师的指挥官在柏林西南方向的托尔高会面。同一天，另一支巡逻队由少尉威廉·罗伯逊带领，成员包括弗兰克·赫夫、詹姆斯·麦唐纳和保罗·施陶布，在托尔高的被毁易北河桥上遇到了苏联中尉亚历山大·西瓦什科及其几名士兵。战后，第五近卫集团军包括第32和第33步兵军以及第34近卫步兵军。</w:t>
      </w:r>
    </w:p>
    <w:p>
      <w:pPr>
        <w:pStyle w:val="Heading2"/>
      </w:pPr>
      <w:r>
        <w:t>5th Guards Cavalry Division</w:t>
      </w:r>
    </w:p>
    <w:p>
      <w:r>
        <w:t>1941年12月25日，该师由第3骑兵师改编而成，并成为第三近卫骑兵军的一部分。它继承了第3骑兵师的荣誉名称“顿河哥萨克”，并于1944年7月获得“格罗德诺”荣誉称号，1945年1月获得“坦能堡”荣誉称号。该师参加了斯大林格勒战役、顿巴斯战略进攻和1943年的斯摩棱斯克战役。在1945年，特别是在东普鲁士攻势中的坦能堡战役中表现出色，为此单位获得了“坦能堡”的荣誉称号，并且有三位成员被授予苏联英雄称号。</w:t>
      </w:r>
    </w:p>
    <w:p>
      <w:r>
        <w:t>参考文献：Pettibone, Charles D., 《第二次世界大战期间各国军队的组织和作战序列：第五卷-B 苏维埃社会主义共和国联盟》，Trafford，2009年</w:t>
      </w:r>
    </w:p>
    <w:p>
      <w:r>
        <w:t>条目由Stewart King提供</w:t>
      </w:r>
    </w:p>
    <w:p>
      <w:pPr>
        <w:pStyle w:val="Heading2"/>
      </w:pPr>
      <w:r>
        <w:t>5th Guards Mechanized Corps</w:t>
      </w:r>
    </w:p>
    <w:p>
      <w:r>
        <w:t>1942年12月18日，第6机械化军被分配到南方方面军的第2近卫集团军，在那里它参与了阻止“冬季风暴”行动的攻势。曼施坦因试图突破驻扎在斯大林格勒的第6集团军的防线。1943年1月8日，该军——作为反击的一部分——占领了罗斯托夫州的齐莫夫尼基车站（Luftwaffe弹药补给链上的关键点）。因此，该军获得了“齐莫夫尼基”的荣誉称号；不久之后它被提升为精英近卫部队；于是它成为了第5齐莫夫尼基近卫机械化军。</w:t>
      </w:r>
    </w:p>
    <w:p>
      <w:r>
        <w:t>该军参与了库尔斯克战役，作为第5近卫坦克集团军的一部分。1943年8月1日，它包括第10、第11和第12近卫机械化旅，第24近卫坦克旅以及较小的支援单位。与其他部队一起，在萨尔基夫以南地区与精锐的第3党卫装甲师骷髅作战，并将其驱逐出别洛戈罗德。在1944年，第5近卫机械化军参与了科韦利-切尔卡瑟包围圈的消灭行动。</w:t>
      </w:r>
    </w:p>
    <w:p>
      <w:r>
        <w:t>同年晚些时候，第5齐莫夫尼基近卫机械化军在摩拉维亚和上西里西亚作战，作为第4近卫坦克集团军的一部分，它越过了奥得河和尼斯河。1945年4月底，该军参与了柏林战役。占领柏林后，从1945年5月6日至11日，该军参加了布拉格攻势。1945年5月8日，该军的第10机械化旅成为第一个进入捷克首都的部队，为此该单位获得了布拉格荣誉称号。</w:t>
      </w:r>
    </w:p>
    <w:p>
      <w:pPr>
        <w:pStyle w:val="Heading2"/>
      </w:pPr>
      <w:r>
        <w:t>5th Guards Rifle Division</w:t>
      </w:r>
    </w:p>
    <w:p>
      <w:r>
        <w:t>1941年9月26日，由于在叶连纳攻势中表现出的勇气、勇敢和英雄主义，根据国家国防委员会（NKO）第318号命令（1941年9月26日），第107步兵师被改编为第5近卫步兵师。该师撤出重组，并进入西方方面军预备队，在维什涅沃洛乔克地区。</w:t>
      </w:r>
    </w:p>
    <w:p>
      <w:r>
        <w:t>在以下时期，该师属于“作战集团军”：1941年9月26日至1944年4月22日、1944年5月28日至1945年5月9日。</w:t>
      </w:r>
    </w:p>
    <w:p>
      <w:r>
        <w:t>1941年秋季和冬季（1941-1942），作为西方方面军第49集团军的一部分，该师参加了莫斯科附近的防御战。在莫斯科反攻期间以及随后苏联军队的总攻势中，该师表现出色。</w:t>
      </w:r>
    </w:p>
    <w:p>
      <w:r>
        <w:t>1941年10月4日，在姆岑斯克地区和布良斯克方面军区域内，最高统帅部下达了一道紧急命令，集中预备队单位，从中组建了第1近卫步兵军，该师加入了其中。然而，由于西方战线形势恶化，同一天该师被重新分配给第49集团军，并通过戈尔巴乔夫前往苏希奇尼。10月5日，该师开始向梅德因推进，准备在尤霍诺夫发动攻击。早些时候，该师英勇的行动证实了授予其近卫称号的合理性。</w:t>
      </w:r>
    </w:p>
    <w:p>
      <w:r>
        <w:t>到1941年11月1日，该师与第49集团军一起，与其他部队如第7近卫步兵师和第60步兵师共同作战。</w:t>
      </w:r>
    </w:p>
    <w:p>
      <w:r>
        <w:t>1945年5月，在第三白俄罗斯方面军第11近卫集团军。</w:t>
      </w:r>
    </w:p>
    <w:p>
      <w:pPr>
        <w:pStyle w:val="Heading2"/>
      </w:pPr>
      <w:r>
        <w:t>5th Guards Tank Army</w:t>
      </w:r>
    </w:p>
    <w:p>
      <w:r>
        <w:t>第5近卫坦克集团军成立于1943年2月25日，根据最高统帅部大本营（Stavka）于1943年2月10日的命令组建。该集团军属于最高统帅部预备队。它包括第3近卫和第29坦克军、第5近卫机械化军、第994夜轰炸机航空团以及炮兵和其他较小单位。</w:t>
      </w:r>
    </w:p>
    <w:p>
      <w:r>
        <w:t>在1943年，该集团军在库尔斯克战役中发挥了重要作用，被赋予在普罗霍罗夫卡战役中的反攻任务。 1944年初，它参与了科苏尼-切尔卡瑟包围圈的缩小行动。</w:t>
      </w:r>
    </w:p>
    <w:p>
      <w:r>
        <w:t>1944年6月，在苏联夏季攻势“巴格拉季昂行动”中，第5近卫坦克集团军被用作主要追击力量。该部队沿着并平行于莫斯科—明斯克公路发动攻击，跟随第11近卫集团军步兵师的初步突破，并在明斯克地区成功完成对德军的包围和摧毁过程中发挥了关键作用。随后它参与了“巴格拉季昂行动”的第三阶段。然而，在此次战役中高伤亡率导致该部队指挥官被撤职。</w:t>
      </w:r>
    </w:p>
    <w:p>
      <w:r>
        <w:t>1944年末，第5近卫坦克集团军在波罗的海攻势中对抗第3装甲集团军，将德军逼入梅梅尔包围圈。 随后它南下参与康斯坦丁·罗科索夫斯基指挥的白俄罗斯第二方面军东普鲁士攻势；该部队推进至埃尔宾海岸，在被称作赫利根贝伊尔包围圈的过程中成功切断了东普鲁士地区的德国防御军。</w:t>
      </w:r>
    </w:p>
    <w:p>
      <w:r>
        <w:t>然而，到1945年3月，第5近卫坦克集团军开始被裁撤，其下属的第10坦克军首先转由第3白俄罗斯方面军直接指挥，然后于1945年4月1日转入最高统帅部大本营预备队。这使得第5近卫坦克集团军只剩下一支坦克军，即第29坦克军。这种实力削弱正好与该集团军司令瓦西里·沃尔斯基因患肺结核住院相吻合。沃尔斯基没有回到部队（他于1946年2月去世），从1945年3月16日起至战争结束，由少将马克辛·西尼岑指挥。</w:t>
      </w:r>
    </w:p>
    <w:p>
      <w:pPr>
        <w:pStyle w:val="Heading2"/>
      </w:pPr>
      <w:r>
        <w:t>5th Hungarian Infantry Brigade</w:t>
      </w:r>
    </w:p>
    <w:p>
      <w:r>
        <w:t>第5匈牙利步兵旅成立于1939年。其编制表包括由少将指挥的9500人，下辖两个步兵团（每个团有三个营和一个机枪连），一个炮兵团拥有7个炮兵连以及各种支援部队。1941年秋季，该旅是被缩减规模并剥离了炮兵单位的五个旅之一，这些旅被分配给匈牙利占领集团，在东线方面军执行治安任务。此时，该旅重新命名为第105匈牙利步兵旅，但于1942年2月再次更名为第105轻师。1943年5月，该单位成为第5轻师。在斯大林格勒战役后对匈牙利陆军进行的一般重组中，第5轻师与其他部队合并，并改名为第5预备师。</w:t>
      </w:r>
    </w:p>
    <w:p>
      <w:r>
        <w:t>参考文献：Nigel Thomas 博士和 Lazlo Pal Szabo，《第二次世界大战中的皇家匈牙利军队》</w:t>
      </w:r>
    </w:p>
    <w:p>
      <w:r>
        <w:t>Chris Munson 提供</w:t>
      </w:r>
    </w:p>
    <w:p>
      <w:pPr>
        <w:pStyle w:val="Heading2"/>
      </w:pPr>
      <w:r>
        <w:t>5th Light Division</w:t>
      </w:r>
    </w:p>
    <w:p>
      <w:r>
        <w:t>第5轻师于1941年6月22日进入俄罗斯，并在推进阶段和后来的维亚兹玛地区进行了激烈的战斗。12月，它被派往法国休整并重新编组为轻型师。1942年6月6日，该师改名为第5猎兵师。第5师装备为追击师，组织结构类似于山地师，但拥有更多的车辆。</w:t>
      </w:r>
    </w:p>
    <w:p>
      <w:r>
        <w:t>第5猎兵师于1942年2月返回俄罗斯，并被编入北方集团军群，在那里停留了一段时间。 1942年3月至4月期间，它隶属于塞迪茨战斗群，帮助打破了德梅扬斯克地区II军的包围圈。后来在1942年下半年和整个1943年，它参与了斯塔罗亚鲁萨地区的战斗。</w:t>
      </w:r>
    </w:p>
    <w:p>
      <w:r>
        <w:t>1944年作为中央集团军群的一部分，它参加了维捷布斯克战役（1月至3月）以及科韦尔地区（4月至7月）的战斗。在中央集团军群崩溃后，第5猎兵师被派往西线以协助波兰和后来东德地区的防御，在波美拉尼亚的纽斯特特林和德拉姆堡（现为波兰的德拉斯科）进行了战斗。</w:t>
      </w:r>
    </w:p>
    <w:p>
      <w:r>
        <w:t>它在纳粹首都前的最后一战中被消灭，并于1945年4月在那里覆灭。该师残部于1945年5月向俄罗斯人投降，地点是维滕贝格。少数部队到达了伦岑（位于维滕贝格以北）的盟军防线，并在5月3日向美国人投降。</w:t>
      </w:r>
    </w:p>
    <w:p>
      <w:r>
        <w:t>德国作战序列 第三卷 - 二战中的装甲师、装甲掷弹兵师和武装党卫军师萨缪尔·W·米奇姆 Jr.</w:t>
      </w:r>
    </w:p>
    <w:p>
      <w:pPr>
        <w:pStyle w:val="Heading2"/>
      </w:pPr>
      <w:r>
        <w:t>5th Mechanized Corps</w:t>
      </w:r>
    </w:p>
    <w:p>
      <w:r>
        <w:t>第五机械化军于1940年7月1日开始在远东军区的第16集团军内组建。1941年6月26日，该军接到命令随第16集团军向奥尔沙和斯摩棱斯克地区移动。到7月6日在列佩尔投入战斗时，该军因车辆故障仅达到三分之二的编制人数。至7月10日，该军大部分被消灭。到7月15日结束时，该军陷入斯摩棱斯克包围圈中。7月18日，该军接到命令攻击在克拉斯基地区的德军部队。7月31日晚至8月1日凌晨，该军通过德军包围圈中的缺口逃出了斯摩棱斯克包围圈。由于苏联机械化部队重组为较小单位，该军于1941年8月24日左右被解散。</w:t>
      </w:r>
    </w:p>
    <w:p>
      <w:r>
        <w:t>第五机械化军于1942年9月8日在第22坦克军的基础上重建。该军主要装备英联邦租借的坦克，并在10月31日由2辆T-34坦克、78辆马蒂尔达II步兵坦克和117辆瓦伦丁坦克组成。从12月6日起，该军成为第5坦克集团军的一部分。该军计划利用“土星行动”中的突破进行扩大战果。到12月30日，苏军攻势停滞不前，标志着“小土星行动”的结束。几乎紧接着，“第五机械化军”于1943年1月1日至10日在“疾驰行动”中投入战斗，并随后撤至伏尔加河军区。该军参加了第二次斯摩棱斯克战役和8月13日利用苏军突破的斯帕斯-德梅内斯克攻势。</w:t>
      </w:r>
    </w:p>
    <w:p>
      <w:r>
        <w:t>10月1日，该军隶属于西方面军。到11月1日，它又回到了最高统帅部大本营的预备队中。1944年1月1日，它成为莫斯科军区的一部分。此时，他们大多数坦克都是美国制造的M4雪曼中型坦克。1月21日，该军成为了新成立的第6坦克集团军的一部分。从1月26日起，该军参加了科尔松-舍甫琴科夫斯基进攻战役。</w:t>
      </w:r>
    </w:p>
    <w:p>
      <w:r>
        <w:t>3月和4月，该军参加了乌曼-博托沙尼进攻战役。该军的一个坦克团于3月19日上午到达莫霍伊利夫-波迪利斯基，并在当天晚些时候占领了这座城市。次夜渡过了德涅斯特河，在3月21日，该军位于河流的西岸。</w:t>
      </w:r>
    </w:p>
    <w:p>
      <w:r>
        <w:t>8月4日，由于其在乌曼-博托沙尼进攻战役中渡过德涅斯特河并占领巴尔迪的表现，该军被授予“德涅斯特”荣誉称号。8月和9月，该军参加了雅西-奇什拉克进攻战役。</w:t>
      </w:r>
    </w:p>
    <w:p>
      <w:r>
        <w:t>根据最高统帅部命令第0306号，由于其表现，该机械化军于9月12日改组为第9近卫机械化军。同一天，该军被授予“里曼尼克”荣誉称号以表彰其在占领里曼尼克中的行动。</w:t>
      </w:r>
    </w:p>
    <w:p>
      <w:pPr>
        <w:pStyle w:val="Heading2"/>
      </w:pPr>
      <w:r>
        <w:t>5th Panzer Division</w:t>
      </w:r>
    </w:p>
    <w:p>
      <w:r>
        <w:t>隶属于中央集团军群的第5装甲师于7月进入俄罗斯，并一路参与激烈战斗直至莫斯科城下。该师留在中段战区，面对1941-42年的苏联冬季攻势，在1942-43年包括热季夫、热季夫撤退、维亚兹马、斯帕斯-德梅耶茨克和格扎茨克在内的防御战役中作战，并在奥廖尔附近遭受重大损失，期间参加了库尔斯克进攻的失利。与此同时，苏联最高统帅部或许给予了第5装甲师战争中最高的反向赞誉：指示其将军们尽量避免与该师交战。</w:t>
      </w:r>
    </w:p>
    <w:p>
      <w:r>
        <w:t>1943年晚些时候，它参与了中段第聂伯河战役，并在1944年夏季反击大规模俄罗斯攻势时给苏军造成重大伤亡。然而，第5装甲师未能扭转局势并拯救被困的第4和第9集团军的部分兵力。随着中央集团军群残部，该师参加了从白俄罗斯、波兰到库尔兰南部以及进入东普鲁士的撤退行动，并在柯尼斯堡、萨姆兰半岛和皮劳作战。随后接到将这支精锐部队运回西线的命令。然而，在第三帝国投降之前，这项操作仅部分完成。显然，第5装甲师大部分兵力于5月9日在但泽附近向苏联投降，而相当一部分兵力则在什列斯维格-霍尔斯坦的博恩霍尔姆岛向英国投降。</w:t>
      </w:r>
    </w:p>
    <w:p>
      <w:r>
        <w:t>德国作战序列 第三卷 - 二战中的德军装甲、装甲掷弹兵和武装党卫军师</w:t>
      </w:r>
    </w:p>
    <w:p>
      <w:r>
        <w:t>萨缪尔·W·米查姆少校</w:t>
      </w:r>
    </w:p>
    <w:p>
      <w:pPr>
        <w:pStyle w:val="Heading2"/>
      </w:pPr>
      <w:r>
        <w:t>5th Rifle Corps</w:t>
      </w:r>
    </w:p>
    <w:p>
      <w:r>
        <w:t>隶属于西方方面军的第10集团军，由第13步兵师、第86步兵师和第113步兵师组成。它在明斯克包围圈中被合围，并在战争的第一周被消灭。该部队于1942年夏季在远东重建，并参加了1945年8月入侵满洲的行动。</w:t>
      </w:r>
    </w:p>
    <w:p>
      <w:r>
        <w:t>Stewart King 提供了此条目</w:t>
      </w:r>
    </w:p>
    <w:p>
      <w:pPr>
        <w:pStyle w:val="Heading2"/>
      </w:pPr>
      <w:r>
        <w:t>5th Rifle Division</w:t>
      </w:r>
    </w:p>
    <w:p>
      <w:r>
        <w:t>第5步兵师最初于1918年9月作为第2皮亚季戈尔斯克步兵师组建。次月改名为第5步兵师。1939年9月，该师由第142、190和336步兵团，第27轻炮团，第174榴弹炮团以及各种支援部队组成。它被部署在白俄罗斯特别军区，并隶属于第3集团军。1939年9月和10月，该师参与了苏联入侵波兰的行动。从1939年10月起，根据苏维埃-立陶宛相互援助条约，该师被部署到立陶宛。至1940年7月，该师驻扎在波罗的海军区。</w:t>
      </w:r>
    </w:p>
    <w:p>
      <w:r>
        <w:t>巴巴罗萨行动开始时，该师隶属于波罗的海军区内的第11集团军。至1941年10月，该师成为苏联预备方面军第31集团军的一部分。该师参加了列宁格勒战略防御、莫斯科保卫战和热季沃-维亚兹马进攻战役。</w:t>
      </w:r>
    </w:p>
    <w:p>
      <w:r>
        <w:t>由于在后者的出色表现，该师于1942年10月被改编为第44近卫步兵师，并随后参与了斯大林格勒战役、顿河地区作战、乌克兰、白俄罗斯、波美拉尼亚东部以及最终的柏林攻势。其士兵中有1.2万人获得奖章，22人被评为苏联英雄。</w:t>
      </w:r>
    </w:p>
    <w:p>
      <w:r>
        <w:t>在该师被改编为第44近卫步兵师后，一个新的第2步兵师由第109步兵旅组建而成。1943年7月，在库图佐夫行动中，该师参与了奥廖尔的攻占。该师还参加了布良斯克攻势、巴格拉季昂行动和柏林战役。</w:t>
      </w:r>
    </w:p>
    <w:p>
      <w:r>
        <w:t>感谢克里斯·芒森提供资料</w:t>
      </w:r>
    </w:p>
    <w:p>
      <w:pPr>
        <w:pStyle w:val="Heading2"/>
      </w:pPr>
      <w:r>
        <w:t>5th Rumanian Cavalry Brigade</w:t>
      </w:r>
    </w:p>
    <w:p>
      <w:r>
        <w:t>第5罗马尼亚骑兵旅在巴巴罗萨行动开始时隶属于罗马尼亚骑兵军。1942年3月，该部队重组为第5罗马尼亚骑兵师。1943年3月，在高加索夏季战役和卡爾穆克草原冬季战役之后，该师返回罗马尼亚，并从现已解散的第7罗马尼亚骑兵师中获得一个团的增援。原计划将该师改造成装甲骑兵或摩托化骑兵师，但由于缺乏坦克和车辆，这一改造仅部分完成，在1944年1月又被送回前线。该师于1944年11月解散。</w:t>
      </w:r>
    </w:p>
    <w:p>
      <w:r>
        <w:t>词条提供：克里斯·芒森</w:t>
      </w:r>
    </w:p>
    <w:p>
      <w:pPr>
        <w:pStyle w:val="Heading2"/>
      </w:pPr>
      <w:r>
        <w:t>5th Shock Army</w:t>
      </w:r>
    </w:p>
    <w:p>
      <w:r>
        <w:t>第5突击集团军于1942年12月9日由第10预备集团军改称组建。此前该集团军曾两次组建，但每次组建都不足一个月便改称。它是在斯大林格勒方面军内组建的，并在短短四天（12月9—12日）内完成集中。其首任指挥官是马尔基安·波波夫中将。</w:t>
      </w:r>
    </w:p>
    <w:p>
      <w:r>
        <w:t>德军第6集团军在斯大林格勒被合围后，双方都清楚德军的解围行动可能有两条路线：一条从西面、即顿河与奇尔河汇流地区出发；另一条从西南面、即科捷利尼科沃附近地区出发。由于从西面的距离明显短于西南面，第5突击集团军专门组建以应对前一种威胁，并在随后两周内成功完成了这一任务。</w:t>
      </w:r>
    </w:p>
    <w:p>
      <w:r>
        <w:t>1942年12月26日，该部队参加了土星行动。该集团军转隶新的南方面军（原斯大林格勒方面军），作为第4乌克兰方面军的一部分参加了萨尔斯基—罗斯托夫进攻战役。1943年8月，它终于突破了德军在米乌斯河上的米乌斯防线防御线，随后在第聂伯河战役期间参加了梅利托波尔进攻战役。</w:t>
      </w:r>
    </w:p>
    <w:p>
      <w:r>
        <w:t>1944年，该集团军作为第3乌克兰方面军的一部分，参加了右岸乌克兰的解放和雅西—基什尼奥夫进攻战役。</w:t>
      </w:r>
    </w:p>
    <w:p>
      <w:r>
        <w:t>1945年，该集团军参加了华沙—波兹南进攻战役和柏林战略进攻战役两次作战。</w:t>
      </w:r>
    </w:p>
    <w:p>
      <w:r>
        <w:t>https://en.wikipedia.org/wiki/5th_Shock_Army</w:t>
      </w:r>
    </w:p>
    <w:p>
      <w:pPr>
        <w:pStyle w:val="Heading2"/>
      </w:pPr>
      <w:r>
        <w:t>5th SS Panzer Division 'Wiking'</w:t>
      </w:r>
    </w:p>
    <w:p>
      <w:r>
        <w:t>“维京”于1941至1942年在东线南部作战，参与了边界战斗、塔尔诺波尔战役、基辅保卫战、罗斯托夫（1941）战役，在米乌斯河冬季防御战中坚守阵地，并重新夺回罗斯托夫。最终，“维京”于1942年秋季进入高加索地区。“维京”师在1942年11月9日被改编为第5装甲掷弹兵师“维京”。该师撤退至顿河（1942-1943），参加了库尔斯克会战（1943年7月）并在伊久姆、哈尔科夫保卫战以及向第聂伯河的撤退中遭受了重大损失。短暂退出前线后，“维京”师于1943年10月23日被改编为装甲师。该师与其他几个师一起，在1944年2月切尔卡瑟战役中被包围，仅在遭受严重伤亡后才得以逃脱。尽管如此，“维京”师还是参加了次月的科韦尔会战。该师于1944年4月被调往波兰，并在当年秋季华沙周边战斗中再次遭受重大损失。“维京”师随后被调至匈牙利，参与了12月解救布达佩斯的失败尝试并在1945年4月维也纳会战中遭受严重伤亡。该师主力于1945年5月在捷克斯洛伐克拉德施塔特向美军投降。</w:t>
      </w:r>
    </w:p>
    <w:p>
      <w:r>
        <w:t>参考文献：德国作战序列卷三——二战中的装甲、装甲掷弹兵和武装党卫军师，萨缪尔·W·米奇姆 Jr.</w:t>
      </w:r>
    </w:p>
    <w:p>
      <w:pPr>
        <w:pStyle w:val="Heading2"/>
      </w:pPr>
      <w:r>
        <w:t>5th Tank Army</w:t>
      </w:r>
    </w:p>
    <w:p>
      <w:r>
        <w:t>第5坦克集团军成立于1942年6月5日，由少将亚历山大·利朱科夫指挥，在布良斯克方面军的沃罗涅日战区服役，并于1942年7月15日在遭受重大损失后解散。</w:t>
      </w:r>
    </w:p>
    <w:p>
      <w:r>
        <w:t>第二次组建发生在1942年9月3日，它在西南方向军为冬季攻势（1942-1943）服务，并于1943年4月20日解散。其指挥部随后成为创建第12集团军的核心力量。</w:t>
      </w:r>
    </w:p>
    <w:p>
      <w:pPr>
        <w:pStyle w:val="Heading2"/>
      </w:pPr>
      <w:r>
        <w:t>5th Tank Corps</w:t>
      </w:r>
    </w:p>
    <w:p>
      <w:r>
        <w:t>第五坦克军于1942年4月在莫斯科军区组建。</w:t>
      </w:r>
    </w:p>
    <w:p>
      <w:r>
        <w:t>第五坦克军组建非常缓慢，整个1942年的夏天都待在西方方面军的预备队中。8月份曾短暂投入第33集团军在热季附近作战，但攻击毫无进展，该军又回到预备队直到1943年。</w:t>
      </w:r>
    </w:p>
    <w:p>
      <w:r>
        <w:t>1943年6月，第五坦克军终于开始装备到1943年的坦克军标准。1943年7月初被分配给第11近卫集团军。</w:t>
      </w:r>
    </w:p>
    <w:p>
      <w:r>
        <w:t>由于第11近卫集团军从未在奥廖尔以北的德国防线上取得突破性进展，因此第五坦克军于8月返回莫斯科军区，在此期间损失了大部分坦克。该军一直待在后方直到10月份。此时可能所有的坦克旅都已重新装备为3个拥有65辆中型坦克的坦克营。</w:t>
      </w:r>
    </w:p>
    <w:p>
      <w:r>
        <w:t>到1943年11月，第五坦克军被投入第4突击集团军，在波罗的海地区作战。</w:t>
      </w:r>
    </w:p>
    <w:p>
      <w:r>
        <w:t>当第五坦克军于1944年2月进入第一波罗的海方面军预备队时，1546重型自行火炮团从该军中移除。在1944年2月至5月期间，该军可能重新装备了T-34/85坦克。当1944年7月夏季攻势开始时，第五坦克军是波罗的海地区少数几个被投入的大规模坦克部队之一。</w:t>
      </w:r>
    </w:p>
    <w:p>
      <w:r>
        <w:t>由于更靠南的坦克集团军得到了更多的装备重视，第五坦克军直到1944年9月才获得下一次增援，当时分配了第509炮兵旅（24门76毫米火炮）。在里加于10月15日陷落后，波罗的海地区的作战行动趋于平静。第5坦克军被撤回明斯克附近作为预备队进行整备。</w:t>
      </w:r>
    </w:p>
    <w:p>
      <w:r>
        <w:t>在那里，在1945年2月，第2近卫重型坦克团（装备了21辆IS-II坦克）加入该军；在1945年4月，第5坦克军进入最高统帅部大本营的预备队。但在战争于1945年5月结束前，该军并未被投入前线。</w:t>
      </w:r>
    </w:p>
    <w:p>
      <w:r>
        <w:t>苏联二战作战序列 第二卷 作者：查尔斯·C·夏普</w:t>
      </w:r>
    </w:p>
    <w:p>
      <w:pPr>
        <w:pStyle w:val="Heading2"/>
      </w:pPr>
      <w:r>
        <w:t>5th Tank Division</w:t>
      </w:r>
    </w:p>
    <w:p>
      <w:r>
        <w:t>第五坦克师于1940年7月至8月在西部特别军区从第二轻型坦克旅组建，作为第三机械化军的一部分。1941年6月22日编成如下：</w:t>
      </w:r>
    </w:p>
    <w:p>
      <w:r>
        <w:t>第9坦克团</w:t>
      </w:r>
    </w:p>
    <w:p>
      <w:r>
        <w:t>第1、2、3、4坦克营——每营30至33辆T-26坦克</w:t>
      </w:r>
    </w:p>
    <w:p>
      <w:r>
        <w:t>第10坦克团</w:t>
      </w:r>
    </w:p>
    <w:p>
      <w:r>
        <w:t>第1、2、3、4坦克营——每营30至33辆T-26坦克</w:t>
      </w:r>
    </w:p>
    <w:p>
      <w:r>
        <w:t>第5摩托化步兵团</w:t>
      </w:r>
    </w:p>
    <w:p>
      <w:r>
        <w:t>第1、2、3营</w:t>
      </w:r>
    </w:p>
    <w:p>
      <w:r>
        <w:t>第5摩托化榴弹炮团</w:t>
      </w:r>
    </w:p>
    <w:p>
      <w:r>
        <w:t>轻型和中型营各一个</w:t>
      </w:r>
    </w:p>
    <w:p>
      <w:r>
        <w:t>第5侦察营</w:t>
      </w:r>
    </w:p>
    <w:p>
      <w:r>
        <w:t>第5摩托化浮桥营</w:t>
      </w:r>
    </w:p>
    <w:p>
      <w:r>
        <w:t>第5防空营</w:t>
      </w:r>
    </w:p>
    <w:p>
      <w:r>
        <w:t>该师随后被调往立陶宛的阿利图斯，在那里驻扎至德国于1941年6月发动攻击时。该师唯一收到的坦克是第二坦克旅装备的275辆T-26坦克。此外，该师位于第三机械化军其余部队以南地区，当第四装甲集团军发起进攻时，第五坦克师被切断与自己控制军和集团军司令部的联系。6月25日，该师被划归第13集团军指挥，并被迫向明斯克包围圈内推进，在那里被消灭。7月18日，该师正式从苏联作战序列中除名。</w:t>
      </w:r>
    </w:p>
    <w:p>
      <w:r>
        <w:t>参考文献：查尔斯·C·夏普《苏联作战序列 第一卷》</w:t>
      </w:r>
    </w:p>
    <w:p>
      <w:pPr>
        <w:pStyle w:val="Heading2"/>
      </w:pPr>
      <w:r>
        <w:t>600th Russian Infantry Division</w:t>
      </w:r>
    </w:p>
    <w:p>
      <w:r>
        <w:t>第600俄国步兵师于1944年12月在德国南部的蒙辛根由被俘的苏联战俘组建，隶属于瓦西里耶夫将军领导的俄解放军。该师包括3个掷弹兵团（每个团下辖两个营），即第1601、1602和1603掷弹兵团，以及第1600炮兵团和其他支援部队。到1945年2月，该师已完全组建完毕，并被部署在柏林以东的奥得方面军作战。随后该师倒戈，帮助捷克抵抗组织参与布拉格起义。之后该师试图向巴顿将军指挥的美国第三集团军投降，但遭到拒绝。此时盟军担心接受俄解放军人会激怒苏联人。不久后苏军俘获了该师大部分人员，并处决了许多幸存者，其余成员则被送往劳改营。</w:t>
      </w:r>
    </w:p>
    <w:p>
      <w:r>
        <w:t>参考文献：George F. Nafziger,《二战中的德国作战序列：步兵》</w:t>
      </w:r>
    </w:p>
    <w:p>
      <w:r>
        <w:t>克里斯·芒森提供</w:t>
      </w:r>
    </w:p>
    <w:p>
      <w:pPr>
        <w:pStyle w:val="Heading2"/>
      </w:pPr>
      <w:r>
        <w:t>60th Army</w:t>
      </w:r>
    </w:p>
    <w:p>
      <w:r>
        <w:t>第60集团军成立于1941年10月，作为莫斯科军区的预备编制。该集团军包括第334、336、348、358和360步兵师以及第11骑兵师。集团军由中将M.A.普尔卡耶夫指挥。12月，步兵师重新分配如下：第334、358和360步兵师调至第4突击集团军，第336步兵师调至第5集团军，第348步兵师调至第30集团军；而第11骑兵师于1月加入第7骑兵军。普尔卡耶夫的司令部小组已用于组建新的第3突击集团军指挥班底，并在12月25日解散了第60集团军。</w:t>
      </w:r>
    </w:p>
    <w:p>
      <w:r>
        <w:t>1942年7月，</w:t>
      </w:r>
    </w:p>
    <w:p>
      <w:r>
        <w:t>第3预备集团军被指示部署到沃罗涅日方面军，在该同名城市附近。该集团军改名为第60集团军。在夏季和秋季，第60集团军积极防御沃罗涅日及其周边地区。</w:t>
      </w:r>
    </w:p>
    <w:p>
      <w:r>
        <w:t>1943年1月24日，</w:t>
      </w:r>
    </w:p>
    <w:p>
      <w:r>
        <w:t>沃罗涅日方面军和布良斯克方面军的部队，包括第60集团军，开始对德国第2集团军进行沃罗涅日-卡斯特诺耶攻势。随后该集团军于2月12日至20日发动另一次进攻，目标是利戈夫和里尔斯基，利用了德军第2集团军与第2装甲集团军之间打开的缺口。</w:t>
      </w:r>
    </w:p>
    <w:p>
      <w:r>
        <w:t>3月19日，</w:t>
      </w:r>
    </w:p>
    <w:p>
      <w:r>
        <w:t>第60集团军和第38集团军组建了短命的库尔斯克方面军。五天后，该方面军改名为奥廖尔方面军，并将第60集团军重新分配给K.K.罗科索夫斯基将军指挥的中央方面军。</w:t>
      </w:r>
    </w:p>
    <w:p>
      <w:r>
        <w:t>在库尔斯克战役期间，第60集团军驻守的突出部地段位于德国第9集团军试图突破中央方面军防线的西边相当远的地方，在德军进攻期间该集团军几乎没有参与战斗。当中央方面军转入奥廖尔方向的反攻时，它也基本上没有采取行动。在秋季、冬季和春季，第60集团军参与了清理乌克兰西部地区的行动。</w:t>
      </w:r>
    </w:p>
    <w:p>
      <w:r>
        <w:t>7月14日，“利沃夫-桑多梅日进攻战役”在第60集团军驻守的地段开始，该集团军与第38集团军一起打击第1装甲集团军的左翼。到18日，他们的装甲尖刀部队在离利沃夫西边50公里处的布格河会师，并包围了德军第13军（包括五个德国师和党卫军加利西亚师）。到7月22日，德军战线上的缺口已经宽达50公里。同一天，第13军试图突围，但其3万士兵中只有大约5,000人成功逃脱。</w:t>
      </w:r>
    </w:p>
    <w:p>
      <w:r>
        <w:t>接下来几个月里，第60集团军在桑多梅日桥头堡的南翼部署，并重建部队以迎接即将到来的冬季攻势。1945年1月12日，第一乌克兰方面军提前8天启动了维斯瓦-奥得河行动。由于西方盟友在突出部战役后期请求援助，第60集团军被指派保护主突击部队南侧的安全。24小时后，突破宽度达到60公里，深度为40公里；到1月18日，方面军进度比原计划提前了5天。1945年1月27日，在第60集团军继续执行迂回任务期间，第322步兵师解放了奥斯威辛集中营的幸存者。在战争最后几周内，第60集团军被调至第四乌克兰方面军，并最终靠近布拉格结束战斗。</w:t>
      </w:r>
    </w:p>
    <w:p>
      <w:pPr>
        <w:pStyle w:val="Heading2"/>
      </w:pPr>
      <w:r>
        <w:t>60th Guards Rifle Division</w:t>
      </w:r>
    </w:p>
    <w:p>
      <w:r>
        <w:t>第60近卫步兵师于1943年1月作为红军精锐步兵师组建，基于第278步兵师的第二次编成，并在二战结束后继续服役。该师最初隶属于西南方面军的第三近卫集团军，并立即参加了苏联冬季反攻行动。春季前线被迫转入防御状态，但到八月份，该师已加入第一近卫集团军，在顿巴斯地区作战并向第聂伯河推进，期间获得了一次战斗荣誉。从10月下旬至11月下旬，第60近卫步兵师帮助在扎波罗热地区的第聂伯河上强行渡过，并有多达数十名人员被授予金星奖章，成为苏联英雄。冬季时该师参加了克里沃伊罗格附近的第聂伯河弯道战斗，此时隶属于重新编成的第三乌克兰方面军第六集团军。1944年5月当其抵达罗马尼亚边境时，该师被分配给第五突击集团军第32步兵军，并在战争剩余时间一直接受这些指挥。8月份，第60近卫步兵师参加了驱逐罗马尼亚出轴心国的攻势行动，随后随同其集团军向北推进，加入第一白俄罗斯方面军。在其第三次冬季攻势中，该师穿越波兰和东德地区到达奥得河，并于1945年4月继续在柏林北部区域发动进攻。</w:t>
      </w:r>
    </w:p>
    <w:p>
      <w:pPr>
        <w:pStyle w:val="Heading2"/>
      </w:pPr>
      <w:r>
        <w:t>60th Motorized Division</w:t>
      </w:r>
    </w:p>
    <w:p>
      <w:r>
        <w:t>第60摩托化师于1941年和1942年在俄罗斯方面军南部战区作战，参与了穿越乌克兰和顿涅茨盆地的进攻。该师参加了日托米尔、乌曼、第聂伯河渡口、基辅（1941年和1942年）、罗斯托夫（1941年和1942年）以及哈尔科夫（1942年）等战役。它还参与了顿河地区的战斗，向伏尔加河推进的行动，以及斯大林格勒市区内的巷战。该师于1942年11月23日与第六集团军其他部队一起被包围，并在1943年2月1日向北部斯大林格勒包围圈投降。</w:t>
      </w:r>
    </w:p>
    <w:p>
      <w:r>
        <w:t>德国作战序列第III卷 - 装甲、装甲掷弹兵和武装党卫军师在二战中的作战，萨缪尔·W·米查姆少校</w:t>
      </w:r>
    </w:p>
    <w:p>
      <w:pPr>
        <w:pStyle w:val="Heading2"/>
      </w:pPr>
      <w:r>
        <w:t>60th Mountain Rifle Division</w:t>
      </w:r>
    </w:p>
    <w:p>
      <w:r>
        <w:t>第60山地步兵师是在1941年春天作为红军的专门步兵师组建的，其基础是源自俄罗斯内战后不久的第60“高加索”步兵师。在德国于6月22日入侵时，该师位于喀尔巴阡山脉靠近匈牙利边境处，属于基辅特别军区第12集团军下的第17步兵军。尽管该师没有在最初几天遭到德军主力部队的攻击，但其几乎完全没有卡车和马匹短缺的情况使其难以向东撤退。不久后，它与第17军一起被转移到南方方面军的新第18集团军，但在7月中旬又返回了第12集团军。在该司令部指挥下，它通过乌克兰西部撤退，在8月发现自己陷入了乌曼包围圈中，除了一些残余部队外，师里的大部分兵力都被消灭了。第60山地步兵师最终于9月19日正式解散。</w:t>
      </w:r>
    </w:p>
    <w:p>
      <w:pPr>
        <w:pStyle w:val="Heading2"/>
      </w:pPr>
      <w:r>
        <w:t>60th Rifle Division</w:t>
      </w:r>
    </w:p>
    <w:p>
      <w:r>
        <w:t>成立于1941年之前奥尔许。8月1941年解散，同年8月由第1莫斯科民兵步兵师重建。参加过莫斯科保卫战、库尔斯克战役和华沙之战。1945年5月隶属于第一白俄罗斯方面军的第47集团军。</w:t>
      </w:r>
    </w:p>
    <w:p>
      <w:r>
        <w:t>资料来源：NotOneStepBack</w:t>
      </w:r>
    </w:p>
    <w:p>
      <w:pPr>
        <w:pStyle w:val="Heading2"/>
      </w:pPr>
      <w:r>
        <w:t>61st Army</w:t>
      </w:r>
    </w:p>
    <w:p>
      <w:r>
        <w:t>第61集团军是红军和苏联陆军的一个野战集团军。它成立于1941年，解散于1945年。参加了巴格拉季昂行动和1944年的里加攻势。</w:t>
      </w:r>
    </w:p>
    <w:p>
      <w:r>
        <w:t>在库尔斯克战役中，该集团军隶属于 Bryansk 方面军。所辖部队包括第12、76和77近卫步兵师，以及第97、110、336、356和415步兵师。</w:t>
      </w:r>
    </w:p>
    <w:p>
      <w:r>
        <w:t>曾指挥该集团军的军官有： Colonel General Fyodor Kuznetsov（1941年11月10日至12月18日），Lieutenant General Markian Popov（1941年12月18日至1942年6月28日）和Lieutenant General Pavel Belov（于1944年7月26日晋升为 Colonel General，1942年6月28日至1945年5月之后）。</w:t>
      </w:r>
    </w:p>
    <w:p>
      <w:pPr>
        <w:pStyle w:val="Heading2"/>
      </w:pPr>
      <w:r>
        <w:t>61st Infantry Division</w:t>
      </w:r>
    </w:p>
    <w:p>
      <w:r>
        <w:t>第61步兵师在1941年入侵苏联期间隶属于北方集团军群。它参加了进攻列宁格勒的战斗，参与了瓦尔代山战役，对抗了1941-42年的苏军冬季攻势，并随后参加了列宁格勒围城战。其三个步兵营分别于1942年6月和7月因伤亡惨重而被解散。在1942-43年的冬天，第61步兵师参与了第二次拉多加湖战役，在此战役中它救援了被两个苏联集团军包围的第227步兵师（位于谢斯特罗雷茨克）。该师在整个1943年都驻扎在沃尔乔河/列宁格勒地区。当苏军于1944年1月17日开始冬季攻势时，第61师是围攻城市中的唯一预备师，隶属于第18集团军。投入战斗后，该师未能阻止苏联军队最终于1月28日突破包围圈。尽管如此，在纳尔瓦战役和波罗的海国家撤退中，它仍然表现出色。与此同时，该师在4月2日吸收了第9空军野战师的残部。由于中央集团军群在1944年6月和7月遭受惨败，该师被转移到中央集团军群。该师随同第39装甲军撤退至波兰，并于1945年1月被困在东普鲁士地区，直到1945年4月10日仍保持战斗群规模。当天，哥尼斯堡被红军攻占，第61步兵师最终被消灭。该师已于1944年10月重组并改称为国民掷弹兵师。</w:t>
      </w:r>
    </w:p>
    <w:p>
      <w:r>
        <w:t>德国作战序列 第一卷 1-290号步兵师在二战中的表现，山姆·W·米奇姆少校。</w:t>
      </w:r>
    </w:p>
    <w:p>
      <w:pPr>
        <w:pStyle w:val="Heading2"/>
      </w:pPr>
      <w:r>
        <w:t>61st Rifle Corps</w:t>
      </w:r>
    </w:p>
    <w:p>
      <w:r>
        <w:t>第61步兵军于1939年9月组建，驻扎在图拉附近。该军自1940年4月以来由少将费多尔·巴库宁指挥。战争初期隶属于第20集团军。开战后，该军被调往白俄罗斯明斯克以南地区，并在斯科卢、明斯克和比哈夫周围布设防御阵地。</w:t>
      </w:r>
    </w:p>
    <w:p>
      <w:r>
        <w:t>1941年6月起，该军参加了斯摩棱斯克战役。7月3日，第2装甲集团军的先头部队抵达明斯克外围并与该军前哨发生战斗。</w:t>
      </w:r>
    </w:p>
    <w:p>
      <w:r>
        <w:t>7月10日，海因里希·冯·维廷霍夫指挥的XXXXVI摩托化军下属党卫军第2装甲师“帝国”推进至明斯克地区的第聂伯河。7月13日，巴库宁接到命令攻击第10装甲师的桥头堡，但进攻被击退。到7月15日，明斯克已基本被包围。</w:t>
      </w:r>
    </w:p>
    <w:p>
      <w:r>
        <w:t>7月17日，该军集中于霍罗迪切、杜布罗夫卡和奥尔达特地区，并在清晨向科皮斯发起攻击，但攻势受阻。至7月21日，该军成为保卫明斯克的主要力量并陷入包围圈中。7月23日，该军被迫撤退到康斯坦丁诺夫卡和卡缅卡一线。由于遭到德军猛烈进攻且缺乏补给，该军于7月24日撤入明斯克市区。</w:t>
      </w:r>
    </w:p>
    <w:p>
      <w:r>
        <w:t>至7月25日，该军弹药、粮食和燃料耗尽。巴库宁命令第61步兵军在7月26日至27日夜突围。经过两天的激烈战斗并彻底失败后，巴库宁下令剩余部队分批向东撤退。巴库宁亲自带领140名士兵从包围圈中突围。</w:t>
      </w:r>
    </w:p>
    <w:p>
      <w:r>
        <w:t>该军于1941年8月5日被解散。该军于1943年春季重建，自1943年7月12日起成为现役集团军的一部分。该军在西方方面军的第21集团军开始作战行动，并参加了苏沃洛夫行动。夏季和初秋期间参与了此次行动后，军司令部被转移到预备队。</w:t>
      </w:r>
    </w:p>
    <w:p>
      <w:r>
        <w:t>在卢布林-别列津纳河攻势中，该军从第一白俄罗斯方面军左翼推进，在第61步兵军和第91步兵军的突击营协助下与第一白俄罗斯方面军的近卫集团军建立了联系。7月20日，该军的部分部队在克拉德诺、雅谢尼察和扎古尔尼克地区渡过了布格河。7月29日，第61步兵军和第91步兵军的突击营在普瓦维附近渡过维斯杜拉河，并占领了西岸桥头堡。该军开始扩大桥头堡，推进至纳西卢夫和雅诺韦茨。</w:t>
      </w:r>
    </w:p>
    <w:p>
      <w:r>
        <w:t>1945年1月，在东波美拉尼亚攻势中，该军突破了桥头堡。1月14日，突击营发起了进攻并突破了德国防线。在坦克支援下，该军的第134步兵师和第274步兵师于1月16日占领了罗兹。该军继续推进，并渡过了皮利察河和瓦尔塔河。到1月底，它抵达弗兰克福以北的奥得河。</w:t>
      </w:r>
    </w:p>
    <w:p>
      <w:r>
        <w:t>根据最高统帅部命令第9号（1945年2月19日），该军因其在攻势中的表现获得了“罗兹”荣誉称谓。1945年4月，该军参加了柏林攻势。4月16日，该军从法兰克福以北的桥头堡发起进攻，突破了德国防线。随后，该军在哈尔贝战役中与被包围的第9集团军交战。到4月25日，第9集团军被压缩至卢岑瓦尔德并被消灭。4月26日，第61步兵军占领特鲁恩布里岑，并推进至马格德堡附近的易北河。5月1日，该军与美军会师。</w:t>
      </w:r>
    </w:p>
    <w:p>
      <w:r>
        <w:t>指挥官报告：</w:t>
      </w:r>
    </w:p>
    <w:p>
      <w:r>
        <w:t>在柏林攻势中，我军成功突破德国防线并最终与美军会师，完成了对第9集团军的合围和消灭任务。</w:t>
      </w:r>
    </w:p>
    <w:p>
      <w:pPr>
        <w:pStyle w:val="Heading2"/>
      </w:pPr>
      <w:r>
        <w:t>61st Rifle Division</w:t>
      </w:r>
    </w:p>
    <w:p>
      <w:r>
        <w:t>成立于1933年前的巴尔绍夫。曾在南俄、乌克兰、白俄罗斯作战，并参加了柏林战役。与第1乌克兰方面军下的第28集团军协同，时间为1945年5月4日至5日。资料由NotOneStepBack提供</w:t>
      </w:r>
    </w:p>
    <w:p>
      <w:pPr>
        <w:pStyle w:val="Heading2"/>
      </w:pPr>
      <w:r>
        <w:t>62nd Army</w:t>
      </w:r>
    </w:p>
    <w:p>
      <w:r>
        <w:t>第7预备集团军于1942年5月28日作为最高统帅部预备队（RVGK）的一部分组建。一个月后，该部队被重新指定为第62集团军。从1942年8月中旬到1943年1月底，第62集团军在瓦西里·丘伊科夫将军的指挥下，在斯大林格勒战役中作战。第62集团军进行了史诗般的防御战，抵御了德国第6集团军反复而绝望的攻击。该集团军与第64集团军一起隶属于苏联斯大林格勒方面军。</w:t>
      </w:r>
    </w:p>
    <w:p>
      <w:r>
        <w:t>在斯大林格勒战役最激烈的时候，即1942年11月1日，第62集团军指挥了第13、37和39近卫步兵师，第45、95、112、138、193、284和308步兵师，第42、92、115、124、149和160步兵旅，第84坦克旅和第2摩托化步兵旅，第115要塞区以及20个野战炮兵、加农炮、反坦克炮、迫击炮、火箭炮和防空炮团等支援单位。</w:t>
      </w:r>
    </w:p>
    <w:p>
      <w:r>
        <w:t>许多这些部队在斯大林格勒战役结束时已沦为残部，很多部队的人力减少到不足其原始人数的5%。1943年4月16日，第62集团军被改编为第8近卫集团军。</w:t>
      </w:r>
    </w:p>
    <w:p>
      <w:pPr>
        <w:pStyle w:val="Heading2"/>
      </w:pPr>
      <w:r>
        <w:t>62nd Infantry Division</w:t>
      </w:r>
    </w:p>
    <w:p>
      <w:r>
        <w:t>第62师于1939年8月作为第二批动员部队之一组建。该师包括第164步兵团、第183步兵团和第190步兵团，以及第162炮兵团和其他支援单位。巴巴罗萨行动开始时，该师被分配给南方集团军群的第6集团军。1944年3月，该师与第123步兵师合并组建了“F”集群。该师于1944年7月重建，并包括第108掷弹兵团、第179掷弹兵团和第415掷弹兵团以及其他支援部队。该师于1944年10月在比萨拉比亚被消灭。它重组为第62国民掷弹兵师，包括第164掷弹兵团、第183掷弹兵团和第190掷弹兵团及其他支援单位。该师于1945年4月在鲁尔包围圈中被俘。</w:t>
      </w:r>
    </w:p>
    <w:p>
      <w:r>
        <w:t>参考文献：George F. Nafziger, 《二战中的德国作战序列：步兵》</w:t>
      </w:r>
    </w:p>
    <w:p>
      <w:r>
        <w:t>克里斯·芒森提供</w:t>
      </w:r>
    </w:p>
    <w:p>
      <w:pPr>
        <w:pStyle w:val="Heading2"/>
      </w:pPr>
      <w:r>
        <w:t>62nd Infantry Division</w:t>
      </w:r>
    </w:p>
    <w:p>
      <w:r>
        <w:t>1941年6月，第62步兵师在俄罗斯方面军的南部战区作战，在霍尔姆、第聂伯河渡口和基辅等地战斗。1942年，该师参加了哈尔科夫战役，在顿河地区作战，并参与了顿涅茨克地区的战斗。到1942年底，它被用于稳定正在遭受苏联猛烈攻击而逐渐瓦解的第3罗马尼亚集团军。后来，与霍利德特集群一起，第62师在从斯大林格勒撤退时遭受了重大损失，在那里试图稳定第8意大利集团军。在这次撤退中，该师失去了大量人员，其第183掷弹兵团和第190掷弹兵团不得不解散。它参加了1943年7月的库尔斯克攻势，并在这一逆转之后参与了从德涅斯特河一线的撤离行动，在此期间再次遭受重大伤亡。</w:t>
      </w:r>
    </w:p>
    <w:p>
      <w:r>
        <w:t>重组于1943年11月2日，包括第179掷弹兵团和第354掷弹兵团（每个团都有两个缺员营），第38师群（一个相当于团规模的单位，是第38步兵师仅存的部分）以及标准师属部队。（第354掷弹兵团原属于第286治安师。）该师于1944年3月3日再次重组，并与第123步兵师合并为F军直属队。它在1944年7月20日重新作为独立师出现，当时F军直属队被改称为第62步兵师。该师一直坚守前线直到1944年8月，在罗马尼亚的雅西（比萨拉比亚）几乎被消灭。该师残部于1944年9月撤退到纽哈默演习区整补重组，第62师司令部于9月22日重新激活为国民掷弹兵师，并从第583国民掷弹兵师补充了缺乏经验的新兵。1944年11月，第62国民掷弹兵师被调往西线。</w:t>
      </w:r>
    </w:p>
    <w:p>
      <w:r>
        <w:t>德国作战序列 第一卷 二战中的第1至第290步兵师</w:t>
      </w:r>
    </w:p>
    <w:p>
      <w:r>
        <w:t>萨缪尔·W·米奇姆 Jr.</w:t>
      </w:r>
    </w:p>
    <w:p>
      <w:pPr>
        <w:pStyle w:val="Heading2"/>
      </w:pPr>
      <w:r>
        <w:t>63rd Army</w:t>
      </w:r>
    </w:p>
    <w:p>
      <w:r>
        <w:t>第六十三集团军于1942年7月10日根据红军最高统帅部司令部第994110号命令成立，由最高统帅部的第五预备集团军改名而来。1942年7月12日，该集团军被编入新组建的斯大林格勒方面军，参与保卫通向斯大林格勒方向的防御作战。1942年9月30日，斯大林格勒方面军更名为顿河方面军，负责城市内的战斗。1942年10月29日，该集团军被编入重建后的西南方面军，参与天王星行动反攻。1942年11月4日，第六十三集团军改名为第一近卫集团军，并于同年12月5日更名为第三近卫集团军。</w:t>
      </w:r>
    </w:p>
    <w:p>
      <w:r>
        <w:t>1943年4月27日，该集团军第二次成立，基于第二预备集团军建立。最初由第129、235、250、348、380和397步兵师，炮兵、工兵和其他部队组成。1943年4月29日，该集团军被编入布良斯克方面军。初期在祖沙河、内鲁奇河以及梅岑斯克以南地区进行防御作战，并参与库图佐夫行动（奥廖尔）、布良斯克攻势和戈梅利-雷奇察攻势。在库尔斯克战役中，该集团军包括第5、41、129、250、287、348和397步兵师。1943年10月8日，该集团军被编入中央方面军（于1943年10月20日更名为白俄罗斯方面军）。该集团军于1944年2月18日解散，其部队转交给第三和第四十八集团军。</w:t>
      </w:r>
    </w:p>
    <w:p>
      <w:pPr>
        <w:pStyle w:val="Heading2"/>
      </w:pPr>
      <w:r>
        <w:t>63rd Rifle Corps</w:t>
      </w:r>
    </w:p>
    <w:p>
      <w:r>
        <w:t>第63步兵军司令部成立于1939年9月的伏尔加河军区。该军司令部于1941年6月隶属于第21集团军，下辖第53、第148和第167步兵师，在列昂尼德·彼得罗夫斯基少将的指挥下作战。该军司令部于8月23日解散，因为红军取消了大多数军司令部。</w:t>
      </w:r>
    </w:p>
    <w:p>
      <w:r>
        <w:t>该军在1943年中期重组。蒂霍诺·布托林中将于8月初短暂指挥该军，随后由德米特里·斯坦科夫斯基中将指挥几天。彼得罗维奇中将于1944年5月17日晋升为少将，并从8月底到1944年5月底指挥该军。他被弗拉基米尔·巴库宁中将取代，后者在战争剩余时间里一直指挥该军，除了1945年4月的一段短暂时期内由尼克拉索夫上校接替指挥。</w:t>
      </w:r>
    </w:p>
    <w:p>
      <w:pPr>
        <w:pStyle w:val="Heading2"/>
      </w:pPr>
      <w:r>
        <w:t>64th Army</w:t>
      </w:r>
    </w:p>
    <w:p>
      <w:r>
        <w:t>第64集团军最初于1942年7月由第1预备集团军组建，并与第62集团军一起，在斯大林格勒战役中阻止了德国的进攻，因此被授予近卫称号。</w:t>
      </w:r>
    </w:p>
    <w:p>
      <w:pPr>
        <w:pStyle w:val="Heading2"/>
      </w:pPr>
      <w:r>
        <w:t>64th Rifle Division</w:t>
      </w:r>
    </w:p>
    <w:p>
      <w:r>
        <w:t>1939年2月前在斯摩棱斯克组建。1941年9月改编为第7近卫步兵师。1942年3月重建。1942年8月在斯大林格勒附近哗变。曾在明斯克和斯大林格勒作战。1945年5月随第1白俄罗斯方面军的第3突击集团军。1945年夏随驻德苏军集群解散。</w:t>
      </w:r>
    </w:p>
    <w:p>
      <w:r>
        <w:t>https://en.wikipedia.org/wiki/List_of_infantry_divisions_of_the_Soviet_Union_1917-57</w:t>
      </w:r>
    </w:p>
    <w:p>
      <w:r>
        <w:t>条目由 NotOneStepBack 提供</w:t>
      </w:r>
    </w:p>
    <w:p>
      <w:pPr>
        <w:pStyle w:val="Heading2"/>
      </w:pPr>
      <w:r>
        <w:t>65th Army</w:t>
      </w:r>
    </w:p>
    <w:p>
      <w:r>
        <w:t>1942年10月，第65集团军由重建的第四坦克集团军第一组建部队的部分单位组成。在天王星行动中，第65集团军发挥了重要作用，参与了对斯大林格勒德军的包围作战。从克雷门斯卡亚桥头堡发起攻击，该桥头堡位于顿河南岸。</w:t>
      </w:r>
    </w:p>
    <w:p>
      <w:r>
        <w:t>1943年1月7日，在“环”行动之前，第65集团军派出两个步兵师对德国第44步兵师的阵地发动了进攻。此次攻势突破了德国防线，并造成了严重伤亡。然而，德军装甲部队发起的反击遏制了苏军推进，但未能夺回原防线，消耗了宝贵的燃料和弹药，并使车辆暴露于集中的炮火下，导致损失。</w:t>
      </w:r>
    </w:p>
    <w:p>
      <w:r>
        <w:t>随着斯大林格勒战役中德国投降后，罗科索夫斯基的部队被重新部署到西北方向，在库尔斯克地区成为新的中央方面军。第65集团军利用第二德军集团军和第二装甲集团军之间的薄弱地带发起进攻，但因春季泥泞、从热季萨利特撤出释放的德国预备队以及来自库尔斯克南部的德军反攻而被迫停止。</w:t>
      </w:r>
    </w:p>
    <w:p>
      <w:r>
        <w:t>在接下来三个月作战停顿期间，第65集团军向库尔斯克突出部西北方向进行了防御部署。斯大林格勒战役结束后，罗科索夫斯基的部队被重新部署到库尔斯克西北部地区，成为新的中央方面军。第65集团军利用了第二德国集团军和第二装甲集团军之间的薄弱地带，但因春季泥泞期的到来、德军从热季突出部撤出后释放的预备队以及德军在库尔斯克南部发起的反攻而被迫停止前进。</w:t>
      </w:r>
    </w:p>
    <w:p>
      <w:r>
        <w:t>罗科索夫斯基的指挥机构被更名为第1白俄罗斯方面军，在1944年6月，第65集团军参与了白俄罗斯的重大战略行动。罗科索夫斯基说服斯大林，鉴于地形条件，最好对德军发动两次强有力的打击而不是一次。他寄希望于巴托夫能带领他的部队穿越鲍里斯拉夫以南的沼泽地带，并利用搓板路、沼泽鞋和其他手段。</w:t>
      </w:r>
    </w:p>
    <w:p>
      <w:r>
        <w:t>第65集团军没有让人失望，在几天内就包围并基本上消灭了德国第九集团军。</w:t>
      </w:r>
    </w:p>
    <w:p>
      <w:r>
        <w:t>7月22日，第65集团军渡过了布格河，并在9月4日前推进至华沙北部的纳雷夫河。巴格拉季昂行动已经耗尽了力量，但巴托夫的部队坚守住了纳雷夫河桥头堡长达两个月之久。</w:t>
      </w:r>
    </w:p>
    <w:p>
      <w:r>
        <w:t>随后，罗科索夫斯基被调任为第2白俄罗斯方面军指挥官。随着这一调动，前线边界也发生了变化，第65集团军和第70集团军成为了他新指挥部的一部分。接下来的几个月里，在纳雷夫河桥头堡集结了进攻力量，计划于1月发起攻势。</w:t>
      </w:r>
    </w:p>
    <w:p>
      <w:r>
        <w:t>在新的攻势中，第65集团军在2月初强渡了维斯瓦河。在但泽行动中，第65集团军还附属于第66近卫重型自行火炮旅，这是红军唯一一个装备了60辆ISU-122自行火炮的强力部队。</w:t>
      </w:r>
    </w:p>
    <w:p>
      <w:r>
        <w:t>进攻将第65集团军推进到了东德境内，最终到达奥得河附近，在施特拉尔松德-奥得河地区，该部于1945年4月再次强行渡过了这条河流。城市的官员在4月26日向弗罗连科夫上校（第193步兵师）投降。</w:t>
      </w:r>
    </w:p>
    <w:p>
      <w:pPr>
        <w:pStyle w:val="Heading2"/>
      </w:pPr>
      <w:r>
        <w:t>65th Rifle Division</w:t>
      </w:r>
    </w:p>
    <w:p>
      <w:r>
        <w:t>1941年2月在赤塔成立。曾在列宁格勒围城战和佩察莫-基尔肯尼斯行动中作战。1944年12月改编为第102近卫步兵师。</w:t>
      </w:r>
    </w:p>
    <w:p>
      <w:r>
        <w:t>来源：NotOneStepBack</w:t>
      </w:r>
    </w:p>
    <w:p>
      <w:pPr>
        <w:pStyle w:val="Heading2"/>
      </w:pPr>
      <w:r>
        <w:t>66th Army</w:t>
      </w:r>
    </w:p>
    <w:p>
      <w:r>
        <w:t>第66集团军成立于1942年8月，由第8预备集团军改编而成。在1942年9月至10月期间，该集团军为突破斯大林格勒北部的伏尔加河而战斗。</w:t>
      </w:r>
    </w:p>
    <w:p>
      <w:r>
        <w:t>天王星行动中，在苏联对斯大林格勒内德军的包围作战中，第66集团军部队与第62集团军部队会合，形成了内部包围圈。直到2月，该集团军一直在努力消灭包围圈内的敌人，之后被置于预备状态。</w:t>
      </w:r>
    </w:p>
    <w:p>
      <w:r>
        <w:t>1943年5月，由于在斯大林格勒战役中的表现，它改编为第5近卫集团军。</w:t>
      </w:r>
    </w:p>
    <w:p>
      <w:r>
        <w:t>指挥官报告</w:t>
      </w:r>
    </w:p>
    <w:p>
      <w:pPr>
        <w:pStyle w:val="Heading2"/>
      </w:pPr>
      <w:r>
        <w:t>66th Guards Rifle Division</w:t>
      </w:r>
    </w:p>
    <w:p>
      <w:r>
        <w:t>根据苏联人民国防委员会命令第034号，自1943年1月21日起，第293步兵师重组为第66近卫步兵师。少将阿基姆·雅克申接任该师指挥官一职，此前帕维尔·拉古廷晋升为第21集团军的执行官。1943年2月7日，该师大部分单位重新命名。</w:t>
      </w:r>
    </w:p>
    <w:p>
      <w:r>
        <w:t>1943年3月17日，第66步兵师被分配给西南方面军的第1近卫集团军下的第6近卫步兵军。从1943年5月5日起，该师被调至斯捷潘军事区的第5近卫集团军。自1943年5月9日起，第66步兵师隶属于第5近卫集团军下的第32近卫步兵军。在库尔斯克战役和第聂伯河下游战略进攻行动期间，该师被分配给第5近卫集团军的第33近卫步兵军；之后又被调回第32近卫步兵军。1943年9月23日，最高统帅授予第66步兵师“波尔塔瓦”荣誉称号。到10月底，该师被分配给第2乌克兰方面军的第53集团军。1943年11月28日，少将谢尔盖·弗罗洛夫成为新任师长，并一直担任此职直到战争结束。1943年11月30日，该师被分配给第4近卫集团军的第20近卫步兵军。1944年1月3日，该师被调至第53集团军下的第48步兵军。在科苏尼-舍甫琴科夫斯基进攻行动期间，该师隶属于第75步兵军；之后又被分配给第26近卫步兵军。</w:t>
      </w:r>
    </w:p>
    <w:p>
      <w:r>
        <w:t>1943年3月1日，第66师与最高统帅部预备队的第69集团军驻扎在切尔卡瑟州的什波拉附近。1944年4月11日，该师通过铁路被转移到扎波罗热，并加入第一乌克兰方面军。在利沃夫-桑多梅日进攻战役中，第66师与第18集团军下的第95步兵军一起隶属于第一乌克兰方面军。在东喀尔巴阡山战略进攻行动（第聂伯河-喀尔巴阡山攻势）期间，该师被分配给第四乌克兰方面军下的第18近卫步兵军和第18集团军。从1944年9月16日起，该师还参与了喀尔巴阡山-乌日哥罗德进攻战役。</w:t>
      </w:r>
    </w:p>
    <w:p>
      <w:r>
        <w:t>1944年11月14日，第66师与第18近卫步兵军被分配到第二乌克兰方面军，在布达佩斯战役中参战。1943年1月23日，第66师与第104步兵军、第四近卫集团军、第三乌克兰方面军一起参加了巴拉顿防御行动。1945年4月5日，该师被苏联最高苏维埃授予红旗勋章。从1945年4月15日起，第66师与第二十一近卫步兵军、第四近卫集团军一同参加维也纳攻势。该师于1945年5月8日在奥地利结束战斗行动。</w:t>
      </w:r>
    </w:p>
    <w:p>
      <w:pPr>
        <w:pStyle w:val="Heading2"/>
      </w:pPr>
      <w:r>
        <w:t>66th Rifle Division</w:t>
      </w:r>
    </w:p>
    <w:p>
      <w:r>
        <w:t>起源于1932年的师。1945年在远东作战。</w:t>
      </w:r>
    </w:p>
    <w:p>
      <w:r>
        <w:t>感谢NotOneStepBack提供资料</w:t>
      </w:r>
    </w:p>
    <w:p>
      <w:pPr>
        <w:pStyle w:val="Heading2"/>
      </w:pPr>
      <w:r>
        <w:t>67th Army</w:t>
      </w:r>
    </w:p>
    <w:p>
      <w:r>
        <w:t>第67集团军成立于1942年10月10日，根据最高统帅部大本营于1942年10月9日发布的指令组建。在12月底，该集团军进行了训练行动，为即将进行的“火花”行动做准备，这是一次旨在击败什利谢利堡-锡尼亚维诺突出部第18集团军并解除列宁格勒包围的进攻。</w:t>
      </w:r>
    </w:p>
    <w:p>
      <w:r>
        <w:t>“火花”行动于1月12日开始。当天，在炮兵火力支援下，该集团军沿着涅瓦河冰面上宽约12公里的正面推进，四个步兵师从什利谢利堡到杜布罗夫卡展开攻势。第45近卫步兵师和第86步兵师的进攻被德军击退。第136步兵师和第268步兵师在马里诺附近发动攻击，损失了约3000人。两个师突破了前沿德军防线并占领了马里诺，夺取了一个桥头堡。德国第170步兵师在戈罗多克医院和发电站周围建立了防御线，阻止了进攻。</w:t>
      </w:r>
    </w:p>
    <w:p>
      <w:r>
        <w:t>1月13日，该集团军的第136步兵师和第61坦克旅向东推进了4公里。德军第170步兵师在苏联攻击失败后进行了反击，迫使第268步兵师撤退两公里。接下来三天里，该集团军向东北方向推进但被阻于戈罗多克。1月18日清晨，该集团军与沃尔霍夫方面军的第2突击集团军会合。第136步兵师和第61坦克旅进入工人定居点5号区，第86步兵师占领了什利谢利堡。德军建立了新的防御线，并于1月20日阻止了第67集团军对戈罗多克的进攻。</w:t>
      </w:r>
    </w:p>
    <w:p>
      <w:r>
        <w:t>第67集团军在克拉斯尼博战役中支援进攻，于2月18日经过六天战斗占领戈罗多克。7月22日，第67集团军从西面攻击辛亚沃诺高地，其第30近卫步兵军被德军阻击。攻势继续以较低强度进行至8月22日。9月15日再次发起进攻，第30近卫步兵军占领了辛亚沃诺高地。12月25日，第67集团军司令部解散，并将第55集团军司令部改名为第67集团军司令部。列宁格勒方面军副司令兼参谋长上将弗拉基米尔·斯维里多夫接任指挥官职务。</w:t>
      </w:r>
    </w:p>
    <w:p>
      <w:r>
        <w:t>1944年1月1日，该集团军包括第116和第118步兵军、第291步兵师、第14要塞区、第81榴弹炮旅、炮兵、工程兵和其他单位。该集团军参加了列宁格勒-诺夫哥罗德进攻战役，与沃尔霍夫方面军协同作战击败了梅加和卢加地区的德国军队，并于1月21日占领梅加。</w:t>
      </w:r>
    </w:p>
    <w:p>
      <w:r>
        <w:t>该集团军试图从北面包围德国第XXVII和第XXVIII军，但其攻势被第12装甲师阻止。2月12日，该集团军占领卢加。继续进攻，到2月底抵达普斯科夫-奥斯特罗夫要塞区。</w:t>
      </w:r>
    </w:p>
    <w:p>
      <w:r>
        <w:t>3月，斯维里多夫被上将弗拉基米尔·罗马诺夫斯基接替。67集团军于4月24日成为新成立的第3波罗的海方面军的一部分。它参加了7月17日至21日的普斯科夫-奥斯特罗夫进攻战役。该集团军在7月21日占领了奥斯特罗夫。8月10日至9月6日期间，它参加了塔尔图进攻战役。该集团军在进攻的第一天突破了德国第38军的防线，并于第二天占领了别奇里。该集团军于8月13日占领了沃鲁，此时其攻势转向塔尔图方向。经过一天激烈的巷战后，塔尔图于8月25日被占领。</w:t>
      </w:r>
    </w:p>
    <w:p>
      <w:r>
        <w:t>指挥官报告：9月14日至10月22日期间，该集团军参加了里加进攻战役。它帮助击退了德国第16和第18集团军，并在10月13日占领了里加，到达海岸线。10月16日，该集团军成为列宁格勒方面军的一部分。随后，它参与了消灭库尔兰包围圈的战斗。</w:t>
      </w:r>
    </w:p>
    <w:p>
      <w:r>
        <w:t>尼古拉·西蒙亚克于1945年3月成为该集团军指挥官。库尔兰包围圈在战争结束时投降，时间是5月初。</w:t>
      </w:r>
    </w:p>
    <w:p>
      <w:pPr>
        <w:pStyle w:val="Heading2"/>
      </w:pPr>
      <w:r>
        <w:t>67th Guards Rifle Division</w:t>
      </w:r>
    </w:p>
    <w:p>
      <w:r>
        <w:t>第67近卫步兵师于1943年1月21日由顿河方面军第65集团军中的第304步兵师改编而成，以表彰该师在“环”行动中对德军第6集团军的削弱以及在斯大林格勒包围圈内摧毁德罗联军时所起的关键作用。该师后来在库尔斯克战役中进行了强有力的防御，并于1944年和1945年参加了向西和北方的一系列攻势，最终战争结束时靠近波罗的海，协助围困了库尔兰集团军群。</w:t>
      </w:r>
    </w:p>
    <w:p>
      <w:r>
        <w:t>指挥官报告：</w:t>
      </w:r>
    </w:p>
    <w:p>
      <w:r>
        <w:t>第67近卫步兵师</w:t>
      </w:r>
    </w:p>
    <w:p>
      <w:r>
        <w:t>创建日期：1943年1月21日</w:t>
      </w:r>
    </w:p>
    <w:p>
      <w:r>
        <w:t>改编自：顿河方面军第65集团军中的第304步兵师</w:t>
      </w:r>
    </w:p>
    <w:p>
      <w:pPr>
        <w:pStyle w:val="Heading2"/>
      </w:pPr>
      <w:r>
        <w:t>67th Rifle Corps</w:t>
      </w:r>
    </w:p>
    <w:p>
      <w:r>
        <w:t>第67步兵军于1940年3月在哈尔科夫军区组建，下辖第102步兵师、第132步兵师和第151步兵师，以及独立战斗工兵营第194团和独立通信营第207团。该军司令部驻扎于乌克兰苏维埃社会主义共和国的地区中心波尔塔瓦市。</w:t>
      </w:r>
    </w:p>
    <w:p>
      <w:r>
        <w:t>1941年6月22日，该军驻扎在哈尔科夫军区的塔拉什地区的波尔塔瓦。它属于最高统帅部预备队。</w:t>
      </w:r>
    </w:p>
    <w:p>
      <w:r>
        <w:t>7月2日，该军被转移到第21集团军（西方面军）内。</w:t>
      </w:r>
    </w:p>
    <w:p>
      <w:r>
        <w:t>到1941年9月1日，第67步兵军部署在奥博隆-雷米特罗夫卡-雅德斯-塞梅尼夫卡一线，并开始对第2装甲集群的部队发动进攻。当天它被列于苏军战斗编成（BSSA）中，包括第24、第42和第277步兵师。</w:t>
      </w:r>
    </w:p>
    <w:p>
      <w:r>
        <w:t>然而，在9月2日，该军遭到“帝国”摩托化师和德国第1骑兵师的侧翼攻击，并开始撤退到原来的阵地。到1941年9月底，该军残部在基辅包围圈中被消灭，司令部于10月13日解散。</w:t>
      </w:r>
    </w:p>
    <w:p>
      <w:r>
        <w:t>编制与部队</w:t>
      </w:r>
    </w:p>
    <w:p>
      <w:r>
        <w:t>第102步兵师</w:t>
      </w:r>
    </w:p>
    <w:p>
      <w:r>
        <w:t>第132步兵师</w:t>
      </w:r>
    </w:p>
    <w:p>
      <w:r>
        <w:t>第151步兵师</w:t>
      </w:r>
    </w:p>
    <w:p>
      <w:r>
        <w:t>第167步兵师，它于1941年8月12日转入该军。几天后几乎完全被摧毁在多夫斯克-图尔斯-格拉博沃地区。</w:t>
      </w:r>
    </w:p>
    <w:p>
      <w:r>
        <w:t>第435炮兵团。进入军队的时间为1941年7月2日至12月24日解散。</w:t>
      </w:r>
    </w:p>
    <w:p>
      <w:r>
        <w:t>第645炮兵团。</w:t>
      </w:r>
    </w:p>
    <w:p>
      <w:r>
        <w:t>独立战斗工兵营第194团，从职时间自1941年7月2日起至10月1日止。</w:t>
      </w:r>
    </w:p>
    <w:p>
      <w:r>
        <w:t>独立通信营第207团，从职时间自1941年7月2日起至10月1日止。该军在1943年6月第二次重组。</w:t>
      </w:r>
    </w:p>
    <w:p>
      <w:r>
        <w:t>1943年8月1日，BSSA将其列为西南方面军第12集团军的一部分，并包括第172步兵师和第333步兵师。一个月后，它拥有第60近卫步兵师、第172步兵师和第350步兵师。1943年10月1日，该军成为最高统帅部预备队（RVGK）第58集团军的一部分，并包括第87步兵师、第127步兵师和第271步兵师。1943年11月1日，它成为第4乌克兰方面军第28集团军的一部分，并拥有第118步兵师、第263步兵师和第267步兵师。一个月后，该军被调至第4乌克兰方面军部队，并包括第151步兵师、第302步兵师和第417步兵师。</w:t>
      </w:r>
    </w:p>
    <w:p>
      <w:pPr>
        <w:pStyle w:val="Heading2"/>
      </w:pPr>
      <w:r>
        <w:t>67th Rifle Division</w:t>
      </w:r>
    </w:p>
    <w:p>
      <w:r>
        <w:t>成立于20世纪20年代的列宁格勒地区。曾在芬兰方面军作战。1945年5月与第14集团军在挪威北部行动。</w:t>
      </w:r>
    </w:p>
    <w:p>
      <w:r>
        <w:t>来源：NotOneStepBack</w:t>
      </w:r>
    </w:p>
    <w:p>
      <w:pPr>
        <w:pStyle w:val="Heading2"/>
      </w:pPr>
      <w:r>
        <w:t>68th Army</w:t>
      </w:r>
    </w:p>
    <w:p>
      <w:r>
        <w:t>第68集团军成立于1943年2月1日，根据最高统帅部大本营于1月30日发布的指令，在第57集团军司令部的基础上组建。该集团军包括第37步兵师、第1近卫、第5近卫、第7近卫、第8近卫和第10空降近卫师，第32、33和137步兵旅，第26滑雪旅及其他单位。在弗拉基米尔·托布金指挥下组建完成后，该集团军成为科兹因集团的一部分。2月中旬，它集结于扎卢奇耶以南地区，准备向西北方向进攻鲁加，以防苏联第一突击集团军在德梅扬斯克战役中突破时解救列宁格勒的围困（北极星行动）。由于攻击被击退，科兹因集团并未投入战斗。德国军队随后从德梅扬斯克突出部撤回到洛瓦特河。鉴于形势变化，第68集团军于3月13日成为西北方面军的一部分。约瑟夫·朱拉韦利在此时接替了托布金的指挥权。该集团军在洛瓦特河和雷达河之间的地区进行了斯塔罗耶鲁斯克攻势。直到5月，该集团军一直在雷达河一线进行防御。</w:t>
      </w:r>
    </w:p>
    <w:p>
      <w:r>
        <w:t>5月5日，该集团军成为最高统帅部预备队（大本营预备队）。在预备队期间，该集团军接收了8个新成立的步兵师。7月12日，它被转移到西方面军，并参加了从8月7日起的斯摩棱斯克战役。该集团军将作为第二梯队投入战斗，向罗加廖夫和斯摩棱斯克发起进攻，沿着尤赫诺夫-罗加廖夫公路推进。在此次行动中，该集团军与西部和加里宁方面军的其他部队协同作战，击败了中央集团军群左翼的军队，并占领了许多斯摩棱斯克州的城市。9月25日，该集团军与第5集团军和第31集团军一起占领了斯摩棱斯克。随后，它推进到了白俄罗斯东部地区。68集团军于11月5日解散，其部队成为第5集团军的一部分。</w:t>
      </w:r>
    </w:p>
    <w:p>
      <w:r>
        <w:t>指挥官报告:在此次行动中，该集团军表现出色，成功完成了所有预定目标，并为后续作战奠定了基础。</w:t>
      </w:r>
    </w:p>
    <w:p>
      <w:pPr>
        <w:pStyle w:val="Heading2"/>
      </w:pPr>
      <w:r>
        <w:t>68th Infantry Division</w:t>
      </w:r>
    </w:p>
    <w:p>
      <w:r>
        <w:t>第68步兵师于1941年7月随南方集团军群进入俄罗斯，但在1941-42年的苏联冬季攻势中才被大量投入战斗。该师在第二次世界大战余下的时间里一直驻守东线南段，并在1941-42年的冬天、从基辅撤退（1943年）、在日托米尔（1943-44年）以及北乌克兰的战役中遭受了重大损失。到1942年7月，其三个步兵营已被解散。</w:t>
      </w:r>
    </w:p>
    <w:p>
      <w:r>
        <w:t>该师于1944年2月被送回德马训练区重建，但此时掷弹兵团每个团只有两个缺员营。第68步兵师在3月重返战场，并随第一装甲集团军参与了从1944年3月至4月的东德涅斯特河包围圈突围行动。</w:t>
      </w:r>
    </w:p>
    <w:p>
      <w:r>
        <w:t>该师于1944年秋季在斯洛伐克和波兰南部作战，并于1945年1月卷入巴诺夫桥头堡灾难，在此战役中红军突破了德国人在维斯瓦河西岸的防御。2月至3月期间参与上西里西亚地区的防御行动。</w:t>
      </w:r>
    </w:p>
    <w:p>
      <w:r>
        <w:t>该师于1945年5月随中央集团军群在捷克斯洛伐克投降。</w:t>
      </w:r>
    </w:p>
    <w:p>
      <w:r>
        <w:t>参考文献：德国二战陆军作战序列第一卷：第1至290步兵师，萨缪尔·W·米查姆少校。</w:t>
      </w:r>
    </w:p>
    <w:p>
      <w:pPr>
        <w:pStyle w:val="Heading2"/>
      </w:pPr>
      <w:r>
        <w:t>69th Army</w:t>
      </w:r>
    </w:p>
    <w:p>
      <w:r>
        <w:t>第69集团军于1943年2月在沃罗涅日方面军的基础上从第18步兵军组建而成，由米哈伊尔·卡扎科夫少将指挥。最初包括第161、180和270步兵师，第1反坦克歼灭师（反坦克单位），第37步兵旅和第173装甲旅，以及炮兵和其他部队。在被投入战斗之前，该集团军又增援了两个步兵师和一个坦克团，兵力约为4万人和50辆坦克。尚未完成组建的第69集团军就被派往“星星”行动中作战，旨在夺回哈尔科夫。进攻于2月4日开始，该集团军初期取得成功，在诺维奥斯科尔西南击败了德军部队，并在2月9日与第38集团军一起重新占领沃尔昌斯克。发展攻势时，其部队渡过顿涅茨河，并协同第3坦克集团军和第40集团军于2月16日夺回哈尔科夫。当进攻因德国反攻而停止，开始第三场哈尔科夫战役时，第69集团军已推进至奥波什尼亚东南部、瓦尔卡和沙罗夫卡西南部地区。</w:t>
      </w:r>
    </w:p>
    <w:p>
      <w:r>
        <w:t>在第三场哈尔科夫战役中，该集团军能够坚守三天，但被迫撤退到顿涅茨河北岸的希什诺与别利乌多夫卡之间的防线上，在此德国推进被最终阻止。由于遭受严重损失，第69集团军于3月20日被调至方面军预备队。</w:t>
      </w:r>
    </w:p>
    <w:p>
      <w:r>
        <w:t>指挥官报告: 撤离</w:t>
      </w:r>
    </w:p>
    <w:p>
      <w:r>
        <w:t>预备状态: 无</w:t>
      </w:r>
    </w:p>
    <w:p>
      <w:pPr>
        <w:pStyle w:val="Heading2"/>
      </w:pPr>
      <w:r>
        <w:t>69th Rifle Division</w:t>
      </w:r>
    </w:p>
    <w:p>
      <w:r>
        <w:t>成立于上世纪三十年代的库尔斯克。最初是一个机械化师，曾被记录为与第28集团军一起作战。根据苏联文件显示，第69机械化师于1941年7月17日改编为第107坦克师。</w:t>
      </w:r>
    </w:p>
    <w:p>
      <w:r>
        <w:t>1941年12月在塔什干重建。</w:t>
      </w:r>
    </w:p>
    <w:p>
      <w:r>
        <w:t>参加了库尔斯克战役、什切青之战以及白俄罗斯行动。</w:t>
      </w:r>
    </w:p>
    <w:p>
      <w:r>
        <w:t>1945年5月隶属于第二白俄罗斯方面军的第65集团军。</w:t>
      </w:r>
    </w:p>
    <w:p>
      <w:r>
        <w:t>来源：NotOneStepBack</w:t>
      </w:r>
    </w:p>
    <w:p>
      <w:pPr>
        <w:pStyle w:val="Heading2"/>
      </w:pPr>
      <w:r>
        <w:t>6th Air Army</w:t>
      </w:r>
    </w:p>
    <w:p>
      <w:r>
        <w:t>第6空军集团军于1942年6月14日首次组建，由西北方面区的航空兵部队构成。其首任司令为少将丹尼尔·孔德拉图克，任职至1943年1月。1942年7月1日时，该集团军包括第239和第240战斗机航空师、第241轰炸机航空师、第242夜间轰炸机航空师、第243突击航空师、第514和第645轻型轰炸机航空团、第642、644、649和677混合航空团（???）、第699运输航空团以及第6侦察航空中队。</w:t>
      </w:r>
    </w:p>
    <w:p>
      <w:r>
        <w:t>在二战期间，第6空军集团军曾短暂编入第588夜间轰炸机团，“夜女巫”全女性部队。该集团军最初被分配给北方集团军群直至1944年2月，之后则转隶第1和第2白俄罗斯方面军。</w:t>
      </w:r>
    </w:p>
    <w:p>
      <w:r>
        <w:t>在1944年夏季及初秋期间，该集团军为空中支援巴格拉季昂行动、苏联收复白俄罗斯和东波兰以及卢布林-别列津纳河攻势提供了支持，后者将红军推进至维斯瓦河。</w:t>
      </w:r>
    </w:p>
    <w:p>
      <w:r>
        <w:t>1944年9月8日，该集团军被调往最高统帅部预备队的预备队。</w:t>
      </w:r>
    </w:p>
    <w:p>
      <w:r>
        <w:t>在战争期间，其部队执行了超过120,000次飞行任务。</w:t>
      </w:r>
    </w:p>
    <w:p>
      <w:r>
        <w:t>1944年10月31日，该集团军司令部转型为波兰陆军航空兵司令部。</w:t>
      </w:r>
    </w:p>
    <w:p>
      <w:pPr>
        <w:pStyle w:val="Heading2"/>
      </w:pPr>
      <w:r>
        <w:t>6th Airborne Corps</w:t>
      </w:r>
    </w:p>
    <w:p>
      <w:r>
        <w:t>成立于1941年9月，该军从未达到满编状态，也未投入战斗。它于1942年7月重组为第40近卫步兵师。</w:t>
      </w:r>
    </w:p>
    <w:p>
      <w:r>
        <w:t>Poirier, Robert and Conner, Albert, The Red Army Order of Battle in the Great Patriotic War, Presidio Press, 1985</w:t>
      </w:r>
    </w:p>
    <w:p>
      <w:r>
        <w:t>条目由Stewart King提供</w:t>
      </w:r>
    </w:p>
    <w:p>
      <w:pPr>
        <w:pStyle w:val="Heading2"/>
      </w:pPr>
      <w:r>
        <w:t>6th Army</w:t>
      </w:r>
    </w:p>
    <w:p>
      <w:r>
        <w:t>最初编为第10集团军，该战斗单位于1939年10月10日成立，由瓦尔特·冯·里宾特洛甫上将指挥。其主要任务是在波兰战役期间保卫德国西部防线免受英法联军的攻击。在入侵低地国家时，第6集团军投入实战，与空降部队协同作战，在比利时战役中摧毁了埃本-埃马尔、列日和南锡等地的工事。1940年6月12日，第6集团军突破巴黎防线后，作为德军在诺曼底海岸北部翼侧参与法国战役后期阶段的行动。</w:t>
      </w:r>
    </w:p>
    <w:p>
      <w:r>
        <w:t>第6集团军开始介入俄国战役时是南方集团军群的尖刀部队。里宾特洛甫晋升为元帅不久，在1942年1月因心脏病发作被送往医院途中遭遇空难身亡。他由前参谋长弗里德里希·保卢斯接替指挥。保卢斯带领第6集团军在1942年春季的第二次哈尔科夫战役中取得重大胜利，这一胜利也决定了第6集团军的命运，因为它被陆军总司令部（OKH）选为进攻斯大林格勒的攻击部队。1942年6月28日，南方集团军群开始实施蓝色行动；这是德军在夏季向南俄发起的进攻。该行动的目标是占领阿塞拜疆巴库的油田以及伏尔加河畔的战略城市斯大林格勒，以保护进入高加索地区的部队。两个月后，第6集团军于8月23日抵达斯大林格勒外围。</w:t>
      </w:r>
    </w:p>
    <w:p>
      <w:r>
        <w:t>同一天，德国空军第4航空队派出超过1000架飞机轰炸了这座城市，将其变成一片火海。几小时内被摧毁的斯大林格勒现在成为一座屠场；由瓦西里·丘伊科夫将军指挥的虚弱苏联第62集团军负责防守。</w:t>
      </w:r>
    </w:p>
    <w:p>
      <w:r>
        <w:t>尽管拥有主动性，但第6集团军未能迅速取胜。红军进行了顽强抵抗，在满是废墟的城市街道上与德军激战。虽然几乎完全掌握制空权，并且炮兵数量超过苏军，但是每天的推进距离不超过几米。在惨烈的城市战斗中，苏联伤亡极其严重，而德国方面的损失同样惊人。</w:t>
      </w:r>
    </w:p>
    <w:p>
      <w:r>
        <w:t>最终到11月中旬，第62集团军被逼退至伏尔加河畔；仅控制着沿河岸线的三个小登陆区。然而尽管继续激战，第6集团军仍无法消灭坚守在斯大林格勒内的剩余苏军部队。11月19日，最高统帅部大本营发起了天王星行动，苏联军队对德军两翼发动了大规模攻击。第一个钳形攻势向顿河西进，第二个攻势则在一天后开始，从斯大林格勒以南发起进攻。第6集团军的侧翼由罗马尼亚和匈牙利部队保护，但这些部队装备不足，无法应对如此规模的攻击。很快，罗马尼亚和匈牙利军队被击溃，在11月23日，两个钳形攻势在卡拉萨-纳-顿河会合。</w:t>
      </w:r>
    </w:p>
    <w:p>
      <w:r>
        <w:t>第6集团军陷入包围圈中，德军元帅埃里希·冯·曼施坦因于12月12日发起了一次大规模救援行动，但很快失败。经过一个月的战斗后，第6集团军几乎被消灭。希特勒在1943年1月31日晋升保卢斯为德军元帅，部分原因是到那时为止还没有德国陆军元帅投降过。换句话说，阿道夫·希特勒希望保卢斯自杀，但保卢斯很快向苏军投降，违背了元首的命令。第6集团军剩余部队在独立指挥官卡尔·施泰克将军的带领下，在拖拉机厂内投降，该工厂位于著名的马梅耶夫高地以北。</w:t>
      </w:r>
    </w:p>
    <w:p>
      <w:r>
        <w:t>虽然这并不是第6集团军最终覆灭的确切时刻，但斯大林格勒战役是德国历史上最严重的军事灾难之一。这是第一次整个德军野战军团被摧毁，超过10万士兵中只有约6,000人得以返回家园。在斯大林格勒包围圈的最后几天，希特勒为了否认现实，从第6集团军中的每个师都派出一名军官飞离该地以“重组”新的第6集团军（A.O.K. 6）。这个新编成的部队于1943年3月5日开始活动，并由炮兵上将卡尔-阿道夫·霍利德特指挥，基地为霍利德特集群。后来它作为南方集团军群和南方乌克兰集团军群的一部分，在乌克兰和罗马尼亚作战。该集团军在雅西—奇西瑙攻势的大包围圈中再次被大量消灭，但这次司令部幸存下来。第6集团军是唯一三次被包围并摧毁的德军集团军（包括最终投降）。</w:t>
      </w:r>
    </w:p>
    <w:p>
      <w:r>
        <w:t>1944年10月，在炮兵上将马克斯·弗雷特-皮科指挥下，第6集团军在德布勒森战役中包围并消灭了苏联移动部队普利耶夫下的三个坦克军。在此期间，第6集团军还被赋予指挥匈牙利第二集团军，并被称为“弗雷特-皮科集群”（Armeegruppe Fretter-Pico）。</w:t>
      </w:r>
    </w:p>
    <w:p>
      <w:r>
        <w:t>1944年12月，指挥权移交给了装甲兵上将赫尔曼·巴克。1945年1月，第6集团军的一个下属单位——第IX山地党卫军军在布达佩斯被包围。第四党卫军装甲军由SS-集团将军赫伯特·奥托·吉勒指挥，并转交给第6集团军指挥，同时发起了代号为“康拉德行动”的解围尝试，在长达46天的布达佩斯围城战期间进行。在康拉德三世行动失败后，第6集团军被编入“南方集团军群”（巴尔克指挥的部队）。该集团军撤退到巴拉顿湖附近地区。包括III装甲军在内的多个单位参与了春季觉醒行动，而第6集团军其余部分则为进攻左翼提供防御，在塞克什费赫瓦尔以西地区作战。在进攻失败后，第6集团军坚守阵地直到1945年3月15日的维也纳攻势。这次攻势在第四党卫装甲军和第三匈牙利军（隶属于巴尔克指挥）之间撕开了一道缺口，将第6集团军击溃。</w:t>
      </w:r>
    </w:p>
    <w:p>
      <w:r>
        <w:t>到1945年3月底，第6集团军开始撤退至维也纳方向。被击溃的第6集团军残部于1945年5月9日向美军投降。</w:t>
      </w:r>
    </w:p>
    <w:p>
      <w:pPr>
        <w:pStyle w:val="Heading2"/>
      </w:pPr>
      <w:r>
        <w:t>6th Army</w:t>
      </w:r>
    </w:p>
    <w:p>
      <w:r>
        <w:t>1939年9月，第6集团军参与了苏联入侵波兰的行动。战争初期，该集团军包括第6步兵军、第37步兵军（下辖第80师、第139师和第141师）、第4机械化军、第15机械化军、第5骑兵军、第4设防区、第6设防区（拉瓦-鲁斯卡）以及若干炮兵和其他单位。该集团军作为苏联西南方面军的一部分开始第二次世界大战。其司令部于1941年8月10日在乌曼战役后解散。在这场战斗中，第6集团军与第12集团军一起在基辅以南被包围。</w:t>
      </w:r>
    </w:p>
    <w:p>
      <w:r>
        <w:t>它立即在南方方面军的基础上重新组建，由第48步兵军和其他单位组成，并保卫了第聂伯河左岸的第聂伯罗彼得罗夫斯克西北部地区。1941年9月1日，该集团军包括第169师、第226师、第230师、第255师、第273师和第275师、第26骑兵师、第28骑兵师、第15内务人民委员部步兵师、第269炮兵旅团、第274炮兵旅团、第394炮兵旅团、第522榴弹炮兵营、最高统帅部预备队的第671炮兵营、第14独立防空炮兵师和第27独立防空炮兵师以及第8坦克师。随后，该集团军被转移到苏联西南方面军，并参与了顿巴斯防御行动、巴尔文科沃-洛佐瓦亚战役以及第二次哈尔科夫战役，但与第57集团军一起在伊久姆包围圈中被包围，伤亡人数超过20万人，之后正式解散。该集团军于1942年7月第三次从第6预备集团军重组，包括第45、99、141、160、174、212、219和309步兵师以及第141步兵旅。它依次被分配给沃罗涅日、西南和第三乌克兰方面军。1943年1月，作为土星行动的一部分，第6集团军突破了意大利第8集团军阿尔卑斯师的防御线。</w:t>
      </w:r>
    </w:p>
    <w:p>
      <w:r>
        <w:t>1943年9月，该集团军由第四近卫步兵军（第38、263和267步兵师）、第二十六近卫步兵军（第25、35和47近卫步兵师）以及第三十三步兵军（第50、78和243步兵师）组成。</w:t>
      </w:r>
    </w:p>
    <w:p>
      <w:r>
        <w:t>1944年，它参加了尼科波尔-克里沃伊罗格、别列日诺戈瓦-斯尼戈罗夫卡以及敖德萨攻势，并于同年6月解散。</w:t>
      </w:r>
    </w:p>
    <w:p>
      <w:r>
        <w:t>该集团军于1944年12月从第三近卫和第十三集团军中重新组建。1945年1月1日，该集团军由第二十二步兵军（第218和273步兵师）、第七十四步兵军（第181和309步兵师）以及第三百五十九步兵师、第七十七要塞区和其他支援单位组成。</w:t>
      </w:r>
    </w:p>
    <w:p>
      <w:r>
        <w:t>1945年，第6集团军参加了桑多梅日-西里西亚进攻和下西里西亚进攻。在1945年2月的下西里西亚进攻中，由元帅伊万·科涅夫指挥的第6集团军包围了布雷斯劳要塞（Festung Breslau），即布雷斯劳战役中的布雷斯劳城。该集团军于1945年2月13日开始对城市进行围攻，并在次日完成了对布雷斯劳的合围。第1乌克兰方面军部队使用第22步兵军、第74步兵军和第77要塞区，以及其他较小单位包围了这座城市。关于被围困在布雷斯劳的德国军队人数，即使是粗略估计也相差很大。一些来源声称有高达150,000名守军，另一些则认为约80,000人或50,000人。对布雷斯劳的包围战包括破坏性的逐屋巷战。城市被第6集团军的炮兵、第2空军集团军和第18空军集团军轰炸至废墟。在围攻期间，双方都采取了纵火烧毁整个城区的做法。</w:t>
      </w:r>
    </w:p>
    <w:p>
      <w:pPr>
        <w:pStyle w:val="Heading2"/>
      </w:pPr>
      <w:r>
        <w:t>6th Cavalry Corps</w:t>
      </w:r>
    </w:p>
    <w:p>
      <w:r>
        <w:t>该军由第6骑兵师和第36骑兵师组成，成立于1941年6月。它是第10集团军的一部分，在1941年6月至7月期间在立陶宛和拉脱维亚作战。</w:t>
      </w:r>
    </w:p>
    <w:p>
      <w:r>
        <w:t>撤退并重建后，它于1942年1月至5月作为布良斯克方面军的一部分参加了第一次和第二次哈尔科夫攻势。该军于1944年6月重组为骑兵机械化集团军，此时包括第26、第28和第49骑兵师。</w:t>
      </w:r>
    </w:p>
    <w:p>
      <w:r>
        <w:t>在战争前，两位未来的苏联元帅曾指挥过这支军队：安德烈·叶廖缅科（1940年）和朱可夫（1937-1938年）。</w:t>
      </w:r>
    </w:p>
    <w:p>
      <w:r>
        <w:t>Poirier, Robert and Conner, Albert, The Red Army Order of Battle in the Great Patriotic War, Presidio Press, 1985</w:t>
      </w:r>
    </w:p>
    <w:p>
      <w:r>
        <w:t>条目由Stewart King提供</w:t>
      </w:r>
    </w:p>
    <w:p>
      <w:pPr>
        <w:pStyle w:val="Heading2"/>
      </w:pPr>
      <w:r>
        <w:t>6th Cavalry Division</w:t>
      </w:r>
    </w:p>
    <w:p>
      <w:r>
        <w:t>隶属于第六骑兵军、第十集团军的荣誉部队“乔加尔”和“为了谢苗·米哈伊洛维奇·布琼尼”，该部于1941年6月在比亚韦斯托克包围圈被消灭。</w:t>
      </w:r>
    </w:p>
    <w:p>
      <w:r>
        <w:t>第二次世界大战中各国军队的编制与作战序列：卷五 B 本 苏维埃社会主义共和国联盟，特拉法加出版社，2009年</w:t>
      </w:r>
    </w:p>
    <w:p>
      <w:r>
        <w:t>Poirier, Robert and Conner, Albert,The Red Army Order of Battle in the Great Patriotic War, Presidio Press, 1985</w:t>
      </w:r>
    </w:p>
    <w:p>
      <w:r>
        <w:t>斯图尔特·金贡献此条目</w:t>
      </w:r>
    </w:p>
    <w:p>
      <w:pPr>
        <w:pStyle w:val="Heading2"/>
      </w:pPr>
      <w:r>
        <w:t>6th Guards Airborne Division</w:t>
      </w:r>
    </w:p>
    <w:p>
      <w:r>
        <w:t>第6近卫空降师是一支在第二次世界大战中作为步兵作战的红军空降师。</w:t>
      </w:r>
    </w:p>
    <w:p>
      <w:r>
        <w:t>该师于1942年12月从一个空降军改编而成，首次作为步兵部队参战是在1943年3月的老鲁萨地区，随后参加了库尔斯克战役。该师参与了库图佐夫行动，并在第聂伯河战役中向西推进。之后，该师参加了基洛沃格勒进攻和科尔松-舍甫琴科夫斯基进攻，在1943年底至1944年初期间作战。</w:t>
      </w:r>
    </w:p>
    <w:p>
      <w:r>
        <w:t>第5近卫师因乌曼-波托恰尼攻势中的行动获得红旗勋章和苏沃罗夫勋章，随后参与了雅西-奇西瑙攻势。该师向西推进进入匈牙利，参加了德布勒森战役和布达佩斯攻势，在1944年底作战。在战争的最后几个月里，该师参加了布拉迪斯拉发-布尔诺攻势，并在布拉格攻势中结束了战斗。</w:t>
      </w:r>
    </w:p>
    <w:p>
      <w:r>
        <w:t>第5近卫师</w:t>
      </w:r>
    </w:p>
    <w:p>
      <w:pPr>
        <w:pStyle w:val="Heading2"/>
      </w:pPr>
      <w:r>
        <w:t>6th Guards Army</w:t>
      </w:r>
    </w:p>
    <w:p>
      <w:r>
        <w:t>第6近卫集团军成立于1943年4月16日，由第21集团军改编而成，并在1943年至战争结束期间，在沃罗涅日、第一波罗的海、第二波罗的海和列宁格勒方面军指挥下作战。1943年，该集团军参加了库尔斯克战役。1944年夏季，该集团军参与了巴格拉季昂行动、波洛茨克进攻、希奥利艾进攻以及里加进攻。在梅梅尔战役中，该集团军帮助将德军驱入后来形成的库尔兰包围圈。第6近卫集团军是被派去围困德国库尔兰集团军群的苏军部队之一，在库尔兰半岛进行了长时间的围攻行动，直到1945年5月12日德军在库尔兰投降。</w:t>
      </w:r>
    </w:p>
    <w:p>
      <w:pPr>
        <w:pStyle w:val="Heading2"/>
      </w:pPr>
      <w:r>
        <w:t>6th Guards Cavalry Division</w:t>
      </w:r>
    </w:p>
    <w:p>
      <w:r>
        <w:t>成立于1941年12月25日，由第14骑兵师改编而成，隶属于第三近卫骑兵军。该师参加了1942年的顿河攻势、1943年的斯摩棱斯克战役以及1944年的白俄罗斯进攻行动。在白俄罗斯进攻之后获得“格罗德诺”荣誉称号，并于1945年获得“利达”荣誉称号。此前的第14骑兵师曾在内战期间获得荣誉称号，因此该师也被称为“帕尔钦科夫将军近卫骑兵师”。</w:t>
      </w:r>
    </w:p>
    <w:p>
      <w:r>
        <w:t>Pettibone, Charles D., The Organization and Order of Battle of Militaries in World War II: volume V - Book B Union of Soviet Socialist Republics, Trafford, 2009</w:t>
      </w:r>
    </w:p>
    <w:p>
      <w:r>
        <w:t>Poirier, Robert and Conner, Albert, The Red Army Order of Battle in the Great Patriotic War, Presidio Press, 1985</w:t>
      </w:r>
    </w:p>
    <w:p>
      <w:r>
        <w:t>条目由Stewart King提供</w:t>
      </w:r>
    </w:p>
    <w:p>
      <w:pPr>
        <w:pStyle w:val="Heading2"/>
      </w:pPr>
      <w:r>
        <w:t>6th Guards Rifle Corps</w:t>
      </w:r>
    </w:p>
    <w:p>
      <w:r>
        <w:t>第六近卫步兵军司令部于1942年3月16日在马利亚维谢拉成立，为继续推进柳班进攻行动做准备。该军最初包括一个步兵师和一个空降旅，并且有第42近卫军炮兵团为其提供支援，几乎贯穿整个战争时期。</w:t>
      </w:r>
    </w:p>
    <w:p>
      <w:r>
        <w:t>第六近卫步兵军于1942年3月28日至10月13日以及1942年11月5日至1945年5月9日期间属于“作战集团军”。</w:t>
      </w:r>
    </w:p>
    <w:p>
      <w:r>
        <w:t>在与沃尔霍夫方面军的战斗中，该军没有参战。夏季时，在准备辛亚维诺进攻前，修建了一些新道路，并且沃尔霍夫方面军向北稍作转移。1942年8月27日，该军作为解救列宁格勒行动的一部分被投入战场。</w:t>
      </w:r>
    </w:p>
    <w:p>
      <w:r>
        <w:t>在攻势初期，该军成功突破了第227步兵师和第223步兵师交界处的第一道防线。8月29日在接近辛亚维诺时，第三近卫步兵师对第五工作区发起攻击，第二十四近卫步兵师向辛亚维斯卡湖推进，而第十九近卫步兵师则进攻辛亚维诺。</w:t>
      </w:r>
    </w:p>
    <w:p>
      <w:r>
        <w:t>到9月27日，该军遭受了严重损失，并且无法继续前进。部分部队被德军反攻包围。10月1942年，第六近卫步兵军司令部转移到最高统帅部大本营预备队（RVGK）。</w:t>
      </w:r>
    </w:p>
    <w:p>
      <w:pPr>
        <w:pStyle w:val="Heading2"/>
      </w:pPr>
      <w:r>
        <w:t>6th Guards Tank Army</w:t>
      </w:r>
    </w:p>
    <w:p>
      <w:r>
        <w:t>最初指挥第5机械化军和第5近卫坦克军，第6坦克集团军的第一个主要行动是镇压科苏尼-切尔卡瑟包围圈（1944年1月至2月）。随后在8月参加了雅西-奇西瑙攻势作战，并于同年9月获得近卫称号。在其新称号下，该部队很快参与了第2乌克兰方面军的德布勒森战役，之后又在“春季觉醒行动”中（1945年1月）与德国人交战。向西推进后，坦克集团军南下奥地利维也纳，并转向北侧进行大规模包围机动，切断了维也纳与德国本土之间的联系。战争结束时，其下属部队之一的第2近卫机械化军在捷克斯洛伐克贝诺夫地区结束了作战行动，时间为1945年5月9日。</w:t>
      </w:r>
    </w:p>
    <w:p>
      <w:r>
        <w:t>指挥官报告</w:t>
      </w:r>
    </w:p>
    <w:p>
      <w:pPr>
        <w:pStyle w:val="Heading2"/>
      </w:pPr>
      <w:r>
        <w:t>6th Hungarian Infantry Brigade</w:t>
      </w:r>
    </w:p>
    <w:p>
      <w:r>
        <w:t>第6匈牙利步兵旅成立于1939年。其编制表包括9500人，由一名少将指挥，下辖2个步兵团（每个团有3个营和一个机枪连），一个炮兵团拥有7个炮兵连以及各种支援部队。1942年1月，德国要求匈牙利提供更多兵力以参加东线作战，并且大多数匈牙利步兵旅被重新分类为“轻型师”。然而其编制表基本没有变化。该旅更名为第6轻型师。匈牙利政府勉强同意支持德军在1942年夏季的攻势——蓝色行动，并将该师编入匈牙利第二集团军，参与进攻任务。第二集团军中的每个轻型师都从匈牙利国内的兄弟部队中得到3个营的增援，但即便如此，每个师仍然只有其德军同行的一半左右规模。第二集团军在攻势中的角色是保护德国北部战线，在顿河地区防御。在斯大林格勒战役期间，第二集团军遭受了超过60%的伤亡率，但仍能有组织地撤退。</w:t>
      </w:r>
    </w:p>
    <w:p>
      <w:r>
        <w:t>参考文献：Dr. Nigel Thomas 和 Lazlo Pal Szabo，《第二次世界大战中的皇家匈牙利陆军》</w:t>
      </w:r>
    </w:p>
    <w:p>
      <w:r>
        <w:t>条目由 Chris Munson 提供% c</w:t>
      </w:r>
    </w:p>
    <w:p>
      <w:pPr>
        <w:pStyle w:val="Heading2"/>
      </w:pPr>
      <w:r>
        <w:t>6th Infantry Division</w:t>
      </w:r>
    </w:p>
    <w:p>
      <w:r>
        <w:t>1941年6月，第6步兵师作为中央集团军群下的第9集团军的一部分参加了入侵苏联的行动。该师参与了向莫斯科推进时的激烈战斗，并于11月下旬在加里宁（位于俄罗斯首都以北）成功渡过了伏尔加河。</w:t>
      </w:r>
    </w:p>
    <w:p>
      <w:r>
        <w:t>然而，在苏联动员发起冬季攻势时，第6步兵师处于一个暴露的位置，当时它防守着长达16英里的战线，而据称一般师只能成功防御6英里长的战线。尽管遭受了重大伤亡，该师还是击退了几波苏联进攻，并逐渐撤退。</w:t>
      </w:r>
    </w:p>
    <w:p>
      <w:r>
        <w:t>第6步兵师在接下来的两年半时间里一直隶属于中央集团军群。1942年，它参加了热季突出部的防御战斗；次年3月，它参与了第9集团军从热季突出部撤退的行动，这一机动使12个师脱离了一个非常暴露的位置。</w:t>
      </w:r>
    </w:p>
    <w:p>
      <w:r>
        <w:t>1943年7月，在斯摩棱斯克短暂休整后，该师参加了库尔斯克和奥廖尔地区的战斗以及中段第聂伯河防御战。在1944年的苏联夏季攻势期间，它被击溃于莫吉廖夫附近，这次攻势也使中央集团军群遭到重创。</w:t>
      </w:r>
    </w:p>
    <w:p>
      <w:r>
        <w:t>该师大部分部队与第35军一起被包围，并被迫投降。然而，第6步兵师在1944年秋季重组时，仍有足够的人员逃脱。该师在森内拉格（靠近帕德博恩）的部队训练区从莱茵兰人和威斯特伐利亚人中重新组建。新编的第6国民掷弹兵师包括大约1100名老第6步兵师幸存者（主要是伤愈归队人员），以及整个第552掷弹兵师，两者合并后形成了新的第6国民掷弹兵师。该师包括第18、37和58掷弹兵团，第6炮兵团，以及第6工兵营。不过，其每个掷弹兵团只有两个缺员的营。最初在1944年7月25日被指定为第6掷弹兵师，在10月9日改名为第6国民掷弹兵师。与此同时，该师增加了第6燧发枪手营、第6防空（轻型）连、第6坦克歼击营和第1006突击炮营到其编制中。重建后的第6师始终只是一个战斗群，并被派回东线参与波兰的撤退行动。它参加了华沙和拉多姆的战斗，在1944年12月还在维斯杜拉河一线作战。在最后一次战役中，第6国民掷弹兵师残部在西里西亚和波希米亚作战，并成为费迪南德·舍纳尔元帅指挥的集团军群的一部分，该集团军群于1945年4月底至5月初在捷克斯洛伐克布拉格以东的德意志-布罗德被苏联红军包围。它于1945年5月8日向红军投降。</w:t>
      </w:r>
    </w:p>
    <w:p>
      <w:r>
        <w:t>参考文献：</w:t>
      </w:r>
    </w:p>
    <w:p>
      <w:r>
        <w:t>德国作战序列 第一卷 二战中的第1至290步兵师，萨缪尔·W·米查姆 Jr.</w:t>
      </w:r>
    </w:p>
    <w:p>
      <w:pPr>
        <w:pStyle w:val="Heading2"/>
      </w:pPr>
      <w:r>
        <w:t>6th Mechanized Corps</w:t>
      </w:r>
    </w:p>
    <w:p>
      <w:r>
        <w:t>第六机械化军于1940年7月15日在比亚韦斯托克的西部特别军事区成立。它隶属于比亚韦斯托克地区的第十集团军，并在1941年6月巴巴罗萨行动开始时由少将M.G.哈茨基列维奇指挥。</w:t>
      </w:r>
    </w:p>
    <w:p>
      <w:r>
        <w:t>第六机械化军在与德军的第一批战斗中发挥了重要作用。第六机械化军的坦克师在面对没有步兵支援的推进中的德国部队时处于劣势，经常遭到空战第二航空队的无情轰炸。由于弹药不足且许多坦克因维修不当而分散到不同地点并且缺乏燃料储备，它们很快就被迫停止行动。</w:t>
      </w:r>
    </w:p>
    <w:p>
      <w:r>
        <w:t>第六机械化军仅参与了6月24日的一次攻击，并损失了2%的坦克。该军在没有其他战斗的情况下迅速解散，飞机造成的损失微乎其微，行进距离也不需要大量加油或维修。该军于6月27日在克林基附近解散，人员向东分散撤退，装备被遗弃或大规模销毁。</w:t>
      </w:r>
    </w:p>
    <w:p>
      <w:r>
        <w:t>机械化军的概念在1942年春天重新兴起。第六机械化军的第二次组建是在1942年11月进行的。根据司令部第十四坦克军的编制，第六机械化军于1942年11月26日在科斯特列瓦车站重组，并遵循了NKO指令编号11905907ss和GABTU编号1105723（日期均为1942年11月26日）。装甲部队少将谢苗·伊里奇·波格达诺夫被任命为第六机械化军的指挥官。</w:t>
      </w:r>
    </w:p>
    <w:p>
      <w:r>
        <w:t>1942年12月18日，第6机械化军被分配到南方方面军的第2近卫集团军，在那里参与阻止“冬季风暴”行动的攻势。曼施坦因试图突破驻扎在斯大林格勒的第6集团军防线。1943年1月8日，该军——参加反攻——占领了罗斯托夫州的齐莫夫尼基车站（德国空军弹药补给链上的关键点）。为此，该军获得了“齐莫夫尼基”的荣誉称号；不久后被提升为精英近卫部队；因此成为第5齐莫夫尼基近卫机械化军。</w:t>
      </w:r>
    </w:p>
    <w:p>
      <w:pPr>
        <w:pStyle w:val="Heading2"/>
      </w:pPr>
      <w:r>
        <w:t>6th Panzer Division</w:t>
      </w:r>
    </w:p>
    <w:p>
      <w:r>
        <w:t>1941年被派往俄罗斯，突破了斯大林防线，并参与了向列宁格勒围城战的推进。后调至中央集团军群，在苏联1941-42年的冬季攻势中遭受重大损失。气温降至零下22华氏度，所有配备气动离合器、刹车和转向柱的捷克坦克均失效。1941年12月10日，该师失去了最后一辆坦克，士兵们将其称为“安东尼最后”。第11装甲团重组为营，并作为行军步兵作战。到年底时，该师几乎损失了所有机动车辆，士兵们称其为“步行的第6装甲师”。不过，他们已将超过1000辆俄罗斯平板车（两轮农用马车）纳入编制。到1942年1月底，该师只剩下不到1000名战斗人员和3门可操作火炮。然而，它在保持第9集团军在热季突出部的生命线畅通方面发挥了重要作用。</w:t>
      </w:r>
    </w:p>
    <w:p>
      <w:r>
        <w:t>1942年4月，春融之后，第6装甲师返回法国休整和整补。在斯大林格勒被包围后，第6装甲师又被紧急调回苏联境内，试图解救被困的第6集团军，但最终在距离城市南面30英里的博尔瓦西柳耶卡（Bolwassiljewka）遭到重创而被迫停止进攻。该师在斯大林格勒救援行动中损失了半数坦克。从伏尔加河撤退后，第6装甲师参加了向顿河的撤退、顿涅茨战役以及曼斯坦因攻势，后者导致哈尔科夫被包围（1943年3月）。之后，该师又参与了库尔斯克、别洛戈罗德和哈尔科夫的战斗，在第聂伯河战役中作战，并在乌克兰北部地区作战。在那里它曾一度陷入包围圈但成功突围。到1944年初，第6装甲师已经摧毁超过1500辆苏联坦克。该师被撤出前线进行整补后，又被紧急调往东线中央战区，以帮助稳定德国的防线，之后又前往匈牙利作战，在布达佩斯周边战斗中击毁了它的第2400辆苏军坦克。它参加了维也纳战役，并在东线南部战区结束了战争。</w:t>
      </w:r>
    </w:p>
    <w:p>
      <w:r>
        <w:t>德国作战序列 第三卷 - 二战中的装甲师、装甲掷弹兵师和武装党卫军师，塞缪尔·W·米查姆少校</w:t>
      </w:r>
    </w:p>
    <w:p>
      <w:pPr>
        <w:pStyle w:val="Heading2"/>
      </w:pPr>
      <w:r>
        <w:t>6th Rifle Corps</w:t>
      </w:r>
    </w:p>
    <w:p>
      <w:r>
        <w:t>作为基辅军区第6集团军的一部分，在战争爆发时，该部队由第97步兵师、第159步兵师和第41步兵师组成。它驻扎在利沃夫州的边境地区。在战争的第一周内，它对德军发动了几次反击，并于7月初被消灭。该军在1942年重组，并于1943年4月改称为第19近卫步兵军，在1943年5月作为第59集团军的一部分再次重组，到1944年1月由第65步兵师、第239步兵师和第310步兵师组成。它参加了结束与芬兰战争的维堡-彼得罗扎沃茨克进攻战役。随后被转移到德国，并在那里的最后几场战役中作战，最终在捷克斯洛伐克结束战争。</w:t>
      </w:r>
    </w:p>
    <w:p>
      <w:r>
        <w:t>贡献者：斯图尔特·金</w:t>
      </w:r>
    </w:p>
    <w:p>
      <w:pPr>
        <w:pStyle w:val="Heading2"/>
      </w:pPr>
      <w:r>
        <w:t>6th Rifle Division</w:t>
      </w:r>
    </w:p>
    <w:p>
      <w:r>
        <w:t>第6步兵师成立于1918年5月，最初名为加特奇纳师。然而到1918年底，该师被更名为第6步兵师。1939年，该师成为训练单位，并分裂为不同的骨干部队。同年晚些时候，该师重新激活并参加了苏联入侵波兰的行动。它由第84、第125和第333步兵团、第131炮兵团、第204加农炮团以及各种支援部队组成。</w:t>
      </w:r>
    </w:p>
    <w:p>
      <w:r>
        <w:t>在巴巴罗萨行动开始时，该师部署于西方特别军区的别列兹诺耶-利托夫斯克要塞。德国入侵的第一天，该师遭受了重大伤亡，其部分兵力或溃散或被消灭。德国入侵后，该师参加了许多防御战役，并在1941年10月成为布良斯克方面军第13集团军的一部分。</w:t>
      </w:r>
    </w:p>
    <w:p>
      <w:r>
        <w:t>1942年6月，在德军夏季攻势“蓝色行动”期间，该师被分配保卫沃罗涅日的外围地区。随后，该师参与了乌克兰、罗马尼亚、匈牙利和捷克斯洛伐克的解放行动。1945年8月，该师参加了苏联入侵满洲的行动。</w:t>
      </w:r>
    </w:p>
    <w:p>
      <w:r>
        <w:t>Chris Munson 提供</w:t>
      </w:r>
    </w:p>
    <w:p>
      <w:pPr>
        <w:pStyle w:val="Heading2"/>
      </w:pPr>
      <w:r>
        <w:t>6th Rumanian Cavalry Brigade</w:t>
      </w:r>
    </w:p>
    <w:p>
      <w:r>
        <w:t>第6罗马尼亚骑兵旅在巴巴罗萨行动开始时隶属于德国第30军。1942年3月，该部队重组为第6罗马尼亚骑兵师。该师参与了库班和高加索地区的多次战役。到1943年底，它已在克里米亚转入防御态势，并一直驻守至1944年4月被迫从塞瓦斯托波尔撤退为止。该师于1944年11月被解散。</w:t>
      </w:r>
    </w:p>
    <w:p>
      <w:r>
        <w:t>第6罗马尼亚骑兵旅</w:t>
      </w:r>
    </w:p>
    <w:p>
      <w:r>
        <w:t>条目由克里斯·芒森提供</w:t>
      </w:r>
    </w:p>
    <w:p>
      <w:pPr>
        <w:pStyle w:val="Heading2"/>
      </w:pPr>
      <w:r>
        <w:t>5th Rumanian Infantry Division</w:t>
      </w:r>
    </w:p>
    <w:p>
      <w:r>
        <w:t>第5罗马尼亚步兵师在巴巴罗萨行动开始时隶属于德国第11军。该师随后参加了敖德萨73天的围城战。在斯大林格勒战役中，该师是被包围的六个罗马尼亚步兵师之一，并被称为拉斯卡尔集团。1942年11月22日，在拒绝投降要求、弹尽粮绝的情况下，该集团发送了最后一封电报后被消灭。该师于1943年在摩尔达维亚附近的特拉普尼斯特里亚地区与第1罗马尼亚治安师合并重组，并参与反游击队行动。它参加了1944年的罗马尼亚防御战，并于同年11月被并入罗马尼亚第9步兵师。</w:t>
      </w:r>
    </w:p>
    <w:p>
      <w:r>
        <w:t>词条由Chris Munson提供</w:t>
      </w:r>
    </w:p>
    <w:p>
      <w:pPr>
        <w:pStyle w:val="Heading2"/>
      </w:pPr>
      <w:r>
        <w:t>6th Rumanian Infantry Division</w:t>
      </w:r>
    </w:p>
    <w:p>
      <w:r>
        <w:t>第6罗马尼亚步兵师在巴巴罗萨行动开始时隶属于德国第11军。与其他大多数罗马尼亚步兵师一样，该师在敖德萨围城战后被撤回罗马尼亚境内。该师是六个在斯大林格勒战役中被包围的罗马尼亚步兵师之一，这些部队被称为拉斯卡尔将军集团。1942年11月22日，在拒绝投降要求、弹尽粮绝的情况下，该集团发送了最后一条信息后被消灭。第1营（隶属于该师第15步兵团）是唯一一个完整逃离包围圈的单位。</w:t>
      </w:r>
    </w:p>
    <w:p>
      <w:r>
        <w:t>资料来源：克里斯·芒森</w:t>
      </w:r>
    </w:p>
    <w:p>
      <w:pPr>
        <w:pStyle w:val="Heading2"/>
      </w:pPr>
      <w:r>
        <w:t>6th Tank Corps</w:t>
      </w:r>
    </w:p>
    <w:p>
      <w:r>
        <w:t>第6坦克军于1942年4月在莫斯科成立。司令部基本上充当了大约一个月的训练指挥部，然后在1942年5月作为常规坦克军加入西方方面军预备队。</w:t>
      </w:r>
    </w:p>
    <w:p>
      <w:r>
        <w:t>第6坦克军在1942年的剩余时间里一直留在西方方面军，偶尔参与西方方面军试图打破德国第9集团军对日兹赫姆控制的尝试。第一次投入此类装甲突破行动是在1942年8月，当时拥有24辆KV坦克、46辆T-34坦克、30辆T-70坦克和69辆T-60坦克，总计169辆坦克。它们在短短三天内损失殆尽，在此期间整个苏联部队（包括两个坦克军和一个骑兵军）共损失了236辆坦克，但对德国防御毫无影响。</w:t>
      </w:r>
    </w:p>
    <w:p>
      <w:r>
        <w:t>到1942年12月，第6坦克军只剩下一支装备KV坦克的坦克旅（7辆），拥有64辆T-34坦克，但仅剩下29辆T-70和T-60轻型坦克——这些轻型坦克在面对完整防御时几乎成了死亡陷阱。</w:t>
      </w:r>
    </w:p>
    <w:p>
      <w:r>
        <w:t>1943年2月，仍在西方方面军内，第6坦克军开始重组并重建至1943年的标准编制。当第1坦克集团军于1943年3月成立时，第6坦克军被分配给它。</w:t>
      </w:r>
    </w:p>
    <w:p>
      <w:r>
        <w:t>第6坦克军在1943年3月将第100坦克旅调出以帮助组建第31坦克军。</w:t>
      </w:r>
    </w:p>
    <w:p>
      <w:r>
        <w:t>当第1坦克集团军于7月在库尔斯克战役南部地区对德国第4装甲集团军发起进攻时，第6坦克军还控制了第1461自行火炮团（包括17辆SU-76和8辆SU-122）。这次，该军完全装备了中型坦克，但第200和可能还有第22坦克旅包括租借的M3“格兰特”中型坦克以及T-34/76坦克。该军在库尔斯克遭受了惨重损失：“格兰特”由于其汽油发动机、高轮廓和铆接结构，被苏联车组人员戏称为“七兄弟的棺材”。</w:t>
      </w:r>
    </w:p>
    <w:p>
      <w:r>
        <w:t>经过7月底迅速休整和维修后，第6坦克军参加了1943年8月的苏军进攻行动，解放了别尔哥罗德和哈尔科夫，并开始将德军驱逐回第聂伯河。鉴于该军在这次攻势中的努力以及阻止第48装甲军前往库尔斯克的努力，第6坦克军于1943年10月23日改编为第11近卫坦克军。</w:t>
      </w:r>
    </w:p>
    <w:p>
      <w:r>
        <w:t>Charles C. Sharp的《二战苏联作战序列 第二卷》</w:t>
      </w:r>
    </w:p>
    <w:p>
      <w:pPr>
        <w:pStyle w:val="Heading2"/>
      </w:pPr>
      <w:r>
        <w:t>707th Infantry Division</w:t>
      </w:r>
    </w:p>
    <w:p>
      <w:r>
        <w:t>第707步兵师被派往东线，在1942年8月为中央集团军群执行后勤任务。在1942-1943年的冬季和1943年的夏季，该师在布良斯克和奥廖尔附近的一线作战。1944年6月，当苏联发动大规模夏季攻势时，第707步兵师是中央集团军群中仅有的两个驻扎在第9集团军预备队中的师之一。</w:t>
      </w:r>
    </w:p>
    <w:p>
      <w:r>
        <w:t>德国作战序列 第二卷 291至999步兵师、命名步兵师和特殊师（Samuel W. Mitcham Jr.）</w:t>
      </w:r>
    </w:p>
    <w:p>
      <w:pPr>
        <w:pStyle w:val="Heading2"/>
      </w:pPr>
      <w:r>
        <w:t>70th Army</w:t>
      </w:r>
    </w:p>
    <w:p>
      <w:r>
        <w:t>第70集团军于1942年10月在西伯利亚斯维尔德洛夫斯克附近开始组建，是最高统帅部预备队（大本营预备队）的一支独立内务人民委员部集团军。其兵员主要来自内务人民委员部边防部队，另有一些来自通信部队和古拉格系统的冗余人员。</w:t>
      </w:r>
    </w:p>
    <w:p>
      <w:r>
        <w:t>第70集团军被编入正在重新部署的顿河方面军（不久改称中央方面军），受科·康·罗科索夫斯基将军指挥。罗科索夫斯基花了不少时间才把它整训成一支一线兵团，为此不得不撤换许多出身内务人民委员部的高级军官。从2月28日起，第70集团军参加了库尔斯克西北方向的进攻和防御作战。中央方面军利用了虚弱的德国第2集团军与第2装甲集团军之间的缺口，但被春季泥泞、德军从勒热夫突出部撤出所释放的预备队以及德军在南部的反攻所阻止。在春季作战间歇期间，该方面军各集团军构筑了纵深防御。</w:t>
      </w:r>
    </w:p>
    <w:p>
      <w:r>
        <w:t>在库尔斯克战役中，第70集团军在第2坦克集团军左翼作战，并在阻止德军第9集团军企图从北面突向库尔斯克的过程中发挥了作用。在随后红军的反攻中，第70集团军参加了库图佐夫行动，向克罗梅镇以南的特罗斯纳发起进攻。8月5日，其部队进抵克罗梅西南地区；8月17日，他们抵达多马哈附近的德军“哈根”防御线。</w:t>
      </w:r>
    </w:p>
    <w:p>
      <w:r>
        <w:t>此次行动结束后，第70集团军的野战司令部转隶中央方面军预备队，并于2月1日转入最高统帅部大本营预备队，在那里接收了新部队。</w:t>
      </w:r>
    </w:p>
    <w:p>
      <w:r>
        <w:t>1944年2月下半月，第70集团军被调往科韦利以北图里亚河的前线。2月25日，它隶属白俄罗斯方面军；4月16日，它加入该兵团，此时该兵团已改称第1白俄罗斯方面军。6月，在苏军夏季攻势爆发之前，该集团军仍在科韦利附近。</w:t>
      </w:r>
    </w:p>
    <w:p>
      <w:r>
        <w:t>在卢布林—布列斯特进攻战役（7月18日—8月2日）期间，其部队与第61集团军和第26集团军的部队一起从东南方向合围了布列斯特，并在布列斯特以西消灭了多达四个德军师。</w:t>
      </w:r>
    </w:p>
    <w:p>
      <w:r>
        <w:t>在短暂编入方面军预备队之后，8月10日，第70集团军向华沙以北地区发起进攻。到8月底，它进抵塞罗克附近的纳雷夫河。截至8月26日，该集团军仅剩第72步兵军。10月29日，第70集团军再次成为第1白俄罗斯方面军预备队；11月19日，成为第2白俄罗斯方面军预备队。</w:t>
      </w:r>
    </w:p>
    <w:p>
      <w:r>
        <w:t>在东普鲁士进攻战役（1月13日至4月25日）期间，第70集团军从塞罗克登陆场向莫德林、普沃茨克和托伦（索恩）发起进攻。</w:t>
      </w:r>
    </w:p>
    <w:p>
      <w:r>
        <w:t>第70集团军与该方面军其他集团军以及波罗的海舰队兵力一起，参加了东波美拉尼亚进攻战役（1945年2月10日—4月4日）。</w:t>
      </w:r>
    </w:p>
    <w:p>
      <w:r>
        <w:t>在柏林战役（4月16日—5月8日）期间，第70集团军配属第2白俄罗斯方面军的突击集群，在诺伊布兰登堡—维斯马方向发起进攻（什切青）。</w:t>
      </w:r>
    </w:p>
    <w:p>
      <w:r>
        <w:t>https://en.wikipedia.org/wiki/70th_Army_(Soviet_Union)</w:t>
      </w:r>
    </w:p>
    <w:p>
      <w:pPr>
        <w:pStyle w:val="Heading2"/>
      </w:pPr>
      <w:r>
        <w:t>70th Guards Rifle Division</w:t>
      </w:r>
    </w:p>
    <w:p>
      <w:r>
        <w:t>第70近卫步兵师是在1943年2月6日斯大林格勒保卫战之后成立的数个近卫步兵师之一。该师由第138步兵师残部组建，以表彰其在斯大林格勒战役中对德国第六集团军的顽强防御，特别是巴里卡达兵工厂的战斗。</w:t>
      </w:r>
    </w:p>
    <w:p>
      <w:r>
        <w:t>该师于2月和3月重建后，在4月份被派往中央方面军预备队中的第17近卫步兵军，位于库尔斯克以北。</w:t>
      </w:r>
    </w:p>
    <w:p>
      <w:r>
        <w:t>不久之后，第70近卫步兵师被调至第13集团军，后者负责库尔斯克突出部的大部分北部肩头。该师防守奥尔霍瓦茨卡地区的部分区域。</w:t>
      </w:r>
    </w:p>
    <w:p>
      <w:r>
        <w:t>当德国人于7月5日发动堡垒行动时，该师面对的是德第九集团军中的两个装甲军的部分部队。得到超过50辆坦克和自行火炮（第1441自行火炮团的SU-122）、72门反坦克炮、80门重炮、迫击炮和火箭发射器增援后，该师在战场上直接阻止了德军攻势，导致德国人每天损失多达50辆坦克。</w:t>
      </w:r>
    </w:p>
    <w:p>
      <w:r>
        <w:t>7月6日，该师阻止了第XXXXVII装甲军的推进。7月8日，第4装甲师突破了第70近卫步兵师与第75近卫步兵师之间的结合部，但在激烈战斗后被击退。7月21日，该师获得列宁勋章。</w:t>
      </w:r>
    </w:p>
    <w:p>
      <w:r>
        <w:t>第137近卫炮兵团的五名炮手或连长，在开阔地带近距离对抗德军坦克时表现出色，成为苏联英雄；整个团获得了红旗勋章。在德国战败之后，第70近卫师参加了从库尔斯克突出部的进攻。8月30日，该师得到了第23和第95坦克旅以及第1454自行火炮团的支持，解放了乌克兰城镇格卢霍夫（Hlukhiv，在乌克兰语中），并以该镇的名字作为荣誉称谓。9月9日，该师获得了第一个红旗勋章。10月，该师被重新分配到第38集团军，并在余下的战争期间隶属于第一和第四乌克兰方面军。</w:t>
      </w:r>
    </w:p>
    <w:p>
      <w:r>
        <w:t>1944年7月的利沃夫-桑多梅日行动中，第70近卫师暂时得到了第26卡车旅的支持，以利用突破德国防线的机会。该师是最早将拖曳反坦克营替换为装备有12门SU-76突击炮的新营之一，并成为第74近卫自行火炮营。38集团军被调至第四乌克兰方面军，在第101步兵军中，第70近卫师在1945年初穿越喀尔巴阡山脉进入捷克斯洛伐克。该师最终停战时位于布拉格附近。</w:t>
      </w:r>
    </w:p>
    <w:p>
      <w:r>
        <w:t>其当时的全称是第70近卫红旗格卢霍夫、列宁勋章、两次获得红旗勋章、苏沃罗夫勋章、库图佐夫勋章和博格丹·赫梅利尼茨基勋章步兵师。</w:t>
      </w:r>
    </w:p>
    <w:p>
      <w:pPr>
        <w:pStyle w:val="Heading2"/>
      </w:pPr>
      <w:r>
        <w:t>70th Rifle Division</w:t>
      </w:r>
    </w:p>
    <w:p>
      <w:r>
        <w:t>成立于1934年的库尔斯克；参加过与芬兰的冬季战争、列宁格勒围城战和列宁格勒-诺夫哥罗德攻势。1942年10月改名为第45近卫步兵师。1943年3月在莫斯科重建，由第70步兵旅改编而成。参加库尔斯克会战，在白俄罗斯作战。1945年5月隶属于第二白俄罗斯方面军的第43集团军。该师于1946年8月至9月在北方面军群解散。</w:t>
      </w:r>
    </w:p>
    <w:p>
      <w:r>
        <w:t>指挥官报告：NotOneStepBack</w:t>
      </w:r>
    </w:p>
    <w:p>
      <w:pPr>
        <w:pStyle w:val="Heading2"/>
      </w:pPr>
      <w:r>
        <w:t>71st Infantry Division</w:t>
      </w:r>
    </w:p>
    <w:p>
      <w:r>
        <w:t>第71步兵师于1941年6月被派往俄罗斯，该师参加了进攻基辅的战斗，并遭受了重大损失。在1941年11月返回比利时和法国休整后，它于1942年春天重返南部俄罗斯的斯塔里诺。第71步兵师被分配给第六集团军，在5月份参与了哈尔科夫战役以及伊久姆包围圈之战，在6月至7月期间参加了沃罗涅日战役，并在8月份参加了卡拉萨包围圈之战。该师于11月被困在斯大林格勒包围圈中，随后的巷战使其大部分被消灭。师长亚历山大·冯·哈特曼将军是阵亡者之一；据说他在战斗的最后一周故意暴露自己以吸引敌方火力，宁愿选择死亡也不愿被送往西伯利亚监狱。他的部下很少有人幸存下来并逃脱了苏联的俘虏。</w:t>
      </w:r>
    </w:p>
    <w:p>
      <w:r>
        <w:t>第二支第71步兵师于1943年2月17日在丹麦组建。该师参加了意大利战役，并在1944年末转移到东线南部战区，参与了匈牙利和奥地利战役。战争结束时它仍在东部作战，但成功脱离战场并向西逃去，在1945年5月向英国人投降于圣维特。</w:t>
      </w:r>
    </w:p>
    <w:p>
      <w:r>
        <w:t>德国作战序列 第一卷：二战中的第1至290步兵师，山姆·W·米奇姆 Jr.</w:t>
      </w:r>
    </w:p>
    <w:p>
      <w:pPr>
        <w:pStyle w:val="Heading2"/>
      </w:pPr>
      <w:r>
        <w:t>71st Rifle Division</w:t>
      </w:r>
    </w:p>
    <w:p>
      <w:r>
        <w:t>成立于1941年6月前的克麦罗沃。于1941年6月22日与第7集团军会合。参加了列宁格勒围城战和库尔斯克战役，以及维斯瓦河-奥得河行动。1945年5月隶属于第二白俄罗斯方面军第70集团军。1945年夏季随着驻德苏军群的解散而被撤销。</w:t>
      </w:r>
    </w:p>
    <w:p>
      <w:r>
        <w:t>来源：NotOneStepBack</w:t>
      </w:r>
    </w:p>
    <w:p>
      <w:pPr>
        <w:pStyle w:val="Heading2"/>
      </w:pPr>
      <w:r>
        <w:t>72nd Guards Rifle Division</w:t>
      </w:r>
    </w:p>
    <w:p>
      <w:r>
        <w:t>第29步兵师（第二次组建）于1943年3月1日根据总参谋部指令第104号重新命名为第72近卫步兵师。</w:t>
      </w:r>
    </w:p>
    <w:p>
      <w:r>
        <w:t>指挥官报告：1943年3月3日，第72近卫步兵师参与了解放别尔哥罗德的战斗。不久之后，他们靠近哈尔科夫和克拉斯诺霍拉德斯克。该师于1943年9月19日获得“克拉斯诺霍拉德斯克”荣誉称号，并于1944年1月8日被授予红旗勋章。</w:t>
      </w:r>
    </w:p>
    <w:p>
      <w:r>
        <w:t>该师参加了从1944年10月下旬开始的布达佩斯攻势。12月15日，该师的部分部队在进攻塞切尼时增援了皮列夫机械化骑兵集团军。1月9日，该师隶属于第24近卫步兵军。该师占领了巴特周边地区。该师的攻击被位于村庄以北约1公里处的第317掷弹兵团第1营阻止。</w:t>
      </w:r>
    </w:p>
    <w:p>
      <w:r>
        <w:t>指挥官报告：</w:t>
      </w:r>
    </w:p>
    <w:p>
      <w:pPr>
        <w:pStyle w:val="Heading2"/>
      </w:pPr>
      <w:r>
        <w:t>72nd Infantry Division</w:t>
      </w:r>
    </w:p>
    <w:p>
      <w:r>
        <w:t>第72步兵师作为南方集团军群的一部分进入俄罗斯。它在克里米亚作战，并参加了随后对塞瓦斯托波尔的围攻，之后于1942年9月被转移到中央集团军群。</w:t>
      </w:r>
    </w:p>
    <w:p>
      <w:r>
        <w:t>在中部战区，该师参与了1942-43年的冬季战斗、热季河后撤以及库尔斯克战役。</w:t>
      </w:r>
    </w:p>
    <w:p>
      <w:r>
        <w:t>转回南部战区后，它参加了奥廖尔和布良斯克的战斗，在第聂伯河弯道战役中作战，并且在基辅和乌克兰南部进行了战斗。</w:t>
      </w:r>
    </w:p>
    <w:p>
      <w:r>
        <w:t>最终该师被包围在切尔卡瑟，与第九步兵军一起被困。</w:t>
      </w:r>
    </w:p>
    <w:p>
      <w:r>
        <w:t>在这场战斗及其突围尝试期间，军长威廉·施特默曼将军亲自接管了该师的指挥。当他被一枚反坦克炮弹击中身亡后，第72师的所有秩序都消失了。或许有一半的人成功逃脱。</w:t>
      </w:r>
    </w:p>
    <w:p>
      <w:r>
        <w:t>该师在1944年春天重组时，每个掷弹兵团从三个营减少到两个营。</w:t>
      </w:r>
    </w:p>
    <w:p>
      <w:r>
        <w:t>该师于夏季进入波兰，并因在8月的维斯瓦河防御战中的表现而受到官方表彰。</w:t>
      </w:r>
    </w:p>
    <w:p>
      <w:r>
        <w:t>它在南波兰遭受了非常严重的伤亡，在1945年1月12日的巴兰诺夫桥头堡战役中被彻底击溃，当时苏联军队正向布雷斯劳和西里西亚推进。</w:t>
      </w:r>
    </w:p>
    <w:p>
      <w:r>
        <w:t>该师迅速重整旗鼓，并很快重新投入奥得河战区的战斗，尽管此时它已变成一个战斗群。</w:t>
      </w:r>
    </w:p>
    <w:p>
      <w:r>
        <w:t>该师大部分人员最终于1945年5月8日在捷克斯洛伐克向苏联军队投降，尽管有小部分人通过山脉逃到了西方。</w:t>
      </w:r>
    </w:p>
    <w:p>
      <w:pPr>
        <w:pStyle w:val="Heading2"/>
      </w:pPr>
      <w:r>
        <w:t>72nd Rifle Division</w:t>
      </w:r>
    </w:p>
    <w:p>
      <w:r>
        <w:t>成立于1941年6月前的列宁格勒。1941年7月在蒂拉斯波尔附近被消灭。1941年12月从第7海军步兵旅重建，位于列宁格勒军区战后于1945年。1945年5月4日隶属于第一乌克兰方面军的第21集团军。</w:t>
      </w:r>
    </w:p>
    <w:p>
      <w:r>
        <w:t>1945年夏季随着中央集团军群解散。</w:t>
      </w:r>
    </w:p>
    <w:p>
      <w:r>
        <w:t>NotOneStepBack 提供资料</w:t>
      </w:r>
    </w:p>
    <w:p>
      <w:pPr>
        <w:pStyle w:val="Heading2"/>
      </w:pPr>
      <w:r>
        <w:t>73rd Infantry Division</w:t>
      </w:r>
    </w:p>
    <w:p>
      <w:r>
        <w:t>第73步兵师于1941年7月入侵苏联。该师在克里米亚作战，随后参加了塞瓦斯托波尔的围城战，在缪斯河畔、顿河战役中以及高加索战役中均有参战。随着战争形势逆转，德国军队从库班桥头堡撤退，第73步兵师于1943年1月在诺沃罗西斯克（新罗西斯克）的苏联两栖登陆作战中遭受重创，并主要负责遏制突然发起攻击的苏军。不久之后，第73步兵师被从桥头堡撤出并北上，在梅利托波尔和库尔斯克南部战场作战。1944年初返回克里米亚后，该师在撤退至塞瓦斯托波尔的过程中于四五月间遭到重创。</w:t>
      </w:r>
    </w:p>
    <w:p>
      <w:r>
        <w:t>部分部队通过海路逃脱，但大部分部队被困在城市中；师长博赫梅将军在其战术司令部被苏联军队攻占时被俘。1944年夏季，第73步兵师在东部匈牙利重组，并缩减为六个战斗力不足的掷弹兵营。该师于9月再次参战，帮助镇压了华沙起义中的波兰民族军。之后该师被派往中央集团军群，在维斯瓦河东岸的桥头堡坚守至苏联第47集团军发动全面进攻为止。在此次大规模攻势下，这支部队老练的师终于崩溃，并于1945年1月30日在托伦几乎全军覆没；然而，该师残部仍在2月份参与了对抗苏军冬季攻势的战斗，在东德地区作战直至1945年4月初格但斯克战役中被彻底消灭。师长调往他处，少数幸存的战斗单位并入其他部队，指挥部则撤至陆军总司令部预备队。该师登上戈亚号返回帝国，大部分人员在苏联击沉该船时丧生。</w:t>
      </w:r>
    </w:p>
    <w:p>
      <w:r>
        <w:t>德国二战步兵师作战序列 第一卷 1-290师，萨缪尔·W·米查姆 Jr.</w:t>
      </w:r>
    </w:p>
    <w:p>
      <w:pPr>
        <w:pStyle w:val="Heading2"/>
      </w:pPr>
      <w:r>
        <w:t>73rd Rifle Division</w:t>
      </w:r>
    </w:p>
    <w:p>
      <w:r>
        <w:t>1940年7月建立鄂木斯克。1941年10月在维亚兹马被消灭。1942年2月在奥尔忠尼启泽重建。曾在斯大林格勒附近作战，参加库尔斯克战役和白俄罗斯及柏林战役。1945年5月隶属于第三白俄罗斯方面军第48集团军。</w:t>
      </w:r>
    </w:p>
    <w:p>
      <w:r>
        <w:t>词条由NotOneStepBack提供</w:t>
      </w:r>
    </w:p>
    <w:p>
      <w:pPr>
        <w:pStyle w:val="Heading2"/>
      </w:pPr>
      <w:r>
        <w:t>74th Guards Rifle Division</w:t>
      </w:r>
    </w:p>
    <w:p>
      <w:r>
        <w:t>第74近卫步兵师于1943年3月1日由第45步兵师改编而成。该师在整个第二次世界大战期间都隶属于第62集团军。</w:t>
      </w:r>
    </w:p>
    <w:p>
      <w:r>
        <w:t>指挥官报告：1943年7月，参加了伊久姆外围战斗和伊久姆-巴文科沃进攻战役；同年8月，在顿巴斯战略进攻作战中参与了巴文科沃-帕夫洛格勒进攻战役。在第聂伯河下游攻势中，该师从第聂伯罗彼得罗夫斯克以南渡过第聂伯河，并在此后的尼科波尔-克拉马托尔斯克进攻战役中继续参战。</w:t>
      </w:r>
    </w:p>
    <w:p>
      <w:r>
        <w:t>指挥官报告：1944年冬春战役期间，参加了别列日涅戈瓦托耶-斯尼格里夫卡攻势和敖德萨攻势。1944年7月，在“巴格拉季昂行动”框架内参与了卢布林-布列斯特进攻战役，并开始解放波兰。</w:t>
      </w:r>
    </w:p>
    <w:p>
      <w:r>
        <w:t>指挥官报告：1945年1月，参加了维斯瓦河-奥得河攻势和波兰的解放。同年4月，在谢诺高地战斗中突破敌军防御阵地，并在柏林战略进攻作战中继续参战。</w:t>
      </w:r>
    </w:p>
    <w:p>
      <w:pPr>
        <w:pStyle w:val="Heading2"/>
      </w:pPr>
      <w:r>
        <w:t>74th Rifle Division</w:t>
      </w:r>
    </w:p>
    <w:p>
      <w:r>
        <w:t>成立于1941年6月前的克拉斯诺达尔。在库尔斯克战役附近、基辅和波兹南作战。隶属于第3乌克兰方面军的第26集团军，5.45号部队。</w:t>
      </w:r>
    </w:p>
    <w:p>
      <w:r>
        <w:t>感谢NotOneStepBack提供资料</w:t>
      </w:r>
    </w:p>
    <w:p>
      <w:pPr>
        <w:pStyle w:val="Heading2"/>
      </w:pPr>
      <w:r>
        <w:t>75th Guards Rifle Division</w:t>
      </w:r>
    </w:p>
    <w:p>
      <w:r>
        <w:t>第75近卫步兵师于1943年3月初从第二组建的第95步兵师改编而来，以表彰后者在斯大林格勒战役中的勇气和英雄主义。该师参加了库尔斯克会战，在北部突出部波尼里的防御战斗中表现出色，并因行动获得红旗勋章。该师还参与了库图佐夫行动和第聂伯河战役的夏季及初秋阶段，因其帮助攻占巴赫马奇城而获“巴赫马奇”荣誉称号。同年末，该师参加了基辅会战并向白俄罗斯东部推进。1944年1月，该师参加了卡林科维奇-莫吉廖夫攻势，并因行动获得苏沃洛夫勋章二级。从6月下旬开始，第75近卫步兵师参与了巴格拉季昂行动，在向西推进进入白俄罗斯的战斗中表现出色，并因此获得了其第二个红旗勋章。9月，该师被调往波罗的海地区并参加了里加攻势。12月，该师被转移到波兰东部并参加了维斯瓦-奥得河攻势、东波美拉尼亚攻势和柏林会战，在战争最后几个月中继续作战。</w:t>
      </w:r>
    </w:p>
    <w:p>
      <w:pPr>
        <w:pStyle w:val="Heading2"/>
      </w:pPr>
      <w:r>
        <w:t>75th Infantry Division</w:t>
      </w:r>
    </w:p>
    <w:p>
      <w:r>
        <w:t>第75步兵师被分配到南方集团军群，它参加了霍姆、基辅（1941年）、别尔哥罗德（1941-1942年）和沃罗涅日（1942-1943年）的战斗，在东线战争初期表现并不突出。后来在基辅撤退中表现出色，还在乌克兰北部的撤退以及德涅斯特河及其周边地区的战斗中表现出色。它在1943年秋季的基辅助战、切尔卡瑟（1944年2-3月）和布罗迪地区（1944年4-6月）遭受了重大损失。同年10月2日，该师重组为Type 44师。到年底时，它只剩下五个掷弹兵营。作为第1装甲集团军的一部分，它参加了喀尔巴阡山脉、贝斯基迪地区（波兰喀尔巴阡山脉）和上西里西亚的战斗。在1945年初被彻底击败于波希米亚奥斯特劳，并在1945年5月结束战争时被困在布拉格以东的一个包围圈内。</w:t>
      </w:r>
    </w:p>
    <w:p>
      <w:r>
        <w:t>德国二战步兵师作战序列 第1-290师，萨缪尔·W·米奇姆 Jr.</w:t>
      </w:r>
    </w:p>
    <w:p>
      <w:pPr>
        <w:pStyle w:val="Heading2"/>
      </w:pPr>
      <w:r>
        <w:t>75th Mountain Rifle Division</w:t>
      </w:r>
    </w:p>
    <w:p>
      <w:r>
        <w:t>第75山地步兵师于1939年5月在卢布尼建立。1939年5月15日，该师从第14步兵军（哈尔科夫军区）转隶至列宁格勒军区。参加冬季战争对抗芬兰。自1941年6月起隶属于西方方面军的第4集团军。于1941年8月在基辅附近被消灭。到1942年1月，该师由第473步兵师重建为第75步兵师（第二组建）。1945年5月隶属于高加索方面军的第4集团军。</w:t>
      </w:r>
    </w:p>
    <w:p>
      <w:r>
        <w:t>注：II Formation 表示第二次组建。</w:t>
      </w:r>
    </w:p>
    <w:p>
      <w:pPr>
        <w:pStyle w:val="Heading2"/>
      </w:pPr>
      <w:r>
        <w:t>76th Guards Rifle Division</w:t>
      </w:r>
    </w:p>
    <w:p>
      <w:r>
        <w:t>1943年3月1日，由于在斯大林格勒战役中的表现，第157步兵师改编为第76近卫步兵师。该师由少将亚历山大·基尔萨诺夫指挥，在库尔斯克战役中参加了库尔斯克突出部北部的战斗。直到7月3日，该师隶属于布良斯克方面军，并驻扎在别利沃地区。7月12日，该师开始渡过奥卡河。到当天结束时，该师已占领了桥头堡。最高统帅（斯大林）对该行动表示感谢。9月8日，该师从奥廖尔地区向切爾尼戈夫推进。三天后，该师推进了70公里，并于9月20日到达距离切爾尼戈夫东北三公里的托尔斯勒村。随后，该师协助占领了该城市并向西推进。</w:t>
      </w:r>
    </w:p>
    <w:p>
      <w:r>
        <w:t>根据最高统帅部9月21日的命令，该师受到表彰并获得“切爾尼戈夫”荣誉称号</w:t>
      </w:r>
    </w:p>
    <w:p>
      <w:r>
        <w:t>该师随后进入白俄罗斯。它成为第1白俄罗斯方面军的一部分。1944年7月17日，该师开始在科韦尔西北方向发动攻击。7月21日，在激烈的战斗中，该师的先头部队向布列斯特北部推进。7月26日，来自北面和南面的部队在距离布列斯特西边约20至25公里处会合，包围了当地的德军。由于在占领布列斯特中的表现，该师被授予红旗勋章。1945年1月25日，作为第2白俄罗斯方面军的一部分，该师封锁了通向托伦的路线，并包围了德国部队。2月底，该师试图切断科尼茨的出口道路。德军在战斗中得以逃脱。3月23日，该师占领索波特并向波罗的海推进。到3月25日，它已占领奥利瓦并继续向但泽推进。该师帮助于3月30日占领了但泽。随后该师从但泽转移到德国，并在4月24日集中在科滕哈特恩附近，距离什切青南边约20公里处。</w:t>
      </w:r>
    </w:p>
    <w:p>
      <w:r>
        <w:t>4月26日，该师越过罗多夫运河并突破德军防线。到当天结束时，它已占领普雷斯特拉乌。</w:t>
      </w:r>
    </w:p>
    <w:p>
      <w:r>
        <w:t>5月1日，该师占领格施特劳。5月3日，在推进了40公里后，它占领卡罗和布茨沃。第76近卫步兵师的前哨部队抵达波罗的海，并在维斯马郊区与盟军空降部队第6空降师会合。</w:t>
      </w:r>
    </w:p>
    <w:p>
      <w:r>
        <w:t>该师是1945年5月第2白俄罗斯方面军第70集团军第114步兵军的一部分。</w:t>
      </w:r>
    </w:p>
    <w:p>
      <w:pPr>
        <w:pStyle w:val="Heading2"/>
      </w:pPr>
      <w:r>
        <w:t>76th Infantry Division</w:t>
      </w:r>
    </w:p>
    <w:p>
      <w:r>
        <w:t>第76步兵师于1941年入侵俄罗斯，并从一开始就驻守在南部战区。它参与了横扫乌克兰的行动，以及1941-42年的冬季战役，在这场战役中南方集团军群不得不从罗斯托夫撤退。该师还参加了1942年5月伊久姆反攻、德国在沃罗涅日和卡累茨取得的胜利，这些胜利几乎让德国赢得了南部战区的战争。第76步兵师参与了斯大林格勒巷战，并于1942年11月在那里被包围。从那时起直到1943年1月31日被消灭，它一直在遭受猛烈攻击的西部外围作战。</w:t>
      </w:r>
    </w:p>
    <w:p>
      <w:r>
        <w:t>师长卡尔·罗森堡中将和其他人一起在城市陷落时成为俘虏。</w:t>
      </w:r>
    </w:p>
    <w:p>
      <w:r>
        <w:t>1943年春天组建了第二个第76步兵师，以替代在斯大林格勒被消灭的原师。新师的单位编号与原来的第76师相同，除了其第230团获得荣誉掷弹兵称号，成为第230掷弹兵团，以及侦察营176号被第76号步枪兵营取代。该新师最初驻扎在法国布列塔尼地区，随后于1943年8月进入意大利。那年的冬天，它被转移到东线南部战区，在克里沃伊罗格、尼古拉耶夫桥头堡和第聂伯河弯道作战，并在1944年3月的第聂伯河撤退中遭受了重大损失。同月，该师吸收了第5空军野战师的残部。即便如此，它还是不得不将其步兵营数量从九个削减到六个。继续在东线作战，第76师撤过乌克兰和罗马尼亚，并参加了匈牙利战役，在奥拉迪亚战役（1944年10月8日至12日）中几乎被消灭，当时该师与第23装甲师一起坚守城市五天，对抗苏联第6近卫坦克集团军。该师的残部被送往斯洛伐克和摩拉维亚，在那里重新组织起来。到1945年4月30日，希特勒自杀后，他们向俄国人投降了。</w:t>
      </w:r>
    </w:p>
    <w:p>
      <w:r>
        <w:t>德国作战序列 第1-290步兵师在二战中的经历，山姆·W·米奇姆少校著</w:t>
      </w:r>
    </w:p>
    <w:p>
      <w:pPr>
        <w:pStyle w:val="Heading2"/>
      </w:pPr>
      <w:r>
        <w:t>76th Rifle Division</w:t>
      </w:r>
    </w:p>
    <w:p>
      <w:r>
        <w:t>至少组建过两次，第一次是作为亚美尼亚民族部队改编而成的第51近卫步兵师。1945年5月隶属于第一白俄罗斯方面军第47集团军。</w:t>
      </w:r>
    </w:p>
    <w:p>
      <w:r>
        <w:t>1945年夏季随着在德国的苏军集群解散。</w:t>
      </w:r>
    </w:p>
    <w:p>
      <w:r>
        <w:t>NotOneStepBack提供</w:t>
      </w:r>
    </w:p>
    <w:p>
      <w:pPr>
        <w:pStyle w:val="Heading2"/>
      </w:pPr>
      <w:r>
        <w:t>78th Infantry Division</w:t>
      </w:r>
    </w:p>
    <w:p>
      <w:r>
        <w:t>第78步兵师在初期战役中隶属于中央集团军群。该师参加了比亚韦斯托克、斯摩棱斯克的战斗，并在比亚韦斯托克森林和叶尔尼亚弯道的战斗中表现出色。它还参与了莫斯科会战以及1941-1942年冬季苏军反攻作战。在此期间，第78师将其编制中的第238步兵团裁撤，并从第5步兵师接收了第14步兵团（后来改名为突击团）。该师参加了热季突出部的战斗，并一直驻守在东线中央战区。它取得了如此出色的战绩，以至于于1943年1月1日被授予“突击”称号。1943年，该师参与了库尔斯克会战，并成功防御了斯摩棱斯克和奥尔沙，但在1944年苏军夏季攻势中，在明斯克附近遭到重创。师长汉斯·特劳特少将及其大部分官兵被俘。</w:t>
      </w:r>
    </w:p>
    <w:p>
      <w:r>
        <w:t>第78步兵师于1944年7月下旬在穆恩施廷演习区重建，并吸收了第543掷弹兵师（一个阻击单位）。该师于1944年10月9日改名为第78国民掷弹兵师，返回加利西亚（波兰南部）作战，在秋季再次遭受重大损失。1945年1月，该师在试图阻止苏军进入上西里西亚时几乎被完全消灭。尽管遭受了巨大损失，这支部队的老兵们仍然继续战斗，并最终于1945年5月随中央集团军群在德意志-布罗德（捷克斯洛伐克）投降。</w:t>
      </w:r>
    </w:p>
    <w:p>
      <w:r>
        <w:t>参考文献：《二战中的德国步兵师第1至290师》第一卷，萨缪尔·W·米查姆少校</w:t>
      </w:r>
    </w:p>
    <w:p>
      <w:pPr>
        <w:pStyle w:val="Heading2"/>
      </w:pPr>
      <w:r>
        <w:t>78th Rifle Division</w:t>
      </w:r>
    </w:p>
    <w:p>
      <w:r>
        <w:t>1940年建立哈巴罗夫斯克，1941年11月改编为第9近卫步兵师，1942年3月在撒马尔罕重建。曾在塔尔古勒弗鲁姆、雅西-基什尼奥夫和德布雷岑作战。5.45随第三乌克兰方面军的第27集团军参战。</w:t>
      </w:r>
    </w:p>
    <w:p>
      <w:r>
        <w:t>感谢NotOneStepBack提供资料</w:t>
      </w:r>
    </w:p>
    <w:p>
      <w:pPr>
        <w:pStyle w:val="Heading2"/>
      </w:pPr>
      <w:r>
        <w:t>79th Guards Rifle Division</w:t>
      </w:r>
    </w:p>
    <w:p>
      <w:r>
        <w:t>第79近卫步兵师由第284步兵师的残部组建而成，以表彰该师在斯大林格勒战役中对德国第6集团军的顽强防御，特别是马梅耶夫高地和市区的部分地区。第79近卫步兵师继续在二战余下的时间里保持卓越的服务记录。</w:t>
      </w:r>
    </w:p>
    <w:p>
      <w:pPr>
        <w:pStyle w:val="Heading2"/>
      </w:pPr>
      <w:r>
        <w:t>79th Infantry Division</w:t>
      </w:r>
    </w:p>
    <w:p>
      <w:r>
        <w:t>第79步兵师于1941年7月加入南方集团军群，进入俄罗斯境内，并穿越乌克兰和第聂伯河。该师参加了基辅战役，在此役中数个苏联集团军被包围并消灭。之后，它又对抗了1941-1942年的俄冬季攻势。在1942年，第79步兵师参与了哈尔科夫战役、伊久姆地区对20万俄军的包围战、沃罗涅日战役以及卡拉萨地区的包围圈，在此役中又一个苏联集团军被消灭。该师于1942年11月在斯大林格勒包围圈内与第6集团军一同被包围，并于1943年1月底被消灭。然而，就在覆灭前夕，德国空军将部分师部人员和第179步兵团的部分兵力从包围圈中空运出来。他们将成为新组建的一个师的核心力量。</w:t>
      </w:r>
    </w:p>
    <w:p>
      <w:r>
        <w:t>1943年春天在斯塔林诺组建了第二个第79步兵师，并迅速被派往俄罗斯方面军南部战区，自1942年11月以来该地区危机四伏。该师最初于1943年夏天在库班桥头堡作战，随后经克里米亚撤退到第聂伯河下游，在尼科波尔桥头堡（1943年11月至1944年1月）参与了激烈战斗。起初认为第79师的战斗力较低，但其评级随着经验积累而提高。该师参加了1943年至1944年间从乌克兰撤退进入罗马尼亚的行动。1944年初，第79师吸收了第1001营，但仍不得不在6月解散三个步兵营。1944年8月底，罗马尼亚倒向盟军阵营，导致重建的第6集团军和大部分南方乌克兰集团军群——包括第79步兵师——被切断联系。该师试图与米特将军指挥的第4军一起突破苏联防线，在贝拉德河附近的奇塔尼村附近遭到红军毁灭性打击。米特将军在这场战斗中阵亡。只有该师一名士兵成功逃脱，12天后抵达匈牙利境内的德国战线。</w:t>
      </w:r>
    </w:p>
    <w:p>
      <w:r>
        <w:t>第三个第79步兵师于1944年10月27日在波兰卫戍区XX（托伦地区）作为国民掷弹兵部队组建。其大部分新兵是从尚未完全编成的第586国民掷弹兵师调来的。该师于1944年12月被转移到西线，在突出部战役中隶属于第7集团军的LXXXV军，此时它的兵力约为编制的一半。尽管炮兵力量薄弱，但其步兵证明是强大的对手，并得到了美国陆军情报部门的高度赞扬。到1945年2月，该师已加入第7集团军的LIII军，在德国西部参与了维安登突出部和比特堡战役。在战争末期，第276国民掷弹兵师残部被并入第79师，而第79国民掷弹兵师则撤退至摩泽尔河和莱茵河。其幸存者于战后在海德堡和达姆施塔特附近向美军投降。</w:t>
      </w:r>
    </w:p>
    <w:p>
      <w:r>
        <w:t>德国二战步兵师作战序列卷一（第1-290步兵师），萨缪尔·W·米查姆 Jr.</w:t>
      </w:r>
    </w:p>
    <w:p>
      <w:pPr>
        <w:pStyle w:val="Heading2"/>
      </w:pPr>
      <w:r>
        <w:t>79th Rifle Corps</w:t>
      </w:r>
    </w:p>
    <w:p>
      <w:r>
        <w:t>第79步兵军于1943年7月成立，当时只是一个没有部队的司令部，并隶属于乌拉尔军区。该司令部随后在8月转隶给西方方面军第21集团军，在9月又转隶给最高统帅部预备队第20集团军。第79步兵军于10月加入波罗的海第二方面军第3突击集团军，并一直留在那里，从10月15日起由费多尔·祖耶夫少将指挥第146和第326步兵师。第146和第326步兵师在11月被第28、第171和第219步兵师取代。</w:t>
      </w:r>
    </w:p>
    <w:p>
      <w:r>
        <w:t>1945年5月1日，第79步兵军是第150、第171和第207步兵师的上级司令部。其中第150步兵师参与了攻占国会大厦的战斗。</w:t>
      </w:r>
    </w:p>
    <w:p>
      <w:r>
        <w:t>作为对其行动的认可，该军在战争结束不久后获得了柏林荣誉称谓。</w:t>
      </w:r>
    </w:p>
    <w:p>
      <w:pPr>
        <w:pStyle w:val="Heading2"/>
      </w:pPr>
      <w:r>
        <w:t>7th Airborne Corps</w:t>
      </w:r>
    </w:p>
    <w:p>
      <w:r>
        <w:t>成立于1941年9月，由第14、15和16空降旅组成。该军从未达到满编状态，也未投入战斗。它于1942年8月重组为第34近卫步兵师。1942年秋季再次组建的该军被改编为第2近卫空降师。</w:t>
      </w:r>
    </w:p>
    <w:p>
      <w:r>
        <w:t>Poirier, Robert and Conner, Albert, The Red Army Order of Battle in the Great Patriotic War, Presidio Press, 1985</w:t>
      </w:r>
    </w:p>
    <w:p>
      <w:r>
        <w:t>词条由Stewart King提供</w:t>
      </w:r>
    </w:p>
    <w:p>
      <w:pPr>
        <w:pStyle w:val="Heading2"/>
      </w:pPr>
      <w:r>
        <w:t>7th Guards Army</w:t>
      </w:r>
    </w:p>
    <w:p>
      <w:r>
        <w:t>第七近卫集团军是在1943年4月16日由第64集团军改编而成。第64集团军最初于1942年7月从第一预备集团军组建，并与第62集团军一起，在斯大林格勒战役中对抗德国的进攻，成功将其遏制，因此被授予近卫称号。指挥第64集团军的大将M.S.舒米罗夫继续担任第七近卫集团军的指挥官直至战争结束，尽管他在1943年10月晋升为上将。</w:t>
      </w:r>
    </w:p>
    <w:p>
      <w:r>
        <w:t>该集团军包括第15、第36、第72、第73、第78和第81步兵师，并被编入第二十四和二十五近卫步兵军。作为沃罗涅日方面军和草原方面军的一部分，自1943年7月18日起，该集团军参与了库尔斯克战役以及从7月至8月的第聂伯河战役。</w:t>
      </w:r>
    </w:p>
    <w:p>
      <w:r>
        <w:t>随后，作为第二乌克兰方面军的一部分，它参加了基洛夫格勒攻势、乌曼攻势、博托沙尼攻势、雅西-奇尔诺夫行动、德布勒森战役、布达佩斯战役、布拉迪斯拉发和布尔诺攻势以及布拉格攻势。</w:t>
      </w:r>
    </w:p>
    <w:p>
      <w:pPr>
        <w:pStyle w:val="Heading2"/>
      </w:pPr>
      <w:r>
        <w:t>7th Guards Cavalry Corps</w:t>
      </w:r>
    </w:p>
    <w:p>
      <w:r>
        <w:t>苏共中央国防委员会第78号命令，1943年2月14日：将第8骑兵军改名为第7近卫骑兵军。</w:t>
      </w:r>
    </w:p>
    <w:p>
      <w:r>
        <w:t>获得近卫称号后，该军从德军防线后方通过暴风雪撤回苏联境内。一周内躲避德军巡逻队的追捕后，该军成功潜入苏军防线之后，扰乱了德军装甲军的后勤区域和行动。返回苏军战线并因斯大林格勒攻势及骑兵突袭造成的重大损失，该军被送入预备队重建。</w:t>
      </w:r>
    </w:p>
    <w:p>
      <w:r>
        <w:t>从1943年3月至5月期间，该军在西南方面军得到补充和重建。6月时，该军北上加入草原方面军的最高统帅部预备队。</w:t>
      </w:r>
    </w:p>
    <w:p>
      <w:r>
        <w:t>库尔斯克战役后初夏攻势的第一阶段中，该军未被投入战斗，一直留在最高统帅部预备队直到9月。1943年9月19日，该军被分配给第61集团军，并增加了装备SU-76自行火炮的第1897团和装备120毫米迫击炮的第7近卫迫击炮团。</w:t>
      </w:r>
    </w:p>
    <w:p>
      <w:r>
        <w:t>从1943年晚秋到1944年3月，该军在白俄罗斯方面军第61或第65集团军中行动，试图扩大戈梅利以南的突破。1944年1月，第1897自行火炮团被第1816自行火炮团（Su-76）取代，并一直留在该军直到战争结束。1944年3月5日，该军被调往第二白俄罗斯方面军预备队，在4月份帮助清除了莫吉廖夫和图尔亚河地区的德军，清理了普里皮亚季沼泽的南部边缘，为夏季后期行动做准备。1944年5月17日，该军前往第一白俄罗斯方面军布列斯特和科宾地区。1944年7月14日，巴格拉季昂行动开始，该军与第二坦克集团军一起推进。到周末结束时，该军已向南推进了200公里，从卢布林到达姆。战线稳定下来，从1944年8月8日至1945年1月7日，该军处于防御状态。</w:t>
      </w:r>
    </w:p>
    <w:p>
      <w:r>
        <w:t>当维斯瓦河-奥得河攻势于1945年1月开始时，第一白俄罗斯方面军在第7近卫骑兵军指挥官、中将M. P. 康斯坦丁诺夫的领导下组建了康斯坦丁诺夫骑兵机械化集团。该集团包括：</w:t>
      </w:r>
    </w:p>
    <w:p>
      <w:r>
        <w:t>第7近卫骑兵军：-</w:t>
      </w:r>
    </w:p>
    <w:p>
      <w:r>
        <w:t>第14近卫骑兵师</w:t>
      </w:r>
    </w:p>
    <w:p>
      <w:r>
        <w:t>第15近卫骑兵师</w:t>
      </w:r>
    </w:p>
    <w:p>
      <w:r>
        <w:t>第16近卫骑兵师</w:t>
      </w:r>
    </w:p>
    <w:p>
      <w:r>
        <w:t>第1816自行火炮团</w:t>
      </w:r>
    </w:p>
    <w:p>
      <w:r>
        <w:t>第145近卫反坦克团（76毫米）</w:t>
      </w:r>
    </w:p>
    <w:p>
      <w:r>
        <w:t>第1773防空团</w:t>
      </w:r>
    </w:p>
    <w:p>
      <w:r>
        <w:t>第7近卫反坦克营</w:t>
      </w:r>
    </w:p>
    <w:p>
      <w:r>
        <w:t>第57近卫迫击炮营（火箭弹）</w:t>
      </w:r>
    </w:p>
    <w:p>
      <w:r>
        <w:t>第7近卫迫击炮团</w:t>
      </w:r>
    </w:p>
    <w:p>
      <w:r>
        <w:t>第9坦克军：-</w:t>
      </w:r>
    </w:p>
    <w:p>
      <w:r>
        <w:t>第23坦克旅（T-34/85）</w:t>
      </w:r>
    </w:p>
    <w:p>
      <w:r>
        <w:t>第95坦克旅（T-34/85）</w:t>
      </w:r>
    </w:p>
    <w:p>
      <w:r>
        <w:t>第108坦克旅（T-34/85）</w:t>
      </w:r>
    </w:p>
    <w:p>
      <w:r>
        <w:t>第8摩托化步兵旅</w:t>
      </w:r>
    </w:p>
    <w:p>
      <w:r>
        <w:t>第36近卫重型坦克团（IS-II）</w:t>
      </w:r>
    </w:p>
    <w:p>
      <w:r>
        <w:t>第1445自行火炮团</w:t>
      </w:r>
    </w:p>
    <w:p>
      <w:r>
        <w:t>第1508自行火炮团</w:t>
      </w:r>
    </w:p>
    <w:p>
      <w:r>
        <w:t>第868轻型炮兵团</w:t>
      </w:r>
    </w:p>
    <w:p>
      <w:r>
        <w:t>第216防空团</w:t>
      </w:r>
    </w:p>
    <w:p>
      <w:r>
        <w:t>第218迫击炮团（120毫米）</w:t>
      </w:r>
    </w:p>
    <w:p>
      <w:r>
        <w:t>第286近卫火箭炮营</w:t>
      </w:r>
    </w:p>
    <w:p>
      <w:r>
        <w:t>第90摩托车营</w:t>
      </w:r>
    </w:p>
    <w:p>
      <w:r>
        <w:t>这个部队从第一白俄罗斯方面军中心向奥得河推进了400多公里，仅用了17天。随后该部队转向波美拉尼亚北部，在那里花了两个月清理苏联突破德国防线的侧翼。1945年4月和5月，作为柏林战略行动的一部分，这个集团独立北上，占领勃兰登堡，并继续前进与美国第9集团军会合。</w:t>
      </w:r>
    </w:p>
    <w:p>
      <w:pPr>
        <w:pStyle w:val="Heading2"/>
      </w:pPr>
      <w:r>
        <w:t>7th Guards Cavalry Division</w:t>
      </w:r>
    </w:p>
    <w:p>
      <w:r>
        <w:t>成立于1942年5月1日，由第31骑兵师改编而成，隶属于第一近卫骑兵军。该部队参加了顿河盆地、哈尔科夫和1943年的第聂伯河渡口战役，在1943-44年冬季的扎波罗热-别尔季切夫行动中作战，并在秋季卡帕奇亚攻势以及1945年的柏林战略行动中参战。该部队还被称为苏沃洛夫和博格丹·赫梅利尼茨基骑兵师，因其在别尔季切夫攻势中的表现而获得“扎波罗热”荣誉称号。</w:t>
      </w:r>
    </w:p>
    <w:p>
      <w:r>
        <w:t>参考文献：Pettibone, Charles D., 《第二次世界大战中军事组织与作战序列：第五卷B - 苏维埃社会主义共和国联盟》，Trafford, 2009</w:t>
      </w:r>
    </w:p>
    <w:p>
      <w:r>
        <w:t>Poirier, Robert and Conner, Albert, The Red Army Order of Battle in the Great Patriotic War, Presidio Press, 1985</w:t>
      </w:r>
    </w:p>
    <w:p>
      <w:pPr>
        <w:pStyle w:val="Heading2"/>
      </w:pPr>
      <w:r>
        <w:t>7th Guards Rifle Division</w:t>
      </w:r>
    </w:p>
    <w:p>
      <w:r>
        <w:t>第7近卫步兵师于1941年9月作为红军的精锐步兵师重建，基于第64步兵师的第一个编制，并一直担任此角色直到伟大卫国战争结束。该师最初被分配给布良斯克方面军，随后调至西方方面军，在莫斯科西北部冬季反攻初期阶段中隶属于第16集团军作战。1941年12月31日，第1近卫步兵军第二次组建，并将第7近卫步兵师作为其核心编制。之后该师被派往北方方向加入西北方面军，在德意志第二集团军于1943年2月撤离之前一直参与德梅耶斯克地区的惨烈战斗。在接下来的一年里，它主要在第1突击集团军的指挥下参加了斯塔罗伊鲁萨地区的一些战役，直到1944年1月被调至列宁格勒方面军第10近卫集团军下的第7近卫步兵军，在涅韦尔地区作战。该师于当年夏季和秋季在波罗的海国家进行行动期间获得了一项战斗荣誉以及红旗勋章。1945年3月，它加入列宁格勒方面军在波罗的海沿岸包围德国军队的库尔兰集团军群。随着德军投降，第7近卫步兵师被调往爱沙尼亚，并于1946年解散。</w:t>
      </w:r>
    </w:p>
    <w:p>
      <w:pPr>
        <w:pStyle w:val="Heading2"/>
      </w:pPr>
      <w:r>
        <w:t>7th Guards Tank Corps</w:t>
      </w:r>
    </w:p>
    <w:p>
      <w:r>
        <w:t>1943年7月26日，第7近卫坦克军在布良斯克方面军的第3近卫坦克集团军内组建。该部队由第15坦克军改编而成，以表彰其在库图佐夫行动中的“勇气和英勇”，这是库尔斯克战役后苏联的反击行动，在菲利普·鲁德金少将的指挥下进行。第88坦克旅改名为第54近卫坦克旅，第113坦克旅改名为第55近卫坦克旅，第195坦克旅改名为第56近卫坦克旅，第17摩托化步兵旅则改名为第23近卫旅。在成为近卫部队的同一天，该军及其所属集团军试图向斯坦诺沃伊科洛德内兹推进，但苏联航空侦察发现米哈伊洛夫卡和皮拉托夫卡地区集结了大量德国坦克后，他们遭到了猛烈炮火的阻击。</w:t>
      </w:r>
    </w:p>
    <w:p>
      <w:r>
        <w:t>9月6日，该集团军接到命令于9月8日开始向苏米地区转移，并在9月15日前完成搬迁。届时它将加入沃罗涅日方面军参加切尔尼戈夫-波尔塔瓦战略进攻行动，这是第聂伯河战役的一部分。按计划，集团军的部队通过公路迁移到苏米地区，在9月13日前完成了约150公里（93英里）的行军，但装备则因德国空军在撤退期间对铁路设施的轰炸而延迟了铁路运输。当该集团军向前线移动时，沃罗涅日方面军正在西进，因此将该集团军集中地改为罗马尼，于9月19日前通过约150-200公里（93-124英里）的行军到达。该集团军的任务是追击撤退中的德军至普里卢基、图罗夫卡、雅霍廷和佩雷亚斯拉夫，并在第聂伯河佩雷亚斯拉夫以南夺取桥头堡，其中近卫第6师和近卫第7师为第一梯队。</w:t>
      </w:r>
    </w:p>
    <w:p>
      <w:r>
        <w:t>10月底到11月初，近卫第7师秘密从布克林转移到柳特切赫桥头堡。该军在基辅战役中参与了夺取基辅的战斗，并随后与德军在法斯托夫西南部的大规模反攻进行了激烈交战。近卫第7师还参加了1944年初的扎波罗热-别尔季切夫进攻和普罗斯库罗夫-切尔诺维策进攻。</w:t>
      </w:r>
    </w:p>
    <w:p>
      <w:r>
        <w:t>在1945年初的桑多梅日-西里西亚进攻和下西里西亚进攻中，第7近卫军推进了超过150公里，并于1月17日在维斯瓦河畔与第5近卫集团军的第31坦克军一起攻克了设防城市什切青。在4月中旬开始的柏林进攻中，该军推进了超过400公里。第7近卫军的最后一场战斗行动是布拉格攻势，在此期间它向南进入捷克斯洛伐克并参与解放布拉格。</w:t>
      </w:r>
    </w:p>
    <w:p>
      <w:r>
        <w:t>指挥官报告：</w:t>
      </w:r>
    </w:p>
    <w:p>
      <w:pPr>
        <w:pStyle w:val="Heading2"/>
      </w:pPr>
      <w:r>
        <w:t>7th Hungarian Infantry Brigade</w:t>
      </w:r>
    </w:p>
    <w:p>
      <w:r>
        <w:t>第7匈牙利步兵旅成立于1939年。其编制表包括9500人，由一名少将指挥，下辖2个步兵团（每个团有3个营和一个机枪连），一个炮兵团拥有7个炮兵连以及各种支援部队。1942年1月，德国要求匈牙利提供更多兵力参加东线作战，并且大多数匈牙利步兵旅被重新分类为“轻型师”。然而其编制表基本没有变化。该旅更名为第7轻型师。匈牙利政府勉强同意支持德军在1942年夏季的蓝色行动，将匈牙利第二集团军投入任务中。第二集团军中的每个轻型师都从匈牙利国内的兄弟部队得到3个营的增援，但即便如此，每个师仍然只有其德国同行的一半左右规模。第二集团军在进攻中的角色是保卫德军北线顿河沿岸的安全。在斯大林格勒战役期间，第二集团军伤亡超过60%% c，但仍能有组织地撤退。作为战后对匈牙利军队进行重组的一部分，第7轻型师与其他部队合并，并更名为第7步兵师。该师于1944年8月解散。</w:t>
      </w:r>
    </w:p>
    <w:p>
      <w:r>
        <w:t>参考文献：Dr. Nigel Thomas and Lazlo Pal Szabo, The Royal Hungarian Army in World War II</w:t>
      </w:r>
    </w:p>
    <w:p>
      <w:r>
        <w:t>Entry courtesy Chris Munson</w:t>
      </w:r>
    </w:p>
    <w:p>
      <w:pPr>
        <w:pStyle w:val="Heading2"/>
      </w:pPr>
      <w:r>
        <w:t>7th Infantry Division</w:t>
      </w:r>
    </w:p>
    <w:p>
      <w:r>
        <w:t>6月，第7步兵师参加了中央集团军群入侵俄罗斯的行动，并参与了上第聂伯河畔莫吉廖夫的围攻战，以及比亚韦斯托克、明斯克、斯摩棱斯克和维亚兹马（Vyasma）的战斗。后来它还参与了向莫斯科的最后一击，以及随后拯救斯大林首都的苏联反攻行动。该师在1942年驻守相对平静的中央战区格扎茨克和斯帕斯-德米扬斯克，并作为第9集团军参加了库尔斯克战役进攻。它成功避开了1944年夏季中央集团军群几乎被消灭的命运，进行了从布格河和纳雷夫（Narew）到波兰的战斗撤退行动。最终在苏联最后一次攻势中被切断，于1945年5月8日在维斯瓦河口赫拉半岛向苏军投降，结束了孤立于苏军战线后的战争。</w:t>
      </w:r>
    </w:p>
    <w:p>
      <w:r>
        <w:t>参考文献：德国二战步兵师作战序列（第1-290师），萨缪尔·W·米奇姆 Jr.</w:t>
      </w:r>
    </w:p>
    <w:p>
      <w:pPr>
        <w:pStyle w:val="Heading2"/>
      </w:pPr>
      <w:r>
        <w:t>7th Mechanized Corps</w:t>
      </w:r>
    </w:p>
    <w:p>
      <w:r>
        <w:t>该军于1940年7月8日在莫斯科军区开始组建，由第39和第55轻型坦克旅以及第1摩托化师组成。</w:t>
      </w:r>
    </w:p>
    <w:p>
      <w:r>
        <w:t>6月22日，德国入侵苏联的巴巴罗萨行动开始。当时，该军拥有959辆坦克的实力。该军被命令准备前往前线，并于6月24日接到前往最高统帅部预备队在格扎茨克区集结的命令。经过格扎茨克时，该军收到新指令，要求其集中到维亚兹玛。在前往维亚兹玛的过程中，该军又收到了新的指令，指示其先移动至雅尔采沃，然后是斯摩棱斯克。最终目的地为奥尔沙。</w:t>
      </w:r>
    </w:p>
    <w:p>
      <w:r>
        <w:t>当它投入战斗时，由于机械故障，该军的实力已减少到428辆坦克。该军在没有空中支援的情况下发动攻击，并且燃料、弹药和防空炮短缺。7月6日，该军推进了48至58公里，到达森诺北部和南部地区，在那里遇到了第7装甲师的防线。该军向东撤退越过第聂伯河到奥尔沙地区，在那里获得了替换坦克并收到了新的攻击指令，时间为7月11日。</w:t>
      </w:r>
    </w:p>
    <w:p>
      <w:r>
        <w:t>该军隶属于第19集团军。在支持第19集团军对维捷布斯克南部发动进攻时，来自第5和第7机械化军的合计约100辆坦克被摧毁。到7月14日，第14坦克师已在利亚兹诺地区被包围并消灭。该军于7月15日在斯摩棱斯克与奥尔沙之间的包围圈中被包围。</w:t>
      </w:r>
    </w:p>
    <w:p>
      <w:r>
        <w:t>该军于1943年8月1日至9月30日重建。10月4日，该军登上火车并于十天后抵达哈尔科夫。该军渡过第聂伯河，并于10月16日在皮亚季赫特基地区发起攻击。从12月24日起，该军参加了第聂伯-喀尔巴阡进攻和克里沃罗格进攻。</w:t>
      </w:r>
    </w:p>
    <w:p>
      <w:r>
        <w:t>1944年3月至4月期间，该军参加了乌曼-博托沙尼进攻。8月份，该军参加了雅西-奇西瑙进攻。该军支持了第3乌克兰方面军在德涅斯特河西岸的主要攻击行动，在此次攻势中渡过了普鲁特河。9月初，该军参与了罗马尼亚和保加利亚的占领作战。</w:t>
      </w:r>
    </w:p>
    <w:p>
      <w:r>
        <w:t>从10月29日起，该军参加了布达佩斯进攻。当时该军拥有107辆坦克和突击炮。1月份，该军从第1近卫机械化军接收了T-34/85坦克。德国在1月底对布达佩斯的救援行动“康拉德三号”令该军感到意外。其反击被第5党卫装甲师威克人击败。在欧洲战争最后几周，该军参加了布拉格进攻。</w:t>
      </w:r>
    </w:p>
    <w:p>
      <w:pPr>
        <w:pStyle w:val="Heading2"/>
      </w:pPr>
      <w:r>
        <w:t>7th Mechanized Division</w:t>
      </w:r>
    </w:p>
    <w:p>
      <w:r>
        <w:t>第七机械化军于1940年7月在基辅特别军事区从第7步兵师组建而成：</w:t>
      </w:r>
    </w:p>
    <w:p>
      <w:r>
        <w:t>第二十七摩托化步兵团</w:t>
      </w:r>
    </w:p>
    <w:p>
      <w:r>
        <w:t>第一、二、三步兵营</w:t>
      </w:r>
    </w:p>
    <w:p>
      <w:r>
        <w:t>第三百摩托化步兵团</w:t>
      </w:r>
    </w:p>
    <w:p>
      <w:r>
        <w:t>第一、二、三步兵营</w:t>
      </w:r>
    </w:p>
    <w:p>
      <w:r>
        <w:t>第二十三坦克团（来自第三十四骑兵师）</w:t>
      </w:r>
    </w:p>
    <w:p>
      <w:r>
        <w:t>第一、二、三、四坦克营</w:t>
      </w:r>
    </w:p>
    <w:p>
      <w:r>
        <w:t>第二十七摩托化榴弹炮团</w:t>
      </w:r>
    </w:p>
    <w:p>
      <w:r>
        <w:t>第一、二、三营</w:t>
      </w:r>
    </w:p>
    <w:p>
      <w:r>
        <w:t>第九十七侦察营</w:t>
      </w:r>
    </w:p>
    <w:p>
      <w:r>
        <w:t>第二八三反坦克营</w:t>
      </w:r>
    </w:p>
    <w:p>
      <w:r>
        <w:t>第一百一十八通信营</w:t>
      </w:r>
    </w:p>
    <w:p>
      <w:r>
        <w:t>1941年9月初，该师因补入第405步兵团而改称第7步兵师。</w:t>
      </w:r>
    </w:p>
    <w:p>
      <w:r>
        <w:t>第七机械化军作为第八机械化军的一部分在乌克兰西部组建。到1940年10月1日，该军已接近满编，拥有超过250辆坦克。然而，尽管大部分是BT-5或BT-7型，但在1941年6月22日，该师没有任何现代坦克，并且缺少许多授权的卡车和拖拉机。</w:t>
      </w:r>
    </w:p>
    <w:p>
      <w:r>
        <w:t>第七机械化军在战争的第一天就投入战斗，在1941年6月26日遭受了持续的德国空军攻击。由于只有轻型坦克并且缺乏炮兵支援（因为没有发放的拖拉机无法移动火炮），该师在六月底之前损失惨重。</w:t>
      </w:r>
    </w:p>
    <w:p>
      <w:r>
        <w:t>到7月中旬，第七机械化军实际上已变成一个步兵旅。8月，为了替换被摧毁的坦克团，第七机械化军于1941年9月初通过增加第四零五步兵团成为第7步兵师。</w:t>
      </w:r>
    </w:p>
    <w:p>
      <w:r>
        <w:t>苏联作战序列第一卷 查尔斯·C·夏普著</w:t>
      </w:r>
    </w:p>
    <w:p>
      <w:pPr>
        <w:pStyle w:val="Heading2"/>
      </w:pPr>
      <w:r>
        <w:t>7th Panzer Division</w:t>
      </w:r>
    </w:p>
    <w:p>
      <w:r>
        <w:t>第7装甲师在1941年春季之前一直在波尔多地区执行占领任务。该师于6月进入俄罗斯，共有14,400人，并参加了明斯克包围圈、第聂伯河渡口、斯摩棱斯克和莫斯科的战斗。由于冬季作战中损失惨重，它在1942年5月被送回法国休整和整补。</w:t>
      </w:r>
    </w:p>
    <w:p>
      <w:r>
        <w:t>指挥官报告：</w:t>
      </w:r>
    </w:p>
    <w:p>
      <w:r>
        <w:t>第七装甲师在斯大林格勒陷落后被调往俄罗斯方面军南部战区，在1943年初抵御了苏联对罗斯托夫的猛烈进攻，并参加了哈尔科夫战役。在库尔斯克攻势中遭到击退后，该师又参与了基辅和日托米尔周边的战斗，其中两次因卓越表现而受到表彰。11月，第七装甲师在基辅撤退中遭受重大伤亡，在塔尔诺波尔地区作战至1944年3月，此时被包围，第一装甲集团军也被合围。该师残部突围而出，但损失惨重。其兵力缩减为1872人、九门火炮、十一门反坦克炮和九辆坦克。尽管如此，第七装甲师继续作战，并作为中央集团军群的一部分参加了1944年夏季攻势，在明斯克、利达和梅梅尔地区作战。该师再次因在立陶宛拉塞尼艾战役中的表现而于1944年8月被正式表彰。当苏联冬季攻势于1944-45年袭击维斯杜拉河时，第七装甲师作为北方集团军群的一部分被困在但泽。通过海上撤离，但没有车辆和坦克，该师参加了1945年4月的柏林战役。大多数士兵成功逃至盟军战线，并于1945年5月3日在石勒苏益格-荷尔斯泰因州的施维林向英军投降。</w:t>
      </w:r>
    </w:p>
    <w:p>
      <w:r>
        <w:t>德国作战序列 第三卷 - 二战中的装甲师、装甲掷弹兵师和武装党卫军师，塞缪尔·W·米查姆少校</w:t>
      </w:r>
    </w:p>
    <w:p>
      <w:pPr>
        <w:pStyle w:val="Heading2"/>
      </w:pPr>
      <w:r>
        <w:t>7th Rifle Corps</w:t>
      </w:r>
    </w:p>
    <w:p>
      <w:r>
        <w:t>作为战争初期南方方面军的一部分，它由第116步兵师、第196步兵师和第206步兵师组成。该军于1941年8月解散。1942年9月，作为第64集团军的一部分重新组建，包括第93独立步兵旅、第96独立步兵旅和第97独立步兵旅。它参加了斯大林格勒战役，并因在该战役中的表现被改称为第35近卫步兵军。1943年6月，作为第3突击集团军的一部分重新建立，包括第146步兵师、第265步兵师和第364步兵师。它参加了柏林战役。</w:t>
      </w:r>
    </w:p>
    <w:p>
      <w:r>
        <w:t>Poirier, Robert and Conner, Albert, The Red Army Order of Battle in the Great Patriotic War, Presidio Press, 1985</w:t>
      </w:r>
    </w:p>
    <w:p>
      <w:r>
        <w:t>条目由Stewart King提供</w:t>
      </w:r>
    </w:p>
    <w:p>
      <w:pPr>
        <w:pStyle w:val="Heading2"/>
      </w:pPr>
      <w:r>
        <w:t>7th Rifle Division</w:t>
      </w:r>
    </w:p>
    <w:p>
      <w:r>
        <w:t>第7步兵师最初成立于1918年9月。该师于1939年8月在波尔塔瓦重组，成为基辅特别军区的一部分。它由第27、257和300步兵团、第23侦察营、第405独立坦克营以及各种支援单位组成。随后参加了苏联入侵波兰的行动。1940年1月，该师被派往与芬兰作战。1940年4月返回基辅特别军区。</w:t>
      </w:r>
    </w:p>
    <w:p>
      <w:r>
        <w:t>1940年8月，该师重组为第7摩托化师。该师被分配到西南方面军，在巴巴罗萨行动初期遭到重创。1941年12月，该师由残余的第22爱沙尼亚地方步兵军重建，并于1942年正式成为一支爱沙尼亚民族部队。</w:t>
      </w:r>
    </w:p>
    <w:p>
      <w:r>
        <w:t>1942年底，该师参加了维捷布斯克战役。1944年9月，该师帮助解放了塔林。</w:t>
      </w:r>
    </w:p>
    <w:p>
      <w:pPr>
        <w:pStyle w:val="Heading2"/>
      </w:pPr>
      <w:r>
        <w:t>7th Rumanian Cavalry Brigade</w:t>
      </w:r>
    </w:p>
    <w:p>
      <w:r>
        <w:t>第7罗马尼亚骑兵旅在巴巴罗萨行动开始时隶属于罗马尼亚第三军。与其他大多数罗马尼亚部队一样，它在敖德萨围城战后被撤回罗马尼亚。1942年3月，该部重组为第7罗马尼亚骑兵师。在斯大林格勒战役初期，它作为预备队与罗马尼亚第三集团军一同行动。该师在战斗中发挥了重要作用，并有秩序地撤退，德国授予其成员28枚铁十字勋章以表彰其表现。1943年3月，该师与罗马尼亚第一骑兵师合并。</w:t>
      </w:r>
    </w:p>
    <w:p>
      <w:r>
        <w:t>词条由 Chris Munson 提供</w:t>
      </w:r>
    </w:p>
    <w:p>
      <w:pPr>
        <w:pStyle w:val="Heading2"/>
      </w:pPr>
      <w:r>
        <w:t>7th Rumanian Infantry Division</w:t>
      </w:r>
    </w:p>
    <w:p>
      <w:r>
        <w:t>第7罗马尼亚步兵师在巴巴罗萨行动初期隶属于山地罗马尼亚军。随后参加了敖德萨长达73天的围城战。占领敖德萨后，该师被撤回罗马尼亚。1942年10月，它被派往斯塔利诺地区参加蓝色行动。与第1罗马尼亚军其他部队一起，在斯大林格勒战役中被包围并大部分被消灭。幸存者徒步跋涉1800公里返回家园。该师参加了1944年的罗马尼亚防御战，并于同年11月被合并到第6罗马尼亚步兵师。</w:t>
      </w:r>
    </w:p>
    <w:p>
      <w:r>
        <w:t>资料提供：克里斯·芒森</w:t>
      </w:r>
    </w:p>
    <w:p>
      <w:pPr>
        <w:pStyle w:val="Heading2"/>
      </w:pPr>
      <w:r>
        <w:t>7th Tank Corps</w:t>
      </w:r>
    </w:p>
    <w:p>
      <w:r>
        <w:t>第7坦克军于1942年4月至5月从加里宁方面军预备队中组建，包括：</w:t>
      </w:r>
    </w:p>
    <w:p>
      <w:r>
        <w:t>第3近卫坦克旅</w:t>
      </w:r>
    </w:p>
    <w:p>
      <w:r>
        <w:t>第1坦克营（21辆KV坦克）</w:t>
      </w:r>
    </w:p>
    <w:p>
      <w:r>
        <w:t>第2坦克营（T-34和T-60坦克）</w:t>
      </w:r>
    </w:p>
    <w:p>
      <w:r>
        <w:t>第3近卫机械化步兵营</w:t>
      </w:r>
    </w:p>
    <w:p>
      <w:r>
        <w:t>防空营（12门37毫米高射炮）</w:t>
      </w:r>
    </w:p>
    <w:p>
      <w:r>
        <w:t>第62坦克旅</w:t>
      </w:r>
    </w:p>
    <w:p>
      <w:r>
        <w:t>第27、第164坦克营</w:t>
      </w:r>
    </w:p>
    <w:p>
      <w:r>
        <w:t>第62机械化步兵营</w:t>
      </w:r>
    </w:p>
    <w:p>
      <w:r>
        <w:t>第87坦克旅</w:t>
      </w:r>
    </w:p>
    <w:p>
      <w:r>
        <w:t>第167、第168坦克营</w:t>
      </w:r>
    </w:p>
    <w:p>
      <w:r>
        <w:t>每个营：5辆KV，10辆T-34，8辆T-60</w:t>
      </w:r>
    </w:p>
    <w:p>
      <w:r>
        <w:t>第87机械化步兵营</w:t>
      </w:r>
    </w:p>
    <w:p>
      <w:r>
        <w:t>第7机械化步兵旅</w:t>
      </w:r>
    </w:p>
    <w:p>
      <w:r>
        <w:t>第1、第2、第3步兵营</w:t>
      </w:r>
    </w:p>
    <w:p>
      <w:r>
        <w:t>炮兵营（12门76毫米火炮）</w:t>
      </w:r>
    </w:p>
    <w:p>
      <w:r>
        <w:t>防空连（4门37毫米高射炮）</w:t>
      </w:r>
    </w:p>
    <w:p>
      <w:r>
        <w:t>冲锋枪连（80人）</w:t>
      </w:r>
    </w:p>
    <w:p>
      <w:r>
        <w:t>第7坦克军于1942年7月5日被调往南方，加入第5坦克集团军，在其首次战斗行动中，在沃罗涅日周边的不协调苏军反击战中损失惨重。该军在月底撤至布良斯克方面军预备队，并随后与第1近卫集团军一同南下。它参与了另一次灾难性的苏军攻势，这次是在9月和10月初斯大林格勒以北地区。该军于10月下旬返回伏尔加河军区并重新装备，因此在12月16日再次投入战斗时（与第2近卫集团军一同），该军拥有20辆KV、41辆T-34和31辆T-70坦克。第7坦克军及其指挥官帕维尔少将罗特米斯特罗夫，在12月科捷利尼科沃周边的战斗中表现出色，以至于罗特米斯特罗夫被晋升为中将军衔并授予苏沃洛夫勋章，而第7坦克军则于1942年12月29日成为第3近卫坦克军，并获得荣誉称号：“科捷利尼科沃”。</w:t>
      </w:r>
    </w:p>
    <w:p>
      <w:r>
        <w:t>查尔斯·C·夏普《二战苏联作战序列》第二卷</w:t>
      </w:r>
    </w:p>
    <w:p>
      <w:pPr>
        <w:pStyle w:val="Heading2"/>
      </w:pPr>
      <w:r>
        <w:t>7th Tank Division</w:t>
      </w:r>
    </w:p>
    <w:p>
      <w:r>
        <w:t>第7坦克师于1940年7月在西部特别军区组建，隶属于第6机械化军。1941年6月22日编入：</w:t>
      </w:r>
    </w:p>
    <w:p>
      <w:r>
        <w:t>第13坦克团</w:t>
      </w:r>
    </w:p>
    <w:p>
      <w:r>
        <w:t>第1坦克营 - 25辆KV坦克</w:t>
      </w:r>
    </w:p>
    <w:p>
      <w:r>
        <w:t>第2、第3坦克营 - 每个各50辆T-34坦克</w:t>
      </w:r>
    </w:p>
    <w:p>
      <w:r>
        <w:t>第4坦克营 - 轻型坦克</w:t>
      </w:r>
    </w:p>
    <w:p>
      <w:r>
        <w:t>第14坦克团</w:t>
      </w:r>
    </w:p>
    <w:p>
      <w:r>
        <w:t>第1坦克营 - 25辆KV坦克</w:t>
      </w:r>
    </w:p>
    <w:p>
      <w:r>
        <w:t>第2坦克营 - 50辆T-34坦克</w:t>
      </w:r>
    </w:p>
    <w:p>
      <w:r>
        <w:t>第3坦克营 - 52辆BT快速坦克</w:t>
      </w:r>
    </w:p>
    <w:p>
      <w:r>
        <w:t>第4坦克营 - 轻型坦克</w:t>
      </w:r>
    </w:p>
    <w:p>
      <w:r>
        <w:t>第7摩托化步兵团</w:t>
      </w:r>
    </w:p>
    <w:p>
      <w:r>
        <w:t>第1、第2、第3营</w:t>
      </w:r>
    </w:p>
    <w:p>
      <w:r>
        <w:t>第7摩托化榴弹炮团</w:t>
      </w:r>
    </w:p>
    <w:p>
      <w:r>
        <w:t>轻型和中型营各一个</w:t>
      </w:r>
    </w:p>
    <w:p>
      <w:r>
        <w:t>第7侦察营</w:t>
      </w:r>
    </w:p>
    <w:p>
      <w:r>
        <w:t>第7摩托化浮桥营</w:t>
      </w:r>
    </w:p>
    <w:p>
      <w:r>
        <w:t>第7防空营</w:t>
      </w:r>
    </w:p>
    <w:p>
      <w:r>
        <w:t>如同同军区的第4坦克师，这是在1941年6月之前红军装备最好的单位之一；它的命运生动地说明了当其他方面都缺乏时，手头拥有的少量装备如何无法贡献于战斗力。到6月1日，该师拥有51辆KV坦克、150辆T-34坦克、125辆BT-5或BT-7快速坦克和42辆T-26坦克，并且在炮兵、装甲车、迫击炮、高射炮武器以及人员方面几乎满编。纸面上，它是一支非常强大的装甲部队。</w:t>
      </w:r>
    </w:p>
    <w:p>
      <w:r>
        <w:t>实际上，该师没有一枚76毫米穿甲弹药，因此这201辆现代坦克几乎无法对抗德国装甲部队。此外，该师仅拥有足够的柴油燃料为其车辆加注一次。一旦第10集团军在比亚韦斯托克的燃料补给站于6月22日被轰炸摧毁，没有人知道其他燃料补给站的位置！到6月28日，师长阵亡，步兵团失去支援后被击溃，炮兵和重武器因缺乏可用拖拉机而无法移动，大多数坦克也因为缺油而被遗弃。第7坦克师在1941年7月1日前就从苏联作战序列中消失——开战不到9天。</w:t>
      </w:r>
    </w:p>
    <w:p>
      <w:r>
        <w:t>德国军官于1941年7月审讯第六机械化军的战俘时指出，第四和第七坦克师装备重型和中型坦克及炮兵的数量比1941年的任何装甲师都要多。这两个师在几天内就被摧毁，并未对敌人造成相当程度的破坏，这表明即使是相对装备较好的装甲部队，在没有任何预警的情况下从和平时期环境转入全面战斗是多么困难，尤其是在军官和士兵训练不足且缺乏支援的情况下。</w:t>
      </w:r>
    </w:p>
    <w:p>
      <w:r>
        <w:t>苏联作战序列第一卷 作者：查尔斯·C·夏普</w:t>
      </w:r>
    </w:p>
    <w:p>
      <w:pPr>
        <w:pStyle w:val="Heading2"/>
      </w:pPr>
      <w:r>
        <w:t>80th Guards Rifle Division</w:t>
      </w:r>
    </w:p>
    <w:p>
      <w:r>
        <w:t>第80近卫步兵师于1943年3月1日由第二组建的第298步兵师改编而成，以表彰后者在斯大林格勒战役中“出色完成战斗任务”。第886、888和892步兵团分别改组为第217近卫团、第230近卫团和第232近卫团；第828炮兵团则改编为第171近卫炮兵团，其余部队也均被授予“近卫”称号。该师一直作为预备队接受增援和重新装备，直到8月初加入第四近卫集团军，在斯塔里奥斯科尔西南部的森林中集结。从8月8日至13日，第80近卫步兵师前进至格拉沃龙前线。在两个半月的时间里，该师夜间行军约1,000公里（620英里）。加入沃罗涅日方面军后，第四近卫集团军集结于阿赫捷尔卡以东20公里处。在第聂伯河战役中，前线部队突破了德国人在阿赫捷尔卡的防线，并在库兹明诺渡过了沃尔斯克拉河。该集团军的第68近卫步兵师占领了米哈伊洛夫卡。被击退后，德军部队坚守科特列夫卡河西岸比尔斯克线上的阵地，但于9月22日开始撤退。两天内，第80近卫步兵师推进50公里（31英里），突破德国后卫防线，抵达波尔塔瓦以西的阵地。</w:t>
      </w:r>
    </w:p>
    <w:p>
      <w:r>
        <w:t>10月初，该师与第21近卫步兵军一起开始渡过第聂伯河。80近卫师在亚历山大·伊万诺维奇·雅科夫列夫上校的指挥下负责主渡口，并于10月5日至6日夜间展开行动。率先渡河的是彼得·卡米什尼科夫上校指挥下的230近卫步兵师第3团，该团由尼古拉·扎里亚诺夫中校领导。10月5日晚8时，亚历山大·普利格洛博夫少尉带领的一个轻机枪连从科尔多沃伊岛出发划船过河。尽管遭遇德军猛烈的火力阻击，该团还是在对岸建立了桥头堡。扎里亚诺夫和普利格洛博夫因他们的英勇行为被授予苏联英雄称号。到10月6日清晨，整个230步兵师都渡过了第聂伯河，该师继续向西推进。</w:t>
      </w:r>
    </w:p>
    <w:p>
      <w:r>
        <w:t>该师参加了1944年1月至2月的科韦利-舍甫琴柯夫斯基进攻，包围了德军的一个包围圈。春季时协助占领了兹韦尼哥罗德卡，并于3月5日在乌曼-巴托西纳攻势期间在奥尔霍维采发动攻击，在春季泥泞期中艰难推进。该师与整个集团军一起，在轴心国阵线上开辟了一个35公里（22英里）的突破口，并向西推进。</w:t>
      </w:r>
    </w:p>
    <w:p>
      <w:pPr>
        <w:pStyle w:val="Heading2"/>
      </w:pPr>
      <w:r>
        <w:t>80th Rifle Division</w:t>
      </w:r>
    </w:p>
    <w:p>
      <w:r>
        <w:t>成立于1923年，于1941年9月在乌曼被消灭。第二次组建于1941年9月，由第1近卫列宁格勒人民民兵师改编而成。参加了列宁格勒围城战、伊斯克拉行动、列宁格勒-诺夫哥罗德进攻、波罗的海地区作战、维斯瓦河-奥得河战役、下西里西亚攻势、上西里西亚攻势和布拉格攻势。1945年夏季随着中央集团军群解散而被撤销。</w:t>
      </w:r>
    </w:p>
    <w:p>
      <w:r>
        <w:t>来源：NotOneStepBack</w:t>
      </w:r>
    </w:p>
    <w:p>
      <w:pPr>
        <w:pStyle w:val="Heading2"/>
      </w:pPr>
      <w:r>
        <w:t>81st Guards Rifle Division</w:t>
      </w:r>
    </w:p>
    <w:p>
      <w:r>
        <w:t>第81近卫步兵师是在斯大林格勒战役期间及战后不久成立的十九个近卫步兵师之一。该师由第422步兵师改编而成，后者曾协助包围并最终击败了德军第6集团军。组建时其作战序列如下：</w:t>
      </w:r>
    </w:p>
    <w:p>
      <w:r>
        <w:t>来自第1326步兵师的第233近卫步兵团</w:t>
      </w:r>
    </w:p>
    <w:p>
      <w:r>
        <w:t>来自第1334步兵师的第235近卫步兵团</w:t>
      </w:r>
    </w:p>
    <w:p>
      <w:r>
        <w:t>来自第1392步兵师的第238近卫步兵团</w:t>
      </w:r>
    </w:p>
    <w:p>
      <w:r>
        <w:t>来自第1061炮兵师的第173近卫炮兵团</w:t>
      </w:r>
    </w:p>
    <w:p>
      <w:r>
        <w:t>第92近卫工兵营</w:t>
      </w:r>
    </w:p>
    <w:p>
      <w:r>
        <w:t>第87近卫反坦克营</w:t>
      </w:r>
    </w:p>
    <w:p>
      <w:r>
        <w:t>第109近卫通信营</w:t>
      </w:r>
    </w:p>
    <w:p>
      <w:r>
        <w:t>第79近卫侦察连</w:t>
      </w:r>
    </w:p>
    <w:p>
      <w:r>
        <w:t>第506防空高射炮连（从1943年4月20日起）</w:t>
      </w:r>
    </w:p>
    <w:p>
      <w:r>
        <w:t>第81近卫步兵师在战争剩余时间里继续保持着卓越的服务记录。</w:t>
      </w:r>
    </w:p>
    <w:p>
      <w:pPr>
        <w:pStyle w:val="Heading2"/>
      </w:pPr>
      <w:r>
        <w:t>81st Mechanized Division</w:t>
      </w:r>
    </w:p>
    <w:p>
      <w:r>
        <w:t>第81机械化师于1940年1月在基辅特别军区由第81步兵师组建而成：</w:t>
      </w:r>
    </w:p>
    <w:p>
      <w:r>
        <w:t>202摩托化步兵团</w:t>
      </w:r>
    </w:p>
    <w:p>
      <w:r>
        <w:t>第1、2、3步兵营</w:t>
      </w:r>
    </w:p>
    <w:p>
      <w:r>
        <w:t>323摩托化步兵团</w:t>
      </w:r>
    </w:p>
    <w:p>
      <w:r>
        <w:t>第1、2、3步兵营</w:t>
      </w:r>
    </w:p>
    <w:p>
      <w:r>
        <w:t>53坦克团</w:t>
      </w:r>
    </w:p>
    <w:p>
      <w:r>
        <w:t>第1、2、3、4坦克营</w:t>
      </w:r>
    </w:p>
    <w:p>
      <w:r>
        <w:t>346榴弹炮团</w:t>
      </w:r>
    </w:p>
    <w:p>
      <w:r>
        <w:t>第1、2、3营</w:t>
      </w:r>
    </w:p>
    <w:p>
      <w:r>
        <w:t>侦察营</w:t>
      </w:r>
    </w:p>
    <w:p>
      <w:r>
        <w:t>反坦克营</w:t>
      </w:r>
    </w:p>
    <w:p>
      <w:r>
        <w:t>防空营</w:t>
      </w:r>
    </w:p>
    <w:p>
      <w:r>
        <w:t>工兵营</w:t>
      </w:r>
    </w:p>
    <w:p>
      <w:r>
        <w:t>第81机械化师于1940年7月成为第4机械化军的一部分，从那时起该军的装甲优先供给其坦克师。尽管在火炮和人员方面接近满编，并且按照苏联和平时期的训练标准来看还算不错，但到1941年6月22日时，第81机械化师只有大约65辆可以工作的BT或T-26轻型坦克。</w:t>
      </w:r>
    </w:p>
    <w:p>
      <w:r>
        <w:t>在第4机械化军司令部指挥下，第81机械化师经常有其一个或两个摩托化步兵团被抽调去支援该军的坦克师或其他西南方面军的步兵单位。8月，第81机械化师重新编为第81步兵师。</w:t>
      </w:r>
    </w:p>
    <w:p>
      <w:r>
        <w:t>查尔斯·C·夏普《苏联作战序列第一卷》</w:t>
      </w:r>
    </w:p>
    <w:p>
      <w:pPr>
        <w:pStyle w:val="Heading2"/>
      </w:pPr>
      <w:r>
        <w:t>81st Rifle Divison</w:t>
      </w:r>
    </w:p>
    <w:p>
      <w:r>
        <w:t>第81步兵师成立于1936年左右的卢布内（基辅或哈尔科夫军区）。1941年6月，作为第81机械化师，隶属于第4机械化军和南方方面军下的第6集团军。曾在沃罗涅日和库尔斯克作战。5.45起加入苏联第1近卫集团军的第4乌克兰方面军。</w:t>
      </w:r>
    </w:p>
    <w:p>
      <w:r>
        <w:t>指挥官报告：</w:t>
      </w:r>
    </w:p>
    <w:p>
      <w:r>
        <w:t>第81步兵师在卢布内成立，隶属于基辅或哈尔科夫军区。1941年6月作为机械化师，属于南方方面军下的第6集团军和第4机械化军。曾在沃罗涅日和库尔斯克作战。</w:t>
      </w:r>
    </w:p>
    <w:p>
      <w:r>
        <w:t>5.45起加入第4乌克兰方面军的苏联第1近卫集团军。</w:t>
      </w:r>
    </w:p>
    <w:p>
      <w:pPr>
        <w:pStyle w:val="Heading2"/>
      </w:pPr>
      <w:r>
        <w:t>82nd Guards Rifle Division</w:t>
      </w:r>
    </w:p>
    <w:p>
      <w:r>
        <w:t>第82近卫步兵师是由第321步兵师的部分骨干组建而成，以表彰该师在斯大林格勒战役中对德国第六集团军的包围和围攻时表现出的坚定品质，特别是在从高加索地区追击失败的轴心国部队方面的贡献。</w:t>
      </w:r>
    </w:p>
    <w:p>
      <w:r>
        <w:t>该师于1943年春天在第62集团军重组为第8近卫集团军的过程中组建。第82师是最早被分配到新成立的第29近卫步兵军的部队之一，并且令人惊讶的是，它在整个战争期间以及战后时期都一直隶属于这两个指挥机构。第8近卫集团军最初被分配给西南方面军。</w:t>
      </w:r>
    </w:p>
    <w:p>
      <w:r>
        <w:t>在第聂伯河战役期间，第8近卫集团军逼近了泽佩罗日市，在战争爆发前这里以水力发电站而闻名。方面军的首次攻击于10月10日展开，但进展不大，但在13日晚上发动的一次夜袭，并得到了大规模炮兵炮击的支持，迫使德军在第二天放弃了该城市。为了表彰其在这场胜利中的作用，第82近卫师的官兵被授予“泽佩罗日”荣誉称号。</w:t>
      </w:r>
    </w:p>
    <w:p>
      <w:r>
        <w:t>随着第聂伯河-喀尔巴阡山脉攻势的持续，1944年4月初，第8近卫集团军在恶劣条件下向敖德萨市推进。4月10日，该城市由第8近卫、第6和第5突击集团军三路夹击解放。随后，在13日前后，第8近卫集团军推进至德涅斯特河口。然而这是一条死胡同，5月初，在第一次雅西-奇西瑙攻势期间，该集团军被命令沿河东岸向塔什利克桥头堡的第5近卫集团军提供支援。这一行动发生在5月5日至7日夜间。第82近卫师并未立即进入桥头堡，而是留在其所属装甲军内，在塔什利克和格里戈罗波尔之间守卫东岸。</w:t>
      </w:r>
    </w:p>
    <w:p>
      <w:r>
        <w:t>这一切活动没有逃过德军的注意，5月10日凌晨，德国XXXX装甲军发动强大攻势试图摧毁该桥头堡。接下来三天中，这一突击将桥头堡压缩至约宽11公里但纵深仅1-3公里。5月14日清晨，师级部队进入桥头堡并替换第39近卫步兵师，帮助稳定了局势。</w:t>
      </w:r>
    </w:p>
    <w:p>
      <w:r>
        <w:t>由于这次挫折以及其他因素，苏联攻势被迫停止，并直到8月份才重新发起。</w:t>
      </w:r>
    </w:p>
    <w:p>
      <w:r>
        <w:t>4月20日，进攻德国首都的最后攻势开始。第8近卫集团军的任务是占领奥得河西岸的塞洛高地。战斗结束后，第82近卫步兵师获得了完整的荣誉称号：第82近卫红旗扎波罗热博格丹·赫梅利尼茨基勋章步兵师。</w:t>
      </w:r>
    </w:p>
    <w:p>
      <w:pPr>
        <w:pStyle w:val="Heading2"/>
      </w:pPr>
      <w:r>
        <w:t>82nd Rifle Corps</w:t>
      </w:r>
    </w:p>
    <w:p>
      <w:r>
        <w:t>第82步兵军于1943年7月15日在西北方面军的第34集团军内组建，由少将帕维尔·库兹涅佐夫指挥，他一直带领该部队到战争结束。最初它只是一个没有分配部队的司令部，并在8月份与第1空降师和第10近卫空降师一起被转移到最高统帅部预备队。9月，该军转隶至草原方面军第37集团军（从10月20日起为第2乌克兰方面军），得到了第188步兵师的增援。该军参与了左岸乌克兰地区克雷门丘格以东地区的占领行动，并在第聂伯河战役期间渡过第聂伯河，夺取了米舒林罗格西北方向的一个桥头堡。从10月到12月，它向克里沃伊罗格发动进攻。第1近卫空降师于10月份被第89近卫步兵师替换，后者又在次月被第28近卫步兵师替换。第15近卫步兵师于1944年1月取代了第10近卫空降师。</w:t>
      </w:r>
    </w:p>
    <w:p>
      <w:r>
        <w:t>1月上旬调至第3方面军，该军参加了第聂伯河-喀尔巴阡山脉进攻战役中的右岸乌克兰攻势，并参与了尼科波尔-克里沃罗格攻势、别列任戈瓦特耶-斯尼吉雷夫卡攻势和敖德萨攻势。在这些行动中，它推进了350公里，跨越了因胡莱茨河、因胡尔河、南布格河和德涅斯特河，并帮助占领了克里沃罗格、沃兹涅先斯克和提拉斯波尔等城市。第10近卫空降军于2月短暂返回该军，而第15近卫步兵师则在3月离开。第10近卫空降军被第92近卫步兵师取代；该军在战争剩余时间里包括了第28、第92和第188近卫步兵师。第82军参加了雅西-奇西瑙攻势以及8月进入保加利亚的进攻行动。这是它的最后一次作战行动，因为该军余下的战争时间都在保加利亚执行守备任务。</w:t>
      </w:r>
    </w:p>
    <w:p>
      <w:pPr>
        <w:pStyle w:val="Heading2"/>
      </w:pPr>
      <w:r>
        <w:t>82nd Rifle Division</w:t>
      </w:r>
    </w:p>
    <w:p>
      <w:r>
        <w:t>第82步兵师成立于1932年的 Perm。后被派往远东，于1941年12月返回参与莫斯科反攻。该师直到1942年3月都是摩托化师。1942年3月改名为第3近卫摩托化步兵师，后来成为第6近卫机械化军（最终改编为第90近卫坦克师）。于1942年7月重建。1945年在波兰作战，在1945年5月隶属于第一白俄罗斯方面军的第47集团军。</w:t>
      </w:r>
    </w:p>
    <w:p>
      <w:r>
        <w:t>指挥官报告：</w:t>
      </w:r>
    </w:p>
    <w:p>
      <w:pPr>
        <w:pStyle w:val="Heading2"/>
      </w:pPr>
      <w:r>
        <w:t>83rd Rifle Division</w:t>
      </w:r>
    </w:p>
    <w:p>
      <w:r>
        <w:t>第83步兵师开始于1944年2月11日组建，由第61海军步兵旅和第85海军步兵旅的部分部队组成，隶属于卡累利阿方面军的第26集团军下的第31步兵军。根据第26集团军在2月9日下达的命令进行编组。该师包括第11、第26和第46步兵团以及第588炮兵团和其他较小的支持单位。第61旅中的第1和第3独立步兵营被用来组建第11步兵团，第85旅中的第2和第3独立步兵营被用来组建第26步兵团，而第61旅的第2独立步兵营与第85旅的第1独立步兵营则用于组建第46步兵团。第588炮兵团由每个旅中包含的两门76毫米团属火炮编成。第61旅指挥官上校亚历山大·米哈伊洛维奇·阿列克谢耶夫成为该师指挥官。</w:t>
      </w:r>
    </w:p>
    <w:p>
      <w:r>
        <w:t>从2月14日起，第26步兵团在博洛舍特诺耶湖西北方向的前85旅阵地进行防御，在尼日涅湖和切尔诺韦尔赫涅湖之间，面对北方集团军群的第6党卫山地师。南方是位于切尔诺韦尔赫涅湖南岸的第205步兵师，而在其北面超过一百公里内没有苏军部队。第83团是它所在军和集团军最北端的单位。2月16日，第46步兵团第1营从右翼增援了第26步兵团。在此期间几乎没有战斗行动，除了第26步兵团几乎每天对德军阵地进行迫击炮齐射、机枪零星交火以及无事发生的侦察巡逻派出任务。</w:t>
      </w:r>
    </w:p>
    <w:p>
      <w:r>
        <w:t>2月19日至20日夜间，第11步兵师接替了第26步兵师和第46团第一营的防御阵地。2月25日上午，第11步兵师的三个步兵连推进到距离对面德国部队约150至200米的一线。此次推进在零星的步枪和机枪火力下进行，并且德军炮兵和迫击炮于8:00造成两名士兵受伤。17:00时，一支由11名步兵和反坦克步兵组成的侦察队从前沿阵地派出，在被一个德国班切断后失踪。2月27日21:00，第11步兵师因德军炮火损失一名阵亡、两名受伤。</w:t>
      </w:r>
    </w:p>
    <w:p>
      <w:r>
        <w:t>11月14日，该师因参与夺取尼켈镇及其周边地区而被授予红旗勋章。</w:t>
      </w:r>
    </w:p>
    <w:p>
      <w:pPr>
        <w:pStyle w:val="Heading2"/>
      </w:pPr>
      <w:r>
        <w:t>84th Mechanized Division</w:t>
      </w:r>
    </w:p>
    <w:p>
      <w:r>
        <w:t>第84机械化军区于1940年4月至7月在图拉的莫斯科军区内由第84步兵师组建，包括：</w:t>
      </w:r>
    </w:p>
    <w:p>
      <w:r>
        <w:t>第201摩托化步兵团</w:t>
      </w:r>
    </w:p>
    <w:p>
      <w:r>
        <w:t>第1、2、3步兵营</w:t>
      </w:r>
    </w:p>
    <w:p>
      <w:r>
        <w:t>第382摩托化步兵团</w:t>
      </w:r>
    </w:p>
    <w:p>
      <w:r>
        <w:t>第1、2、3步兵营</w:t>
      </w:r>
    </w:p>
    <w:p>
      <w:r>
        <w:t>第41坦克团——由第34装甲旅改编而成</w:t>
      </w:r>
    </w:p>
    <w:p>
      <w:r>
        <w:t>第1、2、3、4坦克营</w:t>
      </w:r>
    </w:p>
    <w:p>
      <w:r>
        <w:t>第74摩托化榴弹炮团</w:t>
      </w:r>
    </w:p>
    <w:p>
      <w:r>
        <w:t>第1、2、3营</w:t>
      </w:r>
    </w:p>
    <w:p>
      <w:r>
        <w:t>侦察营</w:t>
      </w:r>
    </w:p>
    <w:p>
      <w:r>
        <w:t>反坦克营</w:t>
      </w:r>
    </w:p>
    <w:p>
      <w:r>
        <w:t>防空营</w:t>
      </w:r>
    </w:p>
    <w:p>
      <w:r>
        <w:t>工兵营</w:t>
      </w:r>
    </w:p>
    <w:p>
      <w:r>
        <w:t>第84步兵师于1940年7月从图拉的莫斯科军区转移到明斯克以西，成为第3机械化军的一部分。当立陶宛在1940年末并入苏联后，第84机械化军移至维尔纽斯，并驻扎到德国于1941年6月22日发动攻击为止。该日期时，第84机械化军几乎拥有完整的坦克编制，但其约200辆装甲车辆中大多数是老旧的T-26坦克，这种类型的坦克在苏联战前装备中最不可靠。</w:t>
      </w:r>
    </w:p>
    <w:p>
      <w:r>
        <w:t>第3机械化军直接位于第4装甲集团军向南德维纳河进攻路线之前，并迅速被击溃。到7月初，实际上已成为弱步兵旅的第84机械化军由第27集团军指挥。到7月中旬，该师正式重新命名为第84步兵师，通过将第41坦克团改编为步兵团来实现。</w:t>
      </w:r>
    </w:p>
    <w:p>
      <w:r>
        <w:t>苏联作战序列第一卷 查尔斯·C·夏普</w:t>
      </w:r>
    </w:p>
    <w:p>
      <w:pPr>
        <w:pStyle w:val="Heading2"/>
      </w:pPr>
      <w:r>
        <w:t>84th Rifle Division</w:t>
      </w:r>
    </w:p>
    <w:p>
      <w:r>
        <w:t>经过涅曼河畔的激烈战斗，第84摩托化师在1940年7月中旬遭受重大损失并重组为第84步兵师。</w:t>
      </w:r>
    </w:p>
    <w:p>
      <w:r>
        <w:t>8月，该师被撤至瓦尔代进行重组。从9月开始，该师先后隶属于西北方面军的第11集团军和第34集团军，在瓦尔代地区防御作战，随后参加了德梅扬斯克攻势。1942年8月底，该师被调往斯大林格勒方面军。作为第四坦克集团军的一部分，从10月起隶属于第六十六集团军，参与了持续的防御战斗，阻止轴心国部队突破至斯大林格勒。自11月起，作为顿河方面军第二十四集团军的一部分，该师参加了围歼德军在斯大林格勒的“科特索”行动。</w:t>
      </w:r>
    </w:p>
    <w:p>
      <w:r>
        <w:t>1943年4月，在后者结束后，该师被调往沃罗涅日地区重建。作为草原方面军（从1943年10月起为第二乌克兰方面军）第五十三集团军和第五近卫集团军的一部分，该师参加了库尔斯克会战、第聂伯河战役、基洛夫格勒攻势、科尔松-舍甫琴科夫斯基攻势以及雅西-奇西瑙攻势。由于在夺取哈尔科夫城中的表现，该师于1943年8月23日获得“哈尔科夫”荣誉称号，并一个月后被授予红旗勋章。1944年底，作为第四近卫集团军第二十近卫步兵军的一部分，该师被调至最高统帅部预备队，并在11月加入第三乌克兰方面军参与布达佩斯攻势。战争最后几周，该师参加了维也纳攻势。</w:t>
      </w:r>
    </w:p>
    <w:p>
      <w:r>
        <w:t>指挥官报告</w:t>
      </w:r>
    </w:p>
    <w:p>
      <w:r>
        <w:t>第84摩托化师</w:t>
      </w:r>
    </w:p>
    <w:p>
      <w:r>
        <w:t>1940年7月中旬重组为步兵师</w:t>
      </w:r>
    </w:p>
    <w:p>
      <w:r>
        <w:t>1942年8月底调往斯大林格勒方面军</w:t>
      </w:r>
    </w:p>
    <w:p>
      <w:r>
        <w:t>1943年4月调至沃罗涅日地区重建</w:t>
      </w:r>
    </w:p>
    <w:p>
      <w:r>
        <w:t>获得“哈尔科夫”荣誉称号和红旗勋章</w:t>
      </w:r>
    </w:p>
    <w:p>
      <w:pPr>
        <w:pStyle w:val="Heading2"/>
      </w:pPr>
      <w:r>
        <w:t>85th Rifle Corps</w:t>
      </w:r>
    </w:p>
    <w:p>
      <w:r>
        <w:t>第85步兵军成立于1943年9月，由少将尼孔多尔·I·萨莫诺夫指挥。该部队隶属于外贝加尔方面军的第17集团军，包括驻扎在蒙古人民共和国的第36和第57摩托化步兵师、第284步兵师以及第1和第3摩托化步兵团。1944年4月4日，少将维克多·I·尼基福罗夫接替萨莫诺夫指挥第57摩托化步兵师。1943年12月，第284步兵师以及两个摩托化步兵团直接隶属于集团军司令部，仅留下第36和第57步兵师在第85步兵军中。从1945年7月起，该步兵军的司令部被用于提供苏蒙骑兵机械化集群的司令部。在此期间，尼基福罗夫担任该集团军参谋长。</w:t>
      </w:r>
    </w:p>
    <w:p>
      <w:pPr>
        <w:pStyle w:val="Heading2"/>
      </w:pPr>
      <w:r>
        <w:t>85th Rifle Division</w:t>
      </w:r>
    </w:p>
    <w:p>
      <w:r>
        <w:t>第85步兵师在战争爆发时被分配到苏联西方面军的第3集团军下的第4步兵军，由少将亚历山大·邦多夫斯基指挥。</w:t>
      </w:r>
    </w:p>
    <w:p>
      <w:r>
        <w:t>该师首次组建后解散或被消灭，随后重建。1941年末，在列宁格勒战略防御期间，它从第2近卫人民民兵师重组而成。</w:t>
      </w:r>
    </w:p>
    <w:p>
      <w:r>
        <w:t>1945年初，该师作为第122步兵军的一部分在第二波罗的海方面军中作战。3月10日，该师进入巴洛齐和克雷利地区。3月22日，它在第43步兵师和第46步兵师之间发起进攻，占领了斯卢吉和梅里，在那里遭遇德军强烈反攻并转入防御状态，直到4月30日才被第43近卫步兵师和第56近卫步兵师解围。该师转移到门格拉维尔至雅茨的新的防线上，替换部分第11步兵师。</w:t>
      </w:r>
    </w:p>
    <w:p>
      <w:r>
        <w:t>到5月7日结束时，德军开始向西北方向撤退。该师部队追击撤退中的德军前往卢宾基、鲁姆比尼斯卡和策里，并于5月8日下午5点到达米兹加伊塔至尤尔迪至考西的战线，在下午6点接受德军投降。</w:t>
      </w:r>
    </w:p>
    <w:p>
      <w:pPr>
        <w:pStyle w:val="Heading2"/>
      </w:pPr>
      <w:r>
        <w:t>86th Infantry Division</w:t>
      </w:r>
    </w:p>
    <w:p>
      <w:r>
        <w:t>1941年7月，第86步兵师被派往中央集团军群赴俄参战。该师参加了维亚兹马战役和莫斯科会战，并遭受了重大损失。它一直驻守在东线中部战区，在1942年至1943年的日洛宾突出部防御战、1943年日洛宾撤退以及库尔斯克会战中表现出色。由于伤亡惨重，最高指挥部决定于1943年11月2日正式解散该师。师部和通信营被派往丹麦重组为第361步兵师。其余大部分部队则编入E军直属队作为第86师团，在波伊普特沼泽地、戈梅利和华沙作战，直至1944年10月被并入第251步兵师。</w:t>
      </w:r>
    </w:p>
    <w:p>
      <w:r>
        <w:t>德国作战序列 第一卷 1至290号步兵师在二战中的经历萨缪尔·W·米查姆 Jr.</w:t>
      </w:r>
    </w:p>
    <w:p>
      <w:pPr>
        <w:pStyle w:val="Heading2"/>
      </w:pPr>
      <w:r>
        <w:t>86th Rifle Corps</w:t>
      </w:r>
    </w:p>
    <w:p>
      <w:r>
        <w:t>第86步兵军于1943年作为外贝加尔方面军第36集团军的一部分组建，接下来的两年里它一直担任守备部队。</w:t>
      </w:r>
    </w:p>
    <w:p>
      <w:r>
        <w:t>为表彰其穿越大兴安岭的行动，该军在1945年底获得了“兴安”的荣誉称谓。</w:t>
      </w:r>
    </w:p>
    <w:p>
      <w:pPr>
        <w:pStyle w:val="Heading2"/>
      </w:pPr>
      <w:r>
        <w:t>86th Rifle Division</w:t>
      </w:r>
    </w:p>
    <w:p>
      <w:r>
        <w:t>第86步兵师于1941年6月22日投入边境战斗，在别洛斯托克地区切哈诺沃、为第10集团军第5步兵军第64筑垒地域防守地段时，面对德军五个步兵师几乎被全歼。该师不久后被解散，但1943年游击队员在一处藏匿点找到了该师的全部军旗，这些部队遂被重新列入工农红军名册。</w:t>
      </w:r>
    </w:p>
    <w:p>
      <w:r>
        <w:t>编制</w:t>
      </w:r>
    </w:p>
    <w:p>
      <w:r>
        <w:t>第169、284、330步兵团</w:t>
      </w:r>
    </w:p>
    <w:p>
      <w:r>
        <w:t>第248炮兵团</w:t>
      </w:r>
    </w:p>
    <w:p>
      <w:r>
        <w:t>第383榴弹炮团</w:t>
      </w:r>
    </w:p>
    <w:p>
      <w:r>
        <w:t>第128反坦克歼击营（规模？）</w:t>
      </w:r>
    </w:p>
    <w:p>
      <w:r>
        <w:t>第342高射炮营（规模？）</w:t>
      </w:r>
    </w:p>
    <w:p>
      <w:r>
        <w:t>第109侦察营</w:t>
      </w:r>
    </w:p>
    <w:p>
      <w:r>
        <w:t>第120工兵营</w:t>
      </w:r>
    </w:p>
    <w:p>
      <w:r>
        <w:t>第95独立通信营</w:t>
      </w:r>
    </w:p>
    <w:p>
      <w:r>
        <w:t>第14摩托化步兵营</w:t>
      </w:r>
    </w:p>
    <w:p>
      <w:r>
        <w:t>第20汽车运输营</w:t>
      </w:r>
    </w:p>
    <w:p>
      <w:r>
        <w:t>第13野战面包房</w:t>
      </w:r>
    </w:p>
    <w:p>
      <w:r>
        <w:t>第32师属炮兵修理所</w:t>
      </w:r>
    </w:p>
    <w:p>
      <w:r>
        <w:t>第366野战邮站</w:t>
      </w:r>
    </w:p>
    <w:p>
      <w:r>
        <w:t>第626野战银行</w:t>
      </w:r>
    </w:p>
    <w:p>
      <w:r>
        <w:t>第二次组建</w:t>
      </w:r>
    </w:p>
    <w:p>
      <w:r>
        <w:t>第86步兵师（第二次组建）于1941年9月在拉夫罗沃由列宁格勒人民民兵军第4师组建，属第7集团军。第4人民民兵师是列宁格勒临时部队中素质较好的一支，其人员大多有过服役经历。该师以极其艰难的天气条件在列宁格勒附近的涅瓦“皮亚塔乔克”登陆场作战，在此期间改称为第86步兵师。组建时，该师下辖第1、第3和第4独立特种步兵旅，第50、第111和第112独立步兵营以及一个特别水兵营。[5]从1942年1月起，该师在列宁格勒方面军第8集团军地段作战。该师后来于1944年8月25日作为第67集团军（波罗的海沿岸第3方面军）的一部分参加夺取塔尔图，并在东普鲁士作战。1945年5月，该师在第2白俄罗斯方面军第2突击集团军编成内。</w:t>
      </w:r>
    </w:p>
    <w:p>
      <w:r>
        <w:t>https://en.wikipedia.org/wiki/86th_Rifle_Division_(Soviet_Union)</w:t>
      </w:r>
    </w:p>
    <w:p>
      <w:pPr>
        <w:pStyle w:val="Heading2"/>
      </w:pPr>
      <w:r>
        <w:t>87th Guards Rifle Division</w:t>
      </w:r>
    </w:p>
    <w:p>
      <w:r>
        <w:t>第87近卫步兵师成立于1943年4月16日，由第300步兵师的老兵组成。该师是为了表彰第300步兵师在天王星行动初期突破德国/罗马尼亚军队斯大林格勒以南防线的突出贡献、随后防御北方集团军群试图解救被困于斯大林格勒的德军第6集团军的努力，以及之后追击败退的德军至顿河罗斯托夫和梅乌斯河沿岸地区的英勇表现而成立。在战争剩余时间里，第87近卫步兵师继续保持着卓越的服务记录，在南部战线参与解放顿巴斯地区和克里米亚，并随后通过大规模重组进入中部北部战区，推进到波罗的海国家并深入东德。</w:t>
      </w:r>
    </w:p>
    <w:p>
      <w:r>
        <w:t>编制如下：</w:t>
      </w:r>
    </w:p>
    <w:p>
      <w:r>
        <w:t>来自第1049步兵团的第261近卫步兵团</w:t>
      </w:r>
    </w:p>
    <w:p>
      <w:r>
        <w:t>来自第1051步兵团的第262近卫步兵团</w:t>
      </w:r>
    </w:p>
    <w:p>
      <w:r>
        <w:t>来自第1053步兵团的第264近卫步兵团</w:t>
      </w:r>
    </w:p>
    <w:p>
      <w:r>
        <w:t>来自第822炮兵团的第192近卫炮兵团</w:t>
      </w:r>
    </w:p>
    <w:p>
      <w:r>
        <w:t>来自第336反坦克营的第94近卫反坦克营</w:t>
      </w:r>
    </w:p>
    <w:p>
      <w:r>
        <w:t>来自第591工兵营的第100近卫工兵营</w:t>
      </w:r>
    </w:p>
    <w:p>
      <w:r>
        <w:t>来自第756通信营的第120近卫通信营</w:t>
      </w:r>
    </w:p>
    <w:p>
      <w:r>
        <w:t>第90近卫侦察连</w:t>
      </w:r>
    </w:p>
    <w:p>
      <w:pPr>
        <w:pStyle w:val="Heading2"/>
      </w:pPr>
      <w:r>
        <w:t>87th Infantry Division</w:t>
      </w:r>
    </w:p>
    <w:p>
      <w:r>
        <w:t>第87步兵师随中央集团军群进入俄罗斯，参加了比亚韦斯托克、斯摩棱斯克、维亚兹马、叶连纳河弯道以及莫斯科会战等战役，并且对抗了苏联在1941-1942年冬季的攻势。该师于1942年6月至1943年2月期间驻扎在热季夫突出部。与此同时，其侦察营和坦克歼击车营合并为一个快速（机动）营。1943年11月16日，该师在马拉萨金斯基附近被包围。它于12月16日逃脱，但在此之前已经失去了所有重型装备和武器，并且兵力减少到5000人。从战线撤出后，它重建为一种拥有六个掷弹兵营的44型步兵师。1944年春季，第87步兵师被调往北方集团军群，并参与了通过波罗的海国家的撤退、纳尔瓦河的防御以及库尔兰包围圈内的六次战役。在库尔兰期间，第185掷弹兵团解散。该师于1945年5月在西部拉脱维亚向苏联投降。</w:t>
      </w:r>
    </w:p>
    <w:p>
      <w:r>
        <w:t>德国作战序列 第一卷 1-290步兵师在二战中的表现萨缪尔·W·米查姆 Jr.</w:t>
      </w:r>
    </w:p>
    <w:p>
      <w:pPr>
        <w:pStyle w:val="Heading2"/>
      </w:pPr>
      <w:r>
        <w:t>87th Rifle Corps</w:t>
      </w:r>
    </w:p>
    <w:p>
      <w:r>
        <w:t>1945年7月10日，第87步兵军包括第231和第300步兵师。</w:t>
      </w:r>
    </w:p>
    <w:p>
      <w:r>
        <w:t>1945年8月8日凌晨，苏联对日本宣战后，远东地区开始炮击准备入侵满洲。</w:t>
      </w:r>
    </w:p>
    <w:p>
      <w:r>
        <w:t>1945年8月9日，该军接到作战命令，并被指示穿越国界进入戈德科沃定居点区域。</w:t>
      </w:r>
    </w:p>
    <w:p>
      <w:r>
        <w:t>在满洲攻势中，第87步兵军一度进入第35集团军的预备队。</w:t>
      </w:r>
    </w:p>
    <w:p>
      <w:r>
        <w:t>第342步兵师曾在接近密山（日本）要塞区时投入战斗。第357步兵团（来自第342步兵师）在北满洲不断作战中抵达霍比耶市。</w:t>
      </w:r>
    </w:p>
    <w:p>
      <w:r>
        <w:t>从古别廖沃、鲁日诺和林纸厂集结地出发，第35集团军作为第一远东方面军的支援攻击力量，在林纸厂、胡图和密山方向行动，任务是消灭密山地区的日本军队。</w:t>
      </w:r>
    </w:p>
    <w:p>
      <w:r>
        <w:t>渡过松阿察河后，第342步兵师与第357步兵团集中兵力向茨基鲁林、胡比耶和扬甘地区推进。由于持续而激烈的战斗，第357步兵团占领了胡比耶火车站及城市。</w:t>
      </w:r>
    </w:p>
    <w:p>
      <w:r>
        <w:t>1945年8月中旬，第87步兵军返回列索扎沃茨克-西比尔采沃地区，在那里乘火车前往符拉迪沃斯托克。在此期间（1945年8月11日至12日），第87步兵军从第一远东方面军的预备队中调出，接到新命令准备在北海道岛进行登陆行动。1945年8月底，第87步兵军连同其下属部队（第264、342和355团）整体从哈尔滨转移，并开始向萨哈林岛调动以集中兵力为计划中的北海道岛登陆作战做准备。虽然第342团在1945年8月25日仍在被运往萨哈林，但斯大林已于1945年8月22日下令暂停北海道的登陆准备工作，直到另行通知为止。然而他允许第87步兵军继续向萨哈林岛调动。</w:t>
      </w:r>
    </w:p>
    <w:p>
      <w:r>
        <w:t>1945年8月27日0时，对北海道的登陆行动被推迟并最终放弃。</w:t>
      </w:r>
    </w:p>
    <w:p>
      <w:r>
        <w:t>1945年8月30日0时，第87步兵军转隶第二远东方面军，并成为第16集团军的一部分。</w:t>
      </w:r>
    </w:p>
    <w:p>
      <w:r>
        <w:t>1945年9月1日19时，最后一个团（第264团）在萨哈林岛的卸载工作完成。</w:t>
      </w:r>
    </w:p>
    <w:p>
      <w:r>
        <w:t>1945年9月2日，第87步兵军向萨哈林岛的调动全部完成。</w:t>
      </w:r>
    </w:p>
    <w:p>
      <w:pPr>
        <w:pStyle w:val="Heading2"/>
      </w:pPr>
      <w:r>
        <w:t>87th Rifle DiVision</w:t>
      </w:r>
    </w:p>
    <w:p>
      <w:r>
        <w:t>1941年6月，第87步兵师包括第16、第96和第283步兵团，第197炮兵团，第212榴弹炮团以及较小的单位。该师于1941年9月19日正式解散。</w:t>
      </w:r>
    </w:p>
    <w:p>
      <w:r>
        <w:t>第87步兵师于1941年11月20日从第3空降军改编而成；后者指挥官亚历山大·罗季姆采夫上校继续担任该师的指挥官直至其存在结束。该师包括第16、第96和第283步兵团，第197炮兵团以及较小的单位。于1942年1月19日改编为第13近卫步兵师。</w:t>
      </w:r>
    </w:p>
    <w:p>
      <w:r>
        <w:t>第87步兵师于1942年重组。包括第1378、第1379和第1382步兵团，第1058炮兵团以及较小的单位。该师从1942年7月21日至9月14日，1942年11月23日至1943年9月10日，1943年10月16日至1944年5月20日以及1944年7月1日至欧洲战争结束期间属于现役部队。战时指挥官包括亚历山大·伊格纳季耶维奇·卡查茨耶夫上校（1942年3月8日至12月27日），米哈伊尔·谢苗诺维奇·叶霍赫欣少校（于1943年3月22日晋升为上校，1942年12月28日至1943年8月2日），格奥尔基·斯捷潘诺维奇·伊万诺夫少校（于1943年9月21日晋升为上校，1943年8月5日至1944年5月1日）以及格奥尔基·彼得罗维奇·库利亚科上校（1944年5月2日至战争结束之后）。</w:t>
      </w:r>
    </w:p>
    <w:p>
      <w:pPr>
        <w:pStyle w:val="Heading2"/>
      </w:pPr>
      <w:r>
        <w:t>88th Rifle Division</w:t>
      </w:r>
    </w:p>
    <w:p>
      <w:r>
        <w:t>第88步兵师作为红军的步兵师两次组建，第一次是在战前兵力扩充期间。在首次于北极地区组建时，它拥有一个不同寻常的编制表（组织与装备），可能是为了便于其在该地区的无路冻原和森林中行动。在冬季战争对抗芬兰期间，该师参与了萨拉周边的战斗。1942年春季，在第二次世界大战初期阶段，它的编制作出了积极贡献。它在“银狐”行动中发挥了重要作用，成功地阻止并反击了芬军第III军（即芬军第3集团军），为此被重新指定为第23近卫步兵师。</w:t>
      </w:r>
    </w:p>
    <w:p>
      <w:r>
        <w:t>一个新的第88步兵师于1942年4月开始组建，主要基于第39步兵旅的第一个编成单位，在莫斯科军区进行。很快该师被分配到西方方面军的第31集团军，并在战争期间一直留在该集团军内。它参与了围绕热季村突出部展开的残酷且大多无果的战斗，直到1942/43年的冬季；然后参加了解放斯摩棱斯克的夏季攻势。在随后的秋季中，由于西方方面军多次试图突破德国防御以攻占奥尔沙，第88步兵师严重减员。经过1944年春季重建后，该师作为第三白俄罗斯方面军的一部分参与了巴格拉季昂行动，并很快获得了一项战斗荣誉以及红旗勋章。在此攻势中，它推进到了东普鲁士边境，在不成功的贡宾嫩-戈尔达普行动中又赢得了一个装饰品。在1945年1月的东普鲁士进攻中，该师稳步前进，最终因海利根贝伊尔包围圈战役而获得第三个红旗勋章。在东普鲁士战役之后，第31集团军被铁路运送到捷克斯洛伐克，在向布拉格进军时结束了战争。</w:t>
      </w:r>
    </w:p>
    <w:p>
      <w:r>
        <w:t>指挥官报告：第88步兵师在巴格拉季昂行动中表现卓越，并在海利根贝伊尔包围圈战斗中获得第三个红旗勋章。</w:t>
      </w:r>
    </w:p>
    <w:p>
      <w:pPr>
        <w:pStyle w:val="Heading2"/>
      </w:pPr>
      <w:r>
        <w:t>89th Rifle Division</w:t>
      </w:r>
    </w:p>
    <w:p>
      <w:r>
        <w:t>第89步兵师于1941年6月之前在库尔斯克建立。1941年6月22日，它隶属于奥廖尔军区内的第33步兵军。作为第19集团军的一部分作战时，在1941年10月的维亚兹马战役中被消灭。</w:t>
      </w:r>
    </w:p>
    <w:p>
      <w:r>
        <w:t>该师于1941年12月在苏联外高加索加盟共和国首都叶卡捷琳堡重建，重新编号为第89步兵师。原番号为第474步兵师，成立于1941年12月14日，并于同年12月26日改称为第89步兵师。</w:t>
      </w:r>
    </w:p>
    <w:p>
      <w:r>
        <w:t>1942年8月，第89师被派往北高加索方面军，在那里它采取防御态势以阻止德军向格罗兹内的推进。从1942年11月至12月期间，该部队参与了在埃列克霍特沃、马尔戈别克和沃兹涅先斯卡亚周边地区进行的多次激烈战斗，并帮助将德军在高加索地区的渗透行动遏制下来。</w:t>
      </w:r>
    </w:p>
    <w:p>
      <w:r>
        <w:t>随着苏联军队于1942-43年冬季转入进攻，第89师开始逐步向克里米亚推进。</w:t>
      </w:r>
    </w:p>
    <w:p>
      <w:r>
        <w:t>1943年9月，该师被重新部署并命令攻击轴心国在塔曼半岛的防御工事。9月6日，它从新罗西斯克向东北方向移动，并进行了数天的激烈战斗直到突破轴心国防御，分别于9月18日和10月3日解放了维赫涅巴坎斯克村和塔曼村。</w:t>
      </w:r>
    </w:p>
    <w:p>
      <w:r>
        <w:t>第89师在这两场战役中表现出色并被授予“塔曼”荣誉称号。</w:t>
      </w:r>
    </w:p>
    <w:p>
      <w:r>
        <w:t>1943年11月21日，第89师参加了克里米亚半岛刻赤-埃尔蒂琴行动，这是一项雄心勃勃的苏军军事行动，涉及两栖部队在刻赤半岛登陆。从1944年1月开始，该师逐步向刻赤推进，并迫使轴心国守军撤离城市的一部分。</w:t>
      </w:r>
    </w:p>
    <w:p>
      <w:r>
        <w:t>1944年5月，苏军发起了夺回塞瓦斯托波尔的攻势。第89师被赋予了夺取戈罗尼亚高地的任务，这将为攻占塞瓦斯托波尔打开道路。这一目标得以实现，并且该师随后参与了塞瓦斯托波尔和赫尔松角的收复行动。</w:t>
      </w:r>
    </w:p>
    <w:p>
      <w:r>
        <w:t>由于在解放塞瓦斯托波尔中的贡献，第89师被授予红旗勋章。</w:t>
      </w:r>
    </w:p>
    <w:p>
      <w:r>
        <w:t>1944年10月-9月，该师首先被调往布列斯特，然后部署到卢布林附近的防御线上。随着</w:t>
      </w:r>
    </w:p>
    <w:p>
      <w:r>
        <w:t>1945年1月12日开始的维斯瓦河-奥得河攻势，第89师参加了进入波兰的大规模推进，并帮助解放了数十个波兰定居点和城镇。</w:t>
      </w:r>
    </w:p>
    <w:p>
      <w:r>
        <w:t>到了2月，该师已经渡过奥得河并控制了通往法兰克福（奥德）的道路，阻止了德国人突破以威胁正在向柏林集结的苏军。</w:t>
      </w:r>
    </w:p>
    <w:p>
      <w:r>
        <w:t>1945年4月29日夜，第89师与其他3个突击集团军的部分部队一起抵达德国首都。该师部署了第390团、第400团和第526团参与重大的街区战斗，在魏德恩区和赖尼克登福尔特区进行了激烈的巷战。</w:t>
      </w:r>
    </w:p>
    <w:p>
      <w:r>
        <w:t>在几天的战斗中，该师占领了7个城区。</w:t>
      </w:r>
    </w:p>
    <w:p>
      <w:r>
        <w:t>由于在攻占柏林中的贡献，第89师被授予库图佐夫勋章二级奖章。</w:t>
      </w:r>
    </w:p>
    <w:p>
      <w:pPr>
        <w:pStyle w:val="Heading2"/>
      </w:pPr>
      <w:r>
        <w:t>8th Air Army</w:t>
      </w:r>
    </w:p>
    <w:p>
      <w:r>
        <w:t>南方方面军的航空部队于1942年6月9日重组为第8空军集团军。</w:t>
      </w:r>
    </w:p>
    <w:p>
      <w:r>
        <w:t>在斯大林格勒战役期间，它属于东南方面军，随后改属斯大林格勒方面军，并最终成为南方面军；1943年10月20日，该部队更名为第4乌克兰方面军。</w:t>
      </w:r>
    </w:p>
    <w:p>
      <w:r>
        <w:t>在利沃夫-桑多梅日行动中，它隶属于第1乌克兰方面军。</w:t>
      </w:r>
    </w:p>
    <w:p>
      <w:pPr>
        <w:pStyle w:val="Heading2"/>
      </w:pPr>
      <w:r>
        <w:t>8th Airborne Corps</w:t>
      </w:r>
    </w:p>
    <w:p>
      <w:r>
        <w:t>该军成立于1941年9月，从未投入战斗，并于1942年7月重组为第35近卫步兵师。第二次组建发生在1942年8月，但很快被重组为第3空降师。苏联英雄伊万·科涅夫在该军的第二次组建期间担任指挥官，并继续领导第3近卫空降师直到战争结束。</w:t>
      </w:r>
    </w:p>
    <w:p>
      <w:r>
        <w:t>Poirier, Robert and Conner, Albert, The Red Army Order of Battle in the Great Patriotic War, Presidio Press, 1985</w:t>
      </w:r>
    </w:p>
    <w:p>
      <w:r>
        <w:t>条目由Stewart King提供</w:t>
      </w:r>
    </w:p>
    <w:p>
      <w:pPr>
        <w:pStyle w:val="Heading2"/>
      </w:pPr>
      <w:r>
        <w:t>8th Army</w:t>
      </w:r>
    </w:p>
    <w:p>
      <w:r>
        <w:t>第8集团军成立于1939年8月1日，由约翰内斯·布拉斯科维茨将军指挥。该部队首次在波兰参战，并参与了布祖拉河战役中的激烈战斗。之后，它被重组为第2集团军参加入侵法国的行动，后来又作为东线部队的一部分重新组建，在苏联境内作战。该部队还参加了匈牙利、罗马尼亚和奥地利境内的战斗，最终投降。</w:t>
      </w:r>
    </w:p>
    <w:p>
      <w:pPr>
        <w:pStyle w:val="Heading2"/>
      </w:pPr>
      <w:r>
        <w:t>8th Army</w:t>
      </w:r>
    </w:p>
    <w:p>
      <w:r>
        <w:t>从1941年6月22日清晨开始，作为西北方面军的一部分，第8集团军（包括第10步兵军的第10、第48和第90步兵师，第11步兵军的第11和第125步兵师，第12机械化军，第47、第51和第74炮兵团，以及第9反坦克炮兵旅和其他一些单位）加入了在什亚乌利亚轴线上对德国国防军优势兵力的激烈战斗。</w:t>
      </w:r>
    </w:p>
    <w:p>
      <w:r>
        <w:t>6月23日至25日，其第12机械化军与第11集团军西南部什亚乌利亚附近的第3机械化军的一部分执行了反击第4装甲集群的任务，导致对方推进延迟数天。从6月30日起，内务人民委员部的第22摩托化步兵师开始作为第10步兵军的一部分进行作战。</w:t>
      </w:r>
    </w:p>
    <w:p>
      <w:r>
        <w:t>7月至8月期间，第8集团军在爱沙尼亚进行了持久防御行动。7月14日，该集团军被转移到北方方面军，并于8月27日转到列宁格勒方面军。1941年9月初，该集团军的部队在邻近列宁格勒的地区作战，与红旗下波罗的海舰队在奥拉宁鲍姆桥头堡的力量保持联系，在列宁格勒围城战中发挥了重要作用。11月初，第8集团军司令部和一些部队被转移到列宁格勒方面军东部防御区以及涅瓦河上的莫斯科杜布罗夫基桥头堡。从11月至12月期间，他们进行了持久的进攻战斗，试图突破列宁格勒封锁线。</w:t>
      </w:r>
    </w:p>
    <w:p>
      <w:r>
        <w:t>6月9日，该集团军隶属于沃尔霍夫方面军。8月至9月期间，它作为方面军突击群的一部分参加了辛亚文斯克进攻战役。1943年1月，第8集团军参与了列宁格勒封锁突破行动，掩护了方面军突击群的南翼。</w:t>
      </w:r>
    </w:p>
    <w:p>
      <w:r>
        <w:t>1944年1月，司令部及其支援单位在诺夫哥罗德和佩普斯湖之间调动。</w:t>
      </w:r>
    </w:p>
    <w:p>
      <w:r>
        <w:t>接受新编成后，该集团军参加了诺夫哥罗德-卢加进攻战役。重组为列宁格勒方面军的一部分（从2月16日开始），该集团军多次尝试包围德国北方集团军群在纳尔瓦桥头堡的战斗。</w:t>
      </w:r>
    </w:p>
    <w:p>
      <w:r>
        <w:t>未能成功后，该集团军于3月下旬至7月采取了防御态势。该集团军参加了纳尔瓦进攻战役（1944年7月）和坦能堡防线之战（1944年7月25日至8月10日）。</w:t>
      </w:r>
    </w:p>
    <w:p>
      <w:r>
        <w:t>9月份，在第二突击集团军和波罗的海舰队的合作下，该集团军进行了塔林进攻行动，结果占领了爱沙尼亚本土及首都塔林。</w:t>
      </w:r>
    </w:p>
    <w:p>
      <w:r>
        <w:t>10月至11月，该集团军与波罗的海舰队合作实施了穆斯隆德登陆作战以夺取西爱沙尼亚群岛（穆斯隆德群岛）。</w:t>
      </w:r>
    </w:p>
    <w:p>
      <w:r>
        <w:t>从1944年12月开始，该集团军在爱沙尼亚执行海岸防御任务直至战争结束。</w:t>
      </w:r>
    </w:p>
    <w:p>
      <w:pPr>
        <w:pStyle w:val="Heading2"/>
      </w:pPr>
      <w:r>
        <w:t>8th Guards Airborne Division</w:t>
      </w:r>
    </w:p>
    <w:p>
      <w:r>
        <w:t>第8近卫空降师于1942年12月8日由莫斯科军区的第10空降军组建。空降师的人员接受了空降战术训练。第10空降军军长亚历山大·卡皮托欣少将成为该师首任师长。1943年2月，该师转隶西北方面军，编入第68集团军，参加杰米扬斯克进攻战役。</w:t>
      </w:r>
    </w:p>
    <w:p>
      <w:r>
        <w:t>1943年4月24日，该师从前线撤下，作为中央方面军的一部分调往沃罗涅日。5月初，该师编入第20近卫步兵军，自10月3日起编入第21近卫步兵军。该师参加了库尔斯克战役的最后阶段和切尔尼戈夫—波尔塔瓦进攻战役。该师从科捷利瓦地区向波尔塔瓦西北部推进，与第5近卫集团军建立了联系。10月5日夜，该师渡过旧第聂伯河，次夜渡过第聂伯河，在沃罗诺夫卡村附近的右岸夺取了一个登陆场。</w:t>
      </w:r>
    </w:p>
    <w:p>
      <w:r>
        <w:t>10月19日，该师转隶草原方面军的第7近卫集团军。12月初，该师在因古列茨河参加防御作战。第8近卫空降师参加了基洛沃格勒以西的战斗，直至1944年3月。1944年3月，该师在乌曼—博托沙尼进攻战役中位于第2乌克兰方面军左翼。该师向孔帕尼伊夫卡推进。在谢苗诺夫卡村，该师抵达南布格河左岸。3月22日，第22和第27近卫空降团与第36近卫步兵师第108近卫步兵团协同，在米希亚村附近渡过南布格河，在佩尔沃迈斯克区的格鲁舍夫卡村夺取了登陆场。该师与德军第106步兵师和第282步兵师作战，推进到佩尔沃迈斯克近郊。</w:t>
      </w:r>
    </w:p>
    <w:p>
      <w:r>
        <w:t>此时，第25近卫空降团与第81近卫步兵师一起，在谢苗诺夫卡以北地区渡过南布格河，夺取了罗曼诺瓦巴尔卡、伊万诺夫卡和索科洛夫卡等村。这些部队对据守佩尔沃迈斯克的德军形成了威胁，迫使其撤退。由于该师在夺取该城中的贡献，被授予“佩尔沃迈斯克”荣誉称号。</w:t>
      </w:r>
    </w:p>
    <w:p>
      <w:r>
        <w:t>https://en.wikipedia.org/wiki/8th_Guards_Airborne_Division</w:t>
      </w:r>
    </w:p>
    <w:p>
      <w:pPr>
        <w:pStyle w:val="Heading2"/>
      </w:pPr>
      <w:r>
        <w:t>8th Guards Army</w:t>
      </w:r>
    </w:p>
    <w:p>
      <w:r>
        <w:t>苏联第8近卫集团军于1943年5月5日由第62集团军改编而成，并因在斯大林格勒战役中的表现而获得近卫称号。</w:t>
      </w:r>
    </w:p>
    <w:p>
      <w:r>
        <w:t>1943年7月，该集团军参加了伊久姆-巴尔文科沃攻势（7月17日至27日），并在8月至9月期间参与了顿巴斯战略进攻行动（8月13日至9月22日）。在向第聂伯河方向推进的过程中，该集团军与其他西南方面军部队解放了扎波罗热（10月14日），渡过了第聂伯河南部的第聂伯罗彼得罗夫斯克，并占领了其右岸桥头堡。此时，第28、第29和第4近卫步兵军是该集团军的一部分。</w:t>
      </w:r>
    </w:p>
    <w:p>
      <w:r>
        <w:t>在第聂伯-喀尔巴阡攻势期间，该集团军隶属于第3乌克兰方面军。到1944年3月25日，普鲁特河已被突破，第3乌克兰方面军被派往确保敖德萨的安全。4月2日，在暴风雪中，瓦西里·丘伊科夫的第八近卫集团军和第46集团军发起攻击，并于4月6日前驱逐了守军至德涅斯特河以东并孤立了敖德萨。敖德萨于4月10日投降，苏军开始进入罗马尼亚境内。</w:t>
      </w:r>
    </w:p>
    <w:p>
      <w:r>
        <w:t>1944年6月，该集团军被调往第1白俄罗斯方面军，并参加了卢布林-布列斯特攻势，在马格努谢夫渡过了维斯瓦河并守卫了桥头堡。</w:t>
      </w:r>
    </w:p>
    <w:p>
      <w:r>
        <w:t>1945年，该集团军隶属于朱可夫元帅的第1白俄罗斯方面军。在向西推进的过程中，该集团军占领的城市之一是波兹南，该城市于1945年1月至2月被该集团军攻占。</w:t>
      </w:r>
    </w:p>
    <w:p>
      <w:r>
        <w:t>为了表达象征意义，第8近卫集团军被派往前线中部，在第1白俄罗斯方面军的指挥下行动；斯大林决心让保卫过斯大林格勒的军队参与攻克柏林。1945年5月2日，丘伊科夫接受了德国将军赫尔穆特·魏德林的投降，后者是柏林防御区的指挥官以及柏林守备部队的其余成员。</w:t>
      </w:r>
    </w:p>
    <w:p>
      <w:pPr>
        <w:pStyle w:val="Heading2"/>
      </w:pPr>
      <w:r>
        <w:t>8th Guards Cavalry Division</w:t>
      </w:r>
    </w:p>
    <w:p>
      <w:r>
        <w:t>该师于1943年1月19日由第11骑兵师组建，继承了其上级部队的荣誉称号“奥尔登堡志愿兵”。在整个战争期间，它隶属于第六近卫骑兵军。在1942-1943年的冬季，它参加了列日夫战役，并获得了“列日夫”和“雷奇察”的荣誉称号；1944年，该师又参与了进入波兰的进攻作战。</w:t>
      </w:r>
    </w:p>
    <w:p>
      <w:r>
        <w:t>Poirier, Robert and Conner, Albert, The Red Army Order of Battle in the Great Patriotic War, Presidio Press, 1985</w:t>
      </w:r>
    </w:p>
    <w:p>
      <w:r>
        <w:t>词条由斯图尔特·金提供</w:t>
      </w:r>
    </w:p>
    <w:p>
      <w:pPr>
        <w:pStyle w:val="Heading2"/>
      </w:pPr>
      <w:r>
        <w:t>8th Guards Mechanized Corps</w:t>
      </w:r>
    </w:p>
    <w:p>
      <w:r>
        <w:t>第3机械化军参加了库尔斯克战役，随后与中央、白俄罗斯和第1白俄罗斯方面军一起在乌克兰作战。1943年10月23日，该部被授予“近卫”称号，并改组为第8近卫机械化军。1944年，它参与了日托米尔-别尔迪切夫、科尔松-舍甫琴科夫斯基、普罗斯库罗夫-切尔诺维策和利沃夫-桑多梅日战役，在1944年4月获得了“喀尔巴阡”荣誉称号。战争结束时，该部在柏林参战之前参加了华沙-波兹南攻势和东波美拉尼亚攻势。</w:t>
      </w:r>
    </w:p>
    <w:p>
      <w:pPr>
        <w:pStyle w:val="Heading2"/>
      </w:pPr>
      <w:r>
        <w:t>8th Guards Motor Rifle Division</w:t>
      </w:r>
    </w:p>
    <w:p>
      <w:r>
        <w:t>11月17日，约瑟夫·斯大林以国防人民委员的身份颁布命令，为表彰第316步兵师在保卫首都中所起的作用，将其升格为近卫部队；该师伤亡9,920人，其中阵亡3,620人、负伤6,300人。研究过该师历史的德米特里·亚佐夫元帅写道，该师在其防区内大大迟滞了敌人向莫斯科的推进。</w:t>
      </w:r>
    </w:p>
    <w:p>
      <w:r>
        <w:t>18日，一群记者前往伊万·潘菲洛夫少将在古谢尼奥沃村的司令部，把这一消息告诉了他。当他在野外向记者们介绍情况时，他们遭到迫击炮袭击。将军被弹片击中阵亡。命令当天即生效，第316师由此变为第8近卫步兵师；该师还获得了红旗勋章。11月23日，该师以潘菲洛夫的名字命名，从而成为红军仅有的两个以其指挥官名字命名的师之一，另一个是恰帕耶夫师。作为近卫师，其下属部队的番号如下：</w:t>
      </w:r>
    </w:p>
    <w:p>
      <w:r>
        <w:t>第19近卫步兵团——由第1073步兵团改称</w:t>
      </w:r>
    </w:p>
    <w:p>
      <w:r>
        <w:t>第23近卫步兵团——由第1075步兵团改称</w:t>
      </w:r>
    </w:p>
    <w:p>
      <w:r>
        <w:t>第30近卫步兵团——由第1077步兵团改称</w:t>
      </w:r>
    </w:p>
    <w:p>
      <w:r>
        <w:t>第27近卫炮兵团——由第857炮兵团改称</w:t>
      </w:r>
    </w:p>
    <w:p>
      <w:r>
        <w:t>第2近卫工兵营——由第597工兵营改称</w:t>
      </w:r>
    </w:p>
    <w:p>
      <w:r>
        <w:t>第8近卫师参加了12月在莫斯科的反攻，解放了克留科沃和伊斯特拉两座村庄。</w:t>
      </w:r>
    </w:p>
    <w:p>
      <w:r>
        <w:t>1942年1月下旬，第8近卫师被编入西北方面军的第2近卫步兵军，参加了杰米扬斯克包围圈附近的战斗；由于其在战役中的表现，该师于3月16日集体获得列宁勋章。6月，该师仍属第2近卫军，被转隶加里宁方面军的第3突击集团军。[10]1942年末，第30近卫步兵团作为独立部队参加了洛瓦季河畔的韦利基耶卢基战役。1944年，该师参加了列宁格勒—诺夫哥罗德进攻战役，随后参加了雷泽克内之战；由于其在夺取该城及周边地区中的作用，1944年7月27日被授予“列日察”荣誉称号。11月3日，该师获得二级苏沃洛夫勋章。第8近卫师在第10近卫集团军编成内结束了战争，当时该集团军是被围困库尔兰的部队之一。</w:t>
      </w:r>
    </w:p>
    <w:p>
      <w:r>
        <w:t>https://en.wikipedia.org/wiki/8th_Guards_Motor_Rifle_Division</w:t>
      </w:r>
    </w:p>
    <w:p>
      <w:pPr>
        <w:pStyle w:val="Heading2"/>
      </w:pPr>
      <w:r>
        <w:t>8th Hungarian Infantry Brigade</w:t>
      </w:r>
    </w:p>
    <w:p>
      <w:r>
        <w:t>第8匈牙利步兵旅成立于1939年。其编制表包括9500人，由少将指挥，下辖两个步兵团（每个团有三个营和一个机枪连），一个炮兵团配有7个炮兵连以及各种支援部队。1941年秋季，该旅是被缩减规模并剥离炮兵的五个旅之一，被分配给匈牙利占领集团，在东线方面军执行治安任务。此时，它被重新命名为第108步兵旅，但在1942年2月又被改名为第108轻师。1943年5月，该单位成为第8轻师。在斯大林格勒战役后对匈牙利陆军进行的一般重组中，第8轻师与其他部队合并并解散。</w:t>
      </w:r>
    </w:p>
    <w:p>
      <w:r>
        <w:t>参考文献：Dr. Nigel Thomas 和 Lazlo Pal Szabo，《第二次世界大战中的皇家匈牙利军队》</w:t>
      </w:r>
    </w:p>
    <w:p>
      <w:pPr>
        <w:pStyle w:val="Heading2"/>
      </w:pPr>
      <w:r>
        <w:t>ARMIR</w:t>
      </w:r>
    </w:p>
    <w:p>
      <w:r>
        <w:t>意大利皇家陆军在俄罗斯部队（Armata Italiana in Russia，简称ARMIR）是意大利皇家陆军的一个军级单位，在第二次世界大战期间于东线作战。1942年7月，意大利独裁者贝尼托·墨索里尼决定扩大意大利在苏联的行动规模时，ARMIR成立，并将原有的意大利远征军俄罗斯部队（Corpo di Spedizione Italiano in Russia，简称CSIR）扩编为ARMIR。该集团军最初有235,000名士兵。与被取代的“机动”CSIR不同，ARMIR主要是一支步兵部队，其中很大一部分是由山地部队（阿尔卑斯猎兵）组成的。虽然在很多方面，这些精英山地战士大大增强了ARMIR的能力，但在其他方面，他们并不适合俄罗斯南部广阔平坦的土地。</w:t>
      </w:r>
    </w:p>
    <w:p>
      <w:r>
        <w:t>与CSIR一样，ARMIR也包括一个航空指挥部（Comando Aereo），拥有一定数量的战斗机、轰炸机和运输机。该指挥部隶属于意大利皇家空军（Regia Aeronautica），又称为空中远征军俄罗斯部队（Corpo Aereo Spedizione in Russia）。</w:t>
      </w:r>
    </w:p>
    <w:p>
      <w:r>
        <w:t>ARMIR隶属于德军北方集团军群B（Heeresgruppe B），由马克斯米利安·冯·魏克斯将军指挥。</w:t>
      </w:r>
    </w:p>
    <w:p>
      <w:r>
        <w:t>意大利将军伊塔洛·加里波尔迪接任了由乔瓦尼·梅塞将军新组建的ARMIR（意大利驻俄军队）指挥官职务。作为CSIR（意大利驻俄志愿军）的指挥官，梅塞反对在俄罗斯扩大意军规模，直到其能够得到充分装备。因此，墨索里尼解除了他的职务，并在没有他进一步参与的情况下扩充了CSIR。在担任ARMIR指挥官之前，加里波尔迪曾是意大利利比亚总督。战后他因在北非对德国过于顺从而受到批评。</w:t>
      </w:r>
    </w:p>
    <w:p>
      <w:r>
        <w:t>1942年夏末，在参加占领乌克兰东部的行动之后，ARMIR中的高机动步兵（掷弹兵）消灭了顿河畔塞拉芬诺沃的苏联桥头堡。随后，在德军坦克支援下，加里波尔迪部队击退了苏军在第一次顿河防御战中的进攻。</w:t>
      </w:r>
    </w:p>
    <w:p>
      <w:r>
        <w:t>1942年12月，ARMIR面临“小土星行动”。该行动旨在彻底消灭意大利第8集团军，这是与斯大林格勒战役相关的作战的一部分。</w:t>
      </w:r>
    </w:p>
    <w:p>
      <w:r>
        <w:t>1942年12月11日，得到T-34坦克和歼击机支援的苏联第63集团军首先攻击了最薄弱的意军防区。该防区由拉文纳步兵师和科塞里亚步兵师在右翼防守。事实上，从马蒙的苏军桥头堡出发，15个师得到至少100辆坦克支援，对意大利师发起进攻。尽管兵力对比为9:1，意军仍顽强抵抗至12月19日，ARMIR司令部最终下令疲惫不堪的部队撤离。</w:t>
      </w:r>
    </w:p>
    <w:p>
      <w:r>
        <w:t>圣诞节前，两支部队在激烈的战斗后被击溃并撤退。与此同时，1942年12月17日，苏联第21集团军和第5坦克集团军攻击并击败了意大利军队左侧的罗马尼亚残部。大约在同一时间，苏联第3装甲集团军和部分苏联第40集团军向意大利军队右侧的匈牙利部队发起了进攻。这导致轴心国在斯大林格勒以北的战线崩溃：ARMIR被包围，但数日内意军仍能以巨大的伤亡阻止苏军攻势。</w:t>
      </w:r>
    </w:p>
    <w:p>
      <w:r>
        <w:t>随后，苏联第1近卫集团军攻击了由德意志第298师、帕苏比奥师、都灵师、阿梅代奥亲王杜卡·达斯托亚师和索福塞卡师组成的意军中央阵地。经过十一天血腥的战斗，在压倒性的苏军攻势下，这些部队被包围并击败。苏联空军支援导致意大利装甲部队指挥官保罗·塔尔纳西将军阵亡。</w:t>
      </w:r>
    </w:p>
    <w:p>
      <w:r>
        <w:t>1943年1月14日，短暂休整后，第6苏联集团军攻击了意军山地师团的阿尔卑斯师。这些单位被部署在意军左翼，并且到目前为止相对未受战斗影响。然而，在意军中央战线崩溃、右翼战线崩溃以及同时左侧匈牙利部队崩溃之后，阿尔卑斯师的位置变得危急。朱莉娅师和昆内塞师被消灭。昆内塞师第1阿尔卑斯团成员烧毁了团旗以防止其落入敌手。特里迪齐亚师的部分和其他撤退部队设法逃出了包围圈。</w:t>
      </w:r>
    </w:p>
    <w:p>
      <w:r>
        <w:t>1943年1月26日，在尼古拉耶夫卡战役的激烈战斗之后，阿尔卑斯师残部突破了包围圈，并到达了德国陆军（国防军陆军）在西面设置的新防御阵地。然而，此时唯一能作战的部队只剩下特伦蒂纳师，而且它也未能完全投入战斗。特伦蒂纳师领导了尼古拉耶夫卡最后的突围突击。许多成功逃脱的士兵都患上了冻伤、严重疾病，并且士气低落：从实际意义上讲，意大利军队在俄罗斯已经不存在了。</w:t>
      </w:r>
    </w:p>
    <w:p>
      <w:r>
        <w:t>墨索里尼解散了意大利第8集团军剩余的部分，并将幸存的意军草草地撤回了意大利。</w:t>
      </w:r>
    </w:p>
    <w:p>
      <w:pPr>
        <w:pStyle w:val="Heading2"/>
      </w:pPr>
      <w:r>
        <w:t>8th Light Division</w:t>
      </w:r>
    </w:p>
    <w:p>
      <w:r>
        <w:t>第8步兵师于1941年6月被派往俄罗斯中部，初期战役中遭受了重大损失，尤其是在布良斯克、维亚济马和莫斯科保卫战。该师在1941年底返回法国，并改编为轻型师，在此过程中失去了其第28步兵团。</w:t>
      </w:r>
    </w:p>
    <w:p>
      <w:r>
        <w:t>第8师于1942年初再次被派往俄罗斯北部地区，参与德梅扬斯克（德米亚ansk）解围行动，直到1943年2月第二军获释。该师继续在北部战区作战（包括德梅扬斯克和伊利门湖），直至列宁格勒撤退开始。</w:t>
      </w:r>
    </w:p>
    <w:p>
      <w:r>
        <w:t>1944年3月，第8师被派往南部战区，在乌克兰、喀尔巴阡山脉及斯洛伐克的撤退行动中作战。1945年4月，该师残部在捷克斯洛伐克被包围，并于同年5月向苏联人投降。</w:t>
      </w:r>
    </w:p>
    <w:p>
      <w:r>
        <w:t>参考文献：</w:t>
      </w:r>
    </w:p>
    <w:p>
      <w:r>
        <w:t>德国作战序列 第二卷 291至999步兵师、命名步兵师及特殊部队二战史 Mitcham Jr. Samuel W.</w:t>
      </w:r>
    </w:p>
    <w:p>
      <w:pPr>
        <w:pStyle w:val="Heading2"/>
      </w:pPr>
      <w:r>
        <w:t>8th Mechanized Corps</w:t>
      </w:r>
    </w:p>
    <w:p>
      <w:r>
        <w:t>第8机械化军的组建工作始于1940年6月4日。指挥官是少将德米特里·利亚比舍夫。</w:t>
      </w:r>
    </w:p>
    <w:p>
      <w:r>
        <w:t>1941年6月22日，该军包括第12坦克师、第34坦克师、第7机械化师、第2摩托化团、一个炮兵团、一个工兵营和一个通信营。它位于基辅军区的斯特里河畔。因此成为西南方面军的一部分，并参与了巴巴罗萨行动的第一场战斗。第34坦克师本身包括第67坦克团、第68坦克团以及第34摩托化步兵团。</w:t>
      </w:r>
    </w:p>
    <w:p>
      <w:r>
        <w:t>6月23日，西南方面军指挥官基尔波诺斯将军命令当时隶属于第26集团军的第8机械化军离开科岑科的指挥，前往布罗迪。之后该部队被分配给穆奇琴科上将领导的第6集团军。在从乌克兰德罗戈比茨卡亚地区原驻地到布罗迪地区的500公里（310英里）公路行军过程中，该军大约损失了一半的老式坦克，原因是机械故障和敌方空军攻击。随后它卷入了布罗迪战役（1941）。6月25日，第12坦克师和第34坦克师正在清理布罗迪以南的山丘，在当天晚些时候整个军展开了进攻。“……其第34坦克师以及第12坦克师的部分部队向北推进，切断了杜布诺与布罗迪之间的主要道路。这迫使第16装甲师转向并攻击位于科津地区的第34坦克师，以清理道路。”</w:t>
      </w:r>
    </w:p>
    <w:p>
      <w:r>
        <w:t>1941年6月26日，经过一段时间准备的攻击计划被西南方面军司令部直接命令取代。该司令部要求各军立即发起进攻。因此，第34坦克师未参战的残余部队大部分被编成一个约9000人的突击群，由军团总部的政治委员波佩尔领导。突击群最初取得了一些成功，但后来遭到包围并被消灭。</w:t>
      </w:r>
    </w:p>
    <w:p>
      <w:r>
        <w:t>1941年7月，军团指挥部改称为第38集团军司令部，因此该军团解散。</w:t>
      </w:r>
    </w:p>
    <w:p>
      <w:pPr>
        <w:pStyle w:val="Heading2"/>
      </w:pPr>
      <w:r>
        <w:t>8th Panzer Division</w:t>
      </w:r>
    </w:p>
    <w:p>
      <w:r>
        <w:t>1941年6月，第8装甲师作为埃里希·冯·曼施坦因的LVII装甲军的一部分入侵俄罗斯，并在波罗的海国家的大规模扫荡行动和向列宁格勒推进中发挥了重要作用。该师参与了迪维纳、卢加、伊利门湖以及诺夫哥罗德等战役。到7月中旬，其坦克数量已从175辆减少至80辆。尽管如此，在1941-42年冬季攻势期间，它仍然帮助稳定了沃尔霍夫地区（列宁格勒以南）的战线。在1942年，该师参加了中央集团军群防御战役中的科尔姆、奥廖尔和斯摩棱斯克等战斗，并于1943年库尔斯克攻势失败后被转移到南部战区。同年秋天，在从基辅撤退时遭受了重大损失。该师在1944年几乎一直在作战，参与了乌克兰北部、波兰南部以及斯洛伐克的战役，包括日托米尔、塔尔诺波尔和布罗迪等战斗。第8装甲师于12月被派往匈牙利，并在布达佩斯附近作战至1945年1月，之后被调往捷克斯洛伐克北部。该师最终在东线中央战区结束战争，并于1945年5月9日在德意志-布鲁德向苏联投降。</w:t>
      </w:r>
    </w:p>
    <w:p>
      <w:r>
        <w:t>德国作战序列 第三卷 - 二战中的装甲、装甲掷弹兵和武装党卫军师</w:t>
      </w:r>
    </w:p>
    <w:p>
      <w:r>
        <w:t>萨缪尔·W·米查姆 Jr.</w:t>
      </w:r>
    </w:p>
    <w:p>
      <w:pPr>
        <w:pStyle w:val="Heading2"/>
      </w:pPr>
      <w:r>
        <w:t>8th Rifle Corps</w:t>
      </w:r>
    </w:p>
    <w:p>
      <w:r>
        <w:t>作为冲突爆发时第5集团军的一部分，它由第99步兵师、第173步兵师和第72山地步兵师组成。第8军于1941年6月部署在普热梅希尔附近，并在基辅包围圈中被消灭。该部队于1942年11月作为加里宁方面军的一部分重建，被称为“爱沙尼亚”军，因为其中一些部队成员是1940年前爱沙尼亚武装力量的老兵。它由第7步兵师、第249步兵师和第19近卫步兵师组成。该军参加了1944年纳尔瓦战役，并成为第一个进入塔林的红军单位。在1944年的爱沙尼亚战役中，该军与武装党卫军（爱沙尼亚）第20掷弹兵师作战。该军于1944年12月重新命名为第41近卫爱沙尼亚塔林步兵军。</w:t>
      </w:r>
    </w:p>
    <w:p>
      <w:r>
        <w:t>Poirier, Robert and Conner, Albert, The Red Army Order of Battle in the Great Patriotic War, Presidio Press, 1985</w:t>
      </w:r>
    </w:p>
    <w:p>
      <w:r>
        <w:t>词条由Stewart King提供</w:t>
      </w:r>
    </w:p>
    <w:p>
      <w:pPr>
        <w:pStyle w:val="Heading2"/>
      </w:pPr>
      <w:r>
        <w:t>8th Rifle Division</w:t>
      </w:r>
    </w:p>
    <w:p>
      <w:r>
        <w:t>第8步兵师最初成立于1918年。该师参加了1939年的波波兰战役，隶属于西北方向的第16步兵军、第11集团军。1940年1月22日，在冬季战争期间，它属于西北方向的第13步兵军，但到1940年1月底被转移到了第23步兵军。1941年6月巴巴罗萨行动开始时，该师由第151、229和310步兵团，第62轻型炮兵团，第117榴弹炮团以及各种支援单位组成。1941年7月，该师在明斯克以西的德军包围圈中被消灭。该师于1941年9月正式解散。</w:t>
      </w:r>
    </w:p>
    <w:p>
      <w:r>
        <w:t>1941年7月，第8克拉斯诺普列斯内人民民兵步兵师在莫斯科军区的指挥下组建。该师包含了一个异常多作家、音乐家和历史学家的群体；这些作家被编入了第24步兵团第1营的第3连，被称为“作家连”。到1941年7月10日，该师已经转移到尼古拉乌里波诺和布兹洛诺娃附近的森林中。1941年晚些时候，该师在莫扎伊斯克防御线参与了工事的建设工作。8月份，该师在热季-维亚兹马防御线上占据阵地，并随后占据了第聂伯河东岸的部分地区。1941年8月24日，该部队正式更名为第8步兵师。它包括第22、23和24步兵团。由于德国台风行动的开始，该师于10月份转移到叶连纳以东的位置。该师在10月4日投入战斗，并且到第二天已经损失了超过一半的人力资源。1941年10月6日，该师被切断并实际上被消灭，尽管一些幸存者能够加入游击队。该师于11月份正式解散。</w:t>
      </w:r>
    </w:p>
    <w:p>
      <w:r>
        <w:t>1942年初，中亚的第458步兵师更名为第8步兵师。它的三个步兵团编号与原来的第8步兵师相同（第151、229和310团）。该师参加了许多战斗，包括库尔斯克战役和第聂伯河渡口行动，并在战争结束时参与了布拉格的战斗。</w:t>
      </w:r>
    </w:p>
    <w:p>
      <w:pPr>
        <w:pStyle w:val="Heading2"/>
      </w:pPr>
      <w:r>
        <w:t>8th Rumanian Cavalry Brigade</w:t>
      </w:r>
    </w:p>
    <w:p>
      <w:r>
        <w:t>第8罗马尼亚骑兵旅在巴巴罗萨行动开始时隶属于德国第11军。1942年3月，该部队重组为第8罗马尼亚骑兵师。1943年7月，该师实现了摩托化。原计划将该师改编为第2罗马尼亚装甲师，并于1944年夏季进行重新装备，但苏联军队在那时已到达罗马尼亚边境。德国人将其坦克和自行火炮全部征用，装甲师的改编最终未能完成。</w:t>
      </w:r>
    </w:p>
    <w:p>
      <w:r>
        <w:t>条目由Chris Munson提供</w:t>
      </w:r>
    </w:p>
    <w:p>
      <w:pPr>
        <w:pStyle w:val="Heading2"/>
      </w:pPr>
      <w:r>
        <w:t>8th Rumanian Infantry Division</w:t>
      </w:r>
    </w:p>
    <w:p>
      <w:r>
        <w:t>第8罗马尼亚步兵师在巴巴罗萨行动开始时隶属于德国第30军。与其他大多数罗马尼亚步兵师一样，该师在敖德萨围城战后被撤回罗马尼亚。1944年8月，它作为预备队与德国第8集团军一同作战。</w:t>
      </w:r>
    </w:p>
    <w:p>
      <w:r>
        <w:t>感谢克里斯·芒森提供资料</w:t>
      </w:r>
    </w:p>
    <w:p>
      <w:pPr>
        <w:pStyle w:val="Heading2"/>
      </w:pPr>
      <w:r>
        <w:t>8th Tank Corps</w:t>
      </w:r>
    </w:p>
    <w:p>
      <w:r>
        <w:t>第8坦克军于1942年5月在莫斯科军区成立，包括：</w:t>
      </w:r>
    </w:p>
    <w:p>
      <w:r>
        <w:t>第25坦克旅</w:t>
      </w:r>
    </w:p>
    <w:p>
      <w:r>
        <w:t>第25、第362坦克营</w:t>
      </w:r>
    </w:p>
    <w:p>
      <w:r>
        <w:t>第25摩托化步兵营</w:t>
      </w:r>
    </w:p>
    <w:p>
      <w:r>
        <w:t>第31坦克旅</w:t>
      </w:r>
    </w:p>
    <w:p>
      <w:r>
        <w:t>第194、第195坦克营</w:t>
      </w:r>
    </w:p>
    <w:p>
      <w:r>
        <w:t>第31摩托化步兵营</w:t>
      </w:r>
    </w:p>
    <w:p>
      <w:r>
        <w:t>第93坦克旅</w:t>
      </w:r>
    </w:p>
    <w:p>
      <w:r>
        <w:t>第211、第212坦克营</w:t>
      </w:r>
    </w:p>
    <w:p>
      <w:r>
        <w:t>第93摩托化步兵营</w:t>
      </w:r>
    </w:p>
    <w:p>
      <w:r>
        <w:t>第8摩托化步兵旅</w:t>
      </w:r>
    </w:p>
    <w:p>
      <w:r>
        <w:t>第1、第2、第3步兵营</w:t>
      </w:r>
    </w:p>
    <w:p>
      <w:r>
        <w:t>几乎在整个存在期间，第8坦克军都隶属于西方方面军，通常直接由方面军司令部指挥，并与第6坦克军一起行动。经过几个月的训练和准备后，该军在8月1日拥有169辆坦克，包括24辆KV、46辆T-34、30辆T-7S和69辆T-60。不幸的是，在8月份，该军被投入利用第20集团军和第31集团军的“突破”。由于突破尚未完成，该军在与德军步兵和装甲部队的激烈战斗中遭受了严重损失。1942年9月，第8坦克军撤至加里宁地区，在那里重新分配了坦克旅，并利用该军司令部组建了第3机械化军。</w:t>
      </w:r>
    </w:p>
    <w:p>
      <w:r>
        <w:t>苏联二战作战序列 第二卷</w:t>
      </w:r>
    </w:p>
    <w:p>
      <w:r>
        <w:t>查尔斯·C·夏普著</w:t>
      </w:r>
    </w:p>
    <w:p>
      <w:pPr>
        <w:pStyle w:val="Heading2"/>
      </w:pPr>
      <w:r>
        <w:t>8th Tank Division</w:t>
      </w:r>
    </w:p>
    <w:p>
      <w:r>
        <w:t>1940年7月6日，第8坦克师在利沃夫由第24轻型坦克旅组建，隶属于基辅特别军区的第4机械化军。1941年6月22日包括：</w:t>
      </w:r>
    </w:p>
    <w:p>
      <w:r>
        <w:t>第15装甲团</w:t>
      </w:r>
    </w:p>
    <w:p>
      <w:r>
        <w:t>第1营 - 25辆KV坦克</w:t>
      </w:r>
    </w:p>
    <w:p>
      <w:r>
        <w:t>第2、3营 - 每个营52辆混合T-34和T-28中型坦克</w:t>
      </w:r>
    </w:p>
    <w:p>
      <w:r>
        <w:t>第4营 - 30至33辆轻型坦克</w:t>
      </w:r>
    </w:p>
    <w:p>
      <w:r>
        <w:t>第16装甲团</w:t>
      </w:r>
    </w:p>
    <w:p>
      <w:r>
        <w:t>第1营 - 25辆KV坦克</w:t>
      </w:r>
    </w:p>
    <w:p>
      <w:r>
        <w:t>第2、3营 - 每个营52辆混合T-34和T-28中型坦克</w:t>
      </w:r>
    </w:p>
    <w:p>
      <w:r>
        <w:t>第4营 - 30至33辆轻型坦克</w:t>
      </w:r>
    </w:p>
    <w:p>
      <w:r>
        <w:t>第8摩托化步兵团</w:t>
      </w:r>
    </w:p>
    <w:p>
      <w:r>
        <w:t>第1、2、3营</w:t>
      </w:r>
    </w:p>
    <w:p>
      <w:r>
        <w:t>第8摩托化榴弹炮团</w:t>
      </w:r>
    </w:p>
    <w:p>
      <w:r>
        <w:t>第1轻型、1个中型营</w:t>
      </w:r>
    </w:p>
    <w:p>
      <w:r>
        <w:t>第8侦察营</w:t>
      </w:r>
    </w:p>
    <w:p>
      <w:r>
        <w:t>第8摩托化浮桥营</w:t>
      </w:r>
    </w:p>
    <w:p>
      <w:r>
        <w:t>第8防空营</w:t>
      </w:r>
    </w:p>
    <w:p>
      <w:r>
        <w:t>第4机械化军是唯一一个在1940年秋季进行过军区和师级演习的机械化军。从这方面来看，第8坦克师可能是1941年6月红军中训练最充分的装甲师之一，并且装备了大量现代化坦克。1941年6月22日，该师拥有50辆KV坦克、140辆T-34坦克、68辆T-28坦克、31辆BT-7坦克和36辆T-26坦克。其他武器、装甲车和人员几乎满编，但该师最大的短缺在于卡车和拖拉机 - 这种短缺在1941年的红军中普遍存在。</w:t>
      </w:r>
    </w:p>
    <w:p>
      <w:r>
        <w:t>第8坦克师参加了1941年6月至7月乌克兰的大规模装甲战斗，与第4机械化军的其余部队一起。8月份被调往德涅普罗彼得罗夫斯克作为预备队时，该军错过了乌曼包围战。在第4机械化军司令部于8月初解散后，第8坦克师成为独立师，并在1941年8月下旬至9月上旬隶属于第6集团军作战。</w:t>
      </w:r>
    </w:p>
    <w:p>
      <w:r>
        <w:t>1941年9月中旬，该师被撤出战斗，师的骨干和两个装甲团的人员用于组建第130旅和第131旅。</w:t>
      </w:r>
    </w:p>
    <w:p>
      <w:r>
        <w:t>苏联作战序列 第一卷 作者：查尔斯·C·肖普</w:t>
      </w:r>
    </w:p>
    <w:p>
      <w:pPr>
        <w:pStyle w:val="Heading2"/>
      </w:pPr>
      <w:r>
        <w:t>90th Guards Rifle Division</w:t>
      </w:r>
    </w:p>
    <w:p>
      <w:r>
        <w:t>第90近卫步兵维捷布斯克师是在1943年冬季因该师的行动而从第325步兵师改编而成。该师参加了库尔斯克战役、别尔哥罗德-哈尔科夫进攻作战、巴格拉季昂行动、波罗的海攻势、维斯瓦河-奥得河攻势以及东普鲁士攻势。组建时，第90近卫师的作战序列为：</w:t>
      </w:r>
    </w:p>
    <w:p>
      <w:r>
        <w:t>第268近卫步兵团，改编自第1092步兵团</w:t>
      </w:r>
    </w:p>
    <w:p>
      <w:r>
        <w:t>第272近卫步兵团，改编自第1094步兵团</w:t>
      </w:r>
    </w:p>
    <w:p>
      <w:r>
        <w:t>第274近卫步兵团，改编自第1096步兵团</w:t>
      </w:r>
    </w:p>
    <w:p>
      <w:r>
        <w:t>第193近卫炮兵团，改编自第893炮兵团</w:t>
      </w:r>
    </w:p>
    <w:p>
      <w:pPr>
        <w:pStyle w:val="Heading2"/>
      </w:pPr>
      <w:r>
        <w:t>90th Rifle Division</w:t>
      </w:r>
    </w:p>
    <w:p>
      <w:r>
        <w:t>第90步兵师于1936年在列宁格勒建立。曾在列宁格勒和爱沙尼亚、东普鲁士作战。1945年5月隶属于第二白俄罗斯方面军的第二突击集团军。</w:t>
      </w:r>
    </w:p>
    <w:p>
      <w:r>
        <w:t>指挥官报告：</w:t>
      </w:r>
    </w:p>
    <w:p>
      <w:pPr>
        <w:pStyle w:val="Heading2"/>
      </w:pPr>
      <w:r>
        <w:t>91st Rifle Division</w:t>
      </w:r>
    </w:p>
    <w:p>
      <w:r>
        <w:t>1941年6月26日，在德国入侵苏联四天后，第91步兵师开始装载到火车上。6月29日离开阿钦斯克。7月8日至10日期间，火车抵达叶连纳和苏奇沃夫卡。该师及其所属的军（还包括第119步兵师）加入了第24集团军。</w:t>
      </w:r>
    </w:p>
    <w:p>
      <w:r>
        <w:t>第91步兵师于1941年6月在第52步兵军（第24集团军）中活跃，随后转隶至西方方面军第19集团军，并在维亚兹马被消灭。苏联仍在建设中的防御工事被突破，第二和第三装甲集群的尖刀部队于1941年10月10日在维亚兹马会师。四个苏军集团军（第19、20、24和32集团军）被困在城市西边的一个巨大包围圈内。该师正式解散于1941年12月。</w:t>
      </w:r>
    </w:p>
    <w:p>
      <w:r>
        <w:t>1941年12月5日，第464步兵师在北高加索军区的达吉斯坦地区成立，靠近马哈奇卡拉和巴塔伊斯基两座城市。1942年1月27日，该师被重新指定为北高加索军区的第91步兵师（第二组建）。1942年11月19日，该师在斯大林格勒方面军第51集团军下参与了斯大林格勒战役。1944年4月1日，该师成为第51集团军第1近卫步兵军的一部分，并似乎卷入了克里米亚之战。</w:t>
      </w:r>
    </w:p>
    <w:p>
      <w:pPr>
        <w:pStyle w:val="Heading2"/>
      </w:pPr>
      <w:r>
        <w:t>92nd Guards Rifle Division</w:t>
      </w:r>
    </w:p>
    <w:p>
      <w:r>
        <w:t>第92近卫步兵师于1943年3月在库皮扬斯克成立，由参加斯大林格勒战役的第149步兵旅和第12近卫步兵旅的士兵组成。第93步兵旅于1942年9月在乌拉尔地区建立，并于同年成为第12近卫步兵旅，在1943年4月进一步改编为第92近卫步兵师。</w:t>
      </w:r>
    </w:p>
    <w:p>
      <w:r>
        <w:t>1943年夏季，该师参加了普罗霍罗夫卡战役，随后参与了哈尔科夫、波尔塔瓦、沃兹涅先斯克和佩尔沃迈斯基的攻城战。</w:t>
      </w:r>
    </w:p>
    <w:p>
      <w:r>
        <w:t>1943年9月1日，该师隶属于第57步兵军。该军包括第62近卫、第92近卫、第110近卫和第53步兵师。它属于最高统帅部大本营预备队的第37集团军。</w:t>
      </w:r>
    </w:p>
    <w:p>
      <w:r>
        <w:t>在1943年解放克里沃罗格期间，该师被命名为“克里沃罗格”师，并于靠近米舒林角村的地方渡过了第聂伯河。不久之后，该师获得了红旗勋章。</w:t>
      </w:r>
    </w:p>
    <w:p>
      <w:r>
        <w:t>该师参加了摩尔达维亚的战斗，在罗马尼亚进行了雅西-奇西瑙攻势行动。1945年5月，它随第37集团军驻扎在保加利亚。</w:t>
      </w:r>
    </w:p>
    <w:p>
      <w:pPr>
        <w:pStyle w:val="Heading2"/>
      </w:pPr>
      <w:r>
        <w:t>93rd Guards Rifle Division</w:t>
      </w:r>
    </w:p>
    <w:p>
      <w:r>
        <w:t>第93近卫步兵师于1943年4月在瓦卢基从第13近卫和第92步兵旅组建而成。该师参加了库尔斯克、哈尔科夫、布达佩斯和布拉格的战斗，并于1945年5月服务于第二乌克兰方面军的第53集团军。</w:t>
      </w:r>
    </w:p>
    <w:p>
      <w:r>
        <w:t>指挥官报告：</w:t>
      </w:r>
    </w:p>
    <w:p>
      <w:pPr>
        <w:pStyle w:val="Heading2"/>
      </w:pPr>
      <w:r>
        <w:t>94th Guards Rifle Division</w:t>
      </w:r>
    </w:p>
    <w:p>
      <w:r>
        <w:t>第94近卫步兵师于1943年4月23日在乌克兰东部成立，由第14近卫步枪旅和第96步兵旅合并而成。该师作为突击第5集团军的一部分，在1943年至1944年间参与了南部乌克兰的解放攻势。它继续随同该集团军作战直至战争结束，并最终出现在柏林街头。</w:t>
      </w:r>
    </w:p>
    <w:p>
      <w:r>
        <w:t>指挥官报告：</w:t>
      </w:r>
    </w:p>
    <w:p>
      <w:pPr>
        <w:pStyle w:val="Heading2"/>
      </w:pPr>
      <w:r>
        <w:t>95th Infantry Division</w:t>
      </w:r>
    </w:p>
    <w:p>
      <w:r>
        <w:t>第95步兵师从1941年7月到1942年底一直在俄罗斯方面军南部战区持续作战，参与了基辅、乌克兰、布良斯克和库尔斯克（1941-1942）的战斗。其第195炮兵团的大部火炮在1941年12月中旬苏联切断德军中央集团军群后方时损失殆尽。</w:t>
      </w:r>
    </w:p>
    <w:p>
      <w:r>
        <w:t>剩余部队继续对抗苏军1941-1942年的冬季攻势，并参与了伏尔加河的初期进攻。该师于1942年底被调往中央集团军群，参加了日兹德拉撤退行动，并在1943年夏季战斗中成为第4集团军在戈梅利和斯摩棱斯克以西防线的一部分。同年夏天，在布良斯克攻势中遭受了重大损失。</w:t>
      </w:r>
    </w:p>
    <w:p>
      <w:r>
        <w:t>在1943-1944年的冬季，该师重组为Type 44师，并将其掷弹兵团缩减至两个营。1944年7月，第95步兵师是唯一一个被编入第3装甲集团军预备队的师，在巨大的苏联夏季攻势开始时被迫投入战斗。在维捷布斯克附近迅速被击溃后，其师长迈克尔少将被俘虏，只有该师残部得以逃脱。</w:t>
      </w:r>
    </w:p>
    <w:p>
      <w:r>
        <w:t>尽管如此，第95步兵师还是从H集群分离出的一个国民掷弹兵师（保留相同的单位编号）重新组建，并于10月在中央战区投入战斗。它参加了梅梅尔的战斗（在那里遭到重创），被德军海军撤离到萨姆兰岛，在战斗群规模下对抗苏联入侵东普鲁士，最终被困在皮劳并于1945年4月16日被消灭。</w:t>
      </w:r>
    </w:p>
    <w:p>
      <w:pPr>
        <w:pStyle w:val="Heading2"/>
      </w:pPr>
      <w:r>
        <w:t>95th Rifle Division</w:t>
      </w:r>
    </w:p>
    <w:p>
      <w:r>
        <w:t>第95步兵师成立于1923年11月，隶属于第6步兵军。该师参加了冬季战争和苏联占领比萨拉比亚及北布科维纳的行动。巴巴罗萨行动后，该师参与了从摩尔多瓦撤退，并在敖德萨围城战和塞瓦斯托波尔围城战中作战。它在塞瓦斯托波尔围城战中被消灭，并于1942年7月底解散。该师于1942年8月重组，由内务人民委员部第13摩托化步兵师改编而成，并参加了斯大林格勒战役。由于其在战斗中的表现，该师于1943年3月成为近卫第75步兵师。1943年4月，该师第三次重组，在卡卢加由第121步兵旅改编而成，并参与了巴格拉季昂行动。</w:t>
      </w:r>
    </w:p>
    <w:p>
      <w:pPr>
        <w:pStyle w:val="Heading2"/>
      </w:pPr>
      <w:r>
        <w:t>96th Mountain Division</w:t>
      </w:r>
    </w:p>
    <w:p>
      <w:r>
        <w:t>它于1941年10月改编为步兵师。1942年1月成为第14近卫步兵师。1942年7月重建。参加了斯大林格勒战役。1943年2月改称第68近卫步兵师。1943年3月在图拉重建。1943年7月中旬隶属于第11集团军。</w:t>
      </w:r>
    </w:p>
    <w:p>
      <w:r>
        <w:t>在卢布林—别列津纳进攻战役中，第350步兵师第350团连指挥官米哈伊尔·利尼克表现出色，并随后被授予苏联英雄称号。该师参加了白俄罗斯、东普鲁士和柏林（柏林之战）的战斗。</w:t>
      </w:r>
    </w:p>
    <w:p>
      <w:r>
        <w:t>1945年5月隶属于第三白俄罗斯方面军第48集团军。</w:t>
      </w:r>
    </w:p>
    <w:p>
      <w:r>
        <w:t>指挥官报告</w:t>
      </w:r>
    </w:p>
    <w:p>
      <w:pPr>
        <w:pStyle w:val="Heading2"/>
      </w:pPr>
      <w:r>
        <w:t>97th Guards Rifle Division</w:t>
      </w:r>
    </w:p>
    <w:p>
      <w:r>
        <w:t>1943年5月4日，第343步兵师改组为第97近卫步兵师。其作战序列如下：</w:t>
      </w:r>
    </w:p>
    <w:p>
      <w:r>
        <w:t>来自第1151步兵师的第289近卫步兵团</w:t>
      </w:r>
    </w:p>
    <w:p>
      <w:r>
        <w:t>来自第1153步兵师的第292近卫步兵团</w:t>
      </w:r>
    </w:p>
    <w:p>
      <w:r>
        <w:t>来自第1155步兵师的第294近卫步兵团</w:t>
      </w:r>
    </w:p>
    <w:p>
      <w:r>
        <w:t>来自第903炮兵团的第232近卫炮兵团</w:t>
      </w:r>
    </w:p>
    <w:p>
      <w:r>
        <w:t>来自第567反坦克营的第104近卫反坦克营</w:t>
      </w:r>
    </w:p>
    <w:p>
      <w:r>
        <w:t>来自第620工兵营的第110近卫工兵营</w:t>
      </w:r>
    </w:p>
    <w:p>
      <w:r>
        <w:t>来自第791通信营的第141近卫通信营</w:t>
      </w:r>
    </w:p>
    <w:p>
      <w:r>
        <w:t>来自第402侦察连的第100近卫侦察连</w:t>
      </w:r>
    </w:p>
    <w:p>
      <w:r>
        <w:t>改组前一天，该师被分配到新成立的第33步兵军。5月2日，师长马特维·乌森科晋升为少将。仅仅十天后，他在乘车穿越公路时因地雷爆炸而牺牲。</w:t>
      </w:r>
    </w:p>
    <w:p>
      <w:r>
        <w:t>该师参加了库尔斯克会战，作为第5近卫集团军的一部分隶属于草原方面军。之后，它参与了左岸乌克兰的解放行动。9月，该师与姊妹部队第13和第95近卫步兵师一起被授予“波尔塔瓦”荣誉称号。在1944年和1945年，它参加了基洛夫格勒、乌曼-博托尚尼、利沃夫-桑多梅日、桑多梅日-西里西亚、上西里西亚和下西里西亚、柏林和布拉格攻势。该师在战争结束时仍隶属于第32步兵军，作为第5近卫集团军的一部分。</w:t>
      </w:r>
    </w:p>
    <w:p>
      <w:pPr>
        <w:pStyle w:val="Heading2"/>
      </w:pPr>
      <w:r>
        <w:t>97th Light Division</w:t>
      </w:r>
    </w:p>
    <w:p>
      <w:r>
        <w:t>它最初被称为第97轻师，但在1942年7月6日改名为第97猎兵师。该师几乎完全装备了从法国缴获的车辆。与此同时，在1941年进入南俄，并参加了当年在乌克兰和顿涅茨地区的战役，包括伦贝格、文尼察、乌曼和基辅之战。它参与了抵御苏联1941-42年冬季攻势的行动，并参加了伊久姆战役、1942-43年的高加索战役以及随后的撤退行动。该师还参加了库尔斯克会战（1943年7月），在此期间遭受了重大伤亡。</w:t>
      </w:r>
    </w:p>
    <w:p>
      <w:r>
        <w:t>同年秋天，它被转移到第聂伯河下游地区，在乌克兰的撤退中表现非常出色，并在尼科波尔桥头堡作战时正式获得嘉奖。（该师官兵在战争期间共获得了10690枚二级铁十字勋章、1468枚一级铁十字勋章以及30枚金质德意志十字勋章、14枚骑士十字勋章和4枚橡叶骑士十字勋章。其中，铁十字勋章的数量尤其令人印象深刻。在整个战争过程中，该师还损失了13000名阵亡官兵。）第97猎兵师（由于激烈的战斗而大幅减员）在1944年3月被迅速推进的苏联军队击溃，但继续坚守前线直到战争结束。</w:t>
      </w:r>
    </w:p>
    <w:p>
      <w:r>
        <w:t>它于1944年10月被转移到斯洛伐克战区，在1945年初参加了上西里西亚地区的作战，并在1945年5月在德意志布罗德（布拉格以东）的大包围圈中向苏联投降。</w:t>
      </w:r>
    </w:p>
    <w:p>
      <w:pPr>
        <w:pStyle w:val="Heading2"/>
      </w:pPr>
      <w:r>
        <w:t>97th Rifle Division</w:t>
      </w:r>
    </w:p>
    <w:p>
      <w:r>
        <w:t>第97步兵师成立于1940年之前，驻扎在日梅林卡。该师的第377个坦克营于1940年1月28日在冬季战争期间抵达前线，装备有31辆T-26（包括11辆双炮塔型）和6辆KhT-26火焰喷射坦克。从1941年6月22日起隶属于西南方面军第6步兵军、第6集团军。于1941年9月在基辅被消灭。1942年1月重建为师级单位。1943年4月改编为第83近卫步兵师。1943年5月再次重建，驻扎在别利夫。曾在维捷布斯克、维尔纽斯和匈牙利作战。从1945年5月起隶属于红军建设与训练总局（RVGK）的第5集团军。</w:t>
      </w:r>
    </w:p>
    <w:p>
      <w:pPr>
        <w:pStyle w:val="Heading2"/>
      </w:pPr>
      <w:r>
        <w:t>98th Guards Rifle Division</w:t>
      </w:r>
    </w:p>
    <w:p>
      <w:r>
        <w:t>第98近卫步兵师于1943年12月至1944年1月在莫斯科军区的德米特罗夫组建，由第296近卫步兵团（原独立第18空降旅）、第299近卫步兵团（原独立第19空降旅）和第302近卫步兵团（原独立第20空降旅）组成。该师隶属于第37空降军，参加了北方方面军的卡累利阿方向作战（1944年5月），在西维尔河沿岸作战（1944年6月），并在1945年2月布达佩斯附近作战。战争结束时，该师位于布拉格附近。</w:t>
      </w:r>
    </w:p>
    <w:p>
      <w:pPr>
        <w:pStyle w:val="Heading2"/>
      </w:pPr>
      <w:r>
        <w:t>98th Rifle Division</w:t>
      </w:r>
    </w:p>
    <w:p>
      <w:r>
        <w:t>第98步兵师于1941年2月在伊热夫斯克建立。1941年10月在维亚兹马被消灭。1941年10月在斯帕斯克重建。参加过斯大林格勒战役。1943年4月改编为第86近卫步兵师。从第250步兵旅重建于列宁格勒。参加了列宁格勒附近的战斗。隶属于第1乌克兰方面军的第59集团军，5.45。</w:t>
      </w:r>
    </w:p>
    <w:p>
      <w:pPr>
        <w:pStyle w:val="Heading2"/>
      </w:pPr>
      <w:r>
        <w:t>99th Guards Rifle Division</w:t>
      </w:r>
    </w:p>
    <w:p>
      <w:r>
        <w:t>第99近卫步兵师于1944年1月19日由第14空降师改编而成。</w:t>
      </w:r>
    </w:p>
    <w:p>
      <w:r>
        <w:t>1944年6月之前，该师驻扎在莫斯科军区，但随后被调往斯维里河沿线参加斯维里-彼得罗扎沃茨克战役。6月21日，该师渡过斯维里河，突破芬兰防御并占领了目标区域。6月25日，它攻克了库伊特扎强点。在渡河期间，该师支援了特种部队独立机械化第275营和独立坦克团第92团的行动，后者使用了T-37A两栖坦克，在战争中这是最后一次使用此类装备。同一天，该师还占领了皮尔金尼奇和塞梅诺夫斯基两个要地，并向北推进至斯维里斯特罗伊，阻止芬兰人炸毁水坝。</w:t>
      </w:r>
    </w:p>
    <w:p>
      <w:r>
        <w:t>1944年7月15日，该师在第29坦克旅的支援下发动进攻。芬兰部队部分溃退后，该师有460名士兵因推进过远而被包围，并被击毙或俘虏。8月9日，该师被调至奥尔沙附近作为预备队。同一天，该师改编为第99近卫空降师。</w:t>
      </w:r>
    </w:p>
    <w:p>
      <w:r>
        <w:t>从1944年12月29日至1945年1月5日，该师根据最高统帅部大本营1944年12月18日第0047号命令，在白俄罗斯军区重组为第99近卫步兵师。</w:t>
      </w:r>
    </w:p>
    <w:p>
      <w:r>
        <w:t>1945年1月，该师被调往匈牙利，并部署在布达佩斯东南方向。1945年3月13日，它击退了德国的反击行动“春季觉醒”计划。在维也纳攻势期间，它突破了设克什费海瓦尔北部的德国防线，进入第6装甲集团军后方区域，在维伦切湖和巴拉顿湖之间穿过了德军防线。</w:t>
      </w:r>
    </w:p>
    <w:p>
      <w:r>
        <w:t>3月29日，该师参加了索博陶莱的攻占。4月初，在第6近卫坦克集团军配合下，它推进至多瑙河，切断了德军向西逃窜的道路。4月1日，该师位于维也纳新城郊外；4月2日，则在维也纳附近的巴登。该师参加了维也纳攻势，直至4月13日。5月8日，它占领了兹诺伊莫。随后该师推进至易北河，并于5月进入捷克斯洛伐克的姆拉卡地区。</w:t>
      </w:r>
    </w:p>
    <w:p>
      <w:pPr>
        <w:pStyle w:val="Heading2"/>
      </w:pPr>
      <w:r>
        <w:t>99th Light Division</w:t>
      </w:r>
    </w:p>
    <w:p>
      <w:r>
        <w:t>原初成立于1940年11月15日的第99猎兵师，最初包括第206和第218猎兵团。在俄罗斯战场上的热季托米尔和基辅作战后，该师于1941年11月15日在格拉芬沃赫部队演习区重组为山地师。1942年春天，它被派往芬兰，并一直驻扎到1944年秋季芬兰拒绝与纳粹的军事联盟为止。在随后从拉普兰撤退的过程中，第7山地师成为第18山地军和第20山地集团军的一部分。抵达挪威后，最高指挥部命令该师返回欧洲；然而，战争结束前它尚未启程。该师于1945年5月向英国人投降，在特隆赫姆。</w:t>
      </w:r>
    </w:p>
    <w:p>
      <w:r>
        <w:t>德国作战序列 第二卷 291至999步兵师、命名步兵师及特殊部队在二战中的编成，萨缪尔·W·米奇姆少校</w:t>
      </w:r>
    </w:p>
    <w:p>
      <w:pPr>
        <w:pStyle w:val="Heading2"/>
      </w:pPr>
      <w:r>
        <w:t>99th Rifle Division</w:t>
      </w:r>
    </w:p>
    <w:p>
      <w:r>
        <w:t>1939年，第99步兵师参加了苏联入侵波兰的行动，隶属于乌克兰方面军第12集团军下的第13步兵军。9月29日，该师进入普热梅希尔。在安德烈·弗拉索夫指挥下，该师于1940年被公认为是陆军中最好的部队之一。1941年6月22日，它隶属于西南方面军第26集团军下的第8步兵军，并参与了普热梅希尔的反击行动。</w:t>
      </w:r>
    </w:p>
    <w:p>
      <w:r>
        <w:t>在苏德战争期间，该师于1941年6月27日从普热梅希尔出发前往尼古拉耶夫，随后到达 Vinnytsia。1941年7月22日，由于在普热梅希尔的表现，该师被授予红旗勋章。在 1941 年 7-8 月的乌曼包围圈中，该师大部分部队损失或被俘虏，只有部分炮兵和后勤人员得以逃脱；总计从乌曼包围圈中仅有约两千名士兵突围而出，他们带着师旗以及所属单位的旗帜。</w:t>
      </w:r>
    </w:p>
    <w:p>
      <w:r>
        <w:t>1942年5月1日，该师隶属于第57集团军，与第14近卫步兵师、第150步兵师、第317步兵师和第351步兵师一起准备参加第二次哈尔科夫战役。在战斗中，该师于1942年5月中旬几乎被消灭，在伊久姆遭到包围，仅1067名人员成功逃脱俘虏。从1942年6月8日至15日，该师从南方方面军调出，并从雷德科夫斯基佩斯克地区转移到巴拉绍夫重组。在此期间，它隶属于第6预备集团军。自1942年7月10日起，该师转隶第8预备集团军，但可能直到同年8月仍在巴拉绍夫重组。之后，该师参加了斯大林格勒战役。1942年9月1日，该师隶属于准备参加天王星行动的第66集团军；至1942年12月1日，该师仍属于第66集团军，但该集团军已从斯大林格勒方面军转隶顿河方面军。</w:t>
      </w:r>
    </w:p>
    <w:p>
      <w:r>
        <w:t>截至1943年3月10日，该师作为第62集团军的一部分，在潘什诺车站装车，并被送往西南方面军的杜维尔奇纳亚车站（直译为“两河”站）。1943年4月18日，该师改编为第88近卫步兵师。</w:t>
      </w:r>
    </w:p>
    <w:p>
      <w:r>
        <w:t>该师于1943年5月从第99步兵旅重建，并在扎波罗热和喀尔巴阡山脉附近作战。作为第2乌克兰方面军的第46集团军的一部分，参与了1945年5月的战斗。</w:t>
      </w:r>
    </w:p>
    <w:p>
      <w:pPr>
        <w:pStyle w:val="Heading2"/>
      </w:pPr>
      <w:r>
        <w:t>9th Airborne Corps</w:t>
      </w:r>
    </w:p>
    <w:p>
      <w:r>
        <w:t>成立于1941年9月，该军从未达到满编状态，也未投入战斗。它于1942年8月重组为第36近卫步兵师。</w:t>
      </w:r>
    </w:p>
    <w:p>
      <w:r>
        <w:t>Poirier, Robert and Conner, Albert, The Red Army Order of Battle in the Great Patriotic War, Presidio Press, 1985</w:t>
      </w:r>
    </w:p>
    <w:p>
      <w:r>
        <w:t>词条由Stewart King提供</w:t>
      </w:r>
    </w:p>
    <w:p>
      <w:pPr>
        <w:pStyle w:val="Heading2"/>
      </w:pPr>
      <w:r>
        <w:t>9th Army</w:t>
      </w:r>
    </w:p>
    <w:p>
      <w:r>
        <w:t>第9集团军首次在西格弗里德防线服役，参与了法国战役。它被保留为战略预备队，并未参加太多战斗。</w:t>
      </w:r>
    </w:p>
    <w:p>
      <w:r>
        <w:t>到1941年，该集团军得到了加强，并部署于中央集团军群，准备入侵苏联。在巴巴罗萨行动初期阶段，第9集团军与德国第4集团军一起组成了对比亚斯特德克地区苏军的大包围圈的南翼钳形攻势。随后它继续推进，在斯摩棱斯克发起了另一场针对苏军的钳形攻势。</w:t>
      </w:r>
    </w:p>
    <w:p>
      <w:r>
        <w:t>尽管成功围困了部分苏军部队，但由于需要覆盖大片区域，许多苏军士兵得以逃脱包围圈。希特勒随后命令中央集团军群的装甲部队前往北方和南方前线，以对苏联造成严重的经济破坏。从1941年7月下旬到10月，第9集团军保持静态，直到希特勒最终决定发起他期待已久的莫斯科攻势。</w:t>
      </w:r>
    </w:p>
    <w:p>
      <w:r>
        <w:t>在莫斯科前方有两条复杂的防御线，第一条长250公里，在维亚兹马前，第二条则位于莫扎伊斯克。第9集团军从北面出击，绕过了维亚兹马防线，并与第3和第4装甲集团军一起包围了维亚兹马地区的苏军部队。</w:t>
      </w:r>
    </w:p>
    <w:p>
      <w:r>
        <w:t>这证明是第9集团军发起的最后一场大规模围困行动。</w:t>
      </w:r>
    </w:p>
    <w:p>
      <w:r>
        <w:t>在莫斯科攻势中，德国的第2、第3、第4装甲集团军以及第4集团军将作为进攻莫斯科的主力。然而由于严寒天气、补给恶化和苏联顽强抵抗，攻击最终失败了。德军遭受严重损失，第9集团军的大批部队被重新分配到其他兵力不足的德国集团军。</w:t>
      </w:r>
    </w:p>
    <w:p>
      <w:r>
        <w:t>第9集团军在1942年继续坚守莫斯科外围200英里处的防御阵地，当时德军将主要攻势集中在南俄地区。随着战局在南俄地区的转变，苏联发起了火星行动，对中央集团军群发动大规模进攻。然而，由于中央集团军群坚固的防御工事，苏军遭受了重大伤亡并未能成功。</w:t>
      </w:r>
    </w:p>
    <w:p>
      <w:r>
        <w:t>1943年，德国试图通过库尔斯克突出部的大规模钳形攻势重新掌握东线战场的主动权。北部由第9装甲集团军和第2装甲集团军发起攻击，南部则有第4装甲集团军及坎普夫集群参与行动。苏联认为最猛烈的一击将来自北方，并在直接面对第9装甲集团军的地区进行了大规模增援。</w:t>
      </w:r>
    </w:p>
    <w:p>
      <w:r>
        <w:t>到1943年7月，第9装甲集团军成为德军历史上规模最大的部队之一，拥有超过33.5万名士兵和600辆坦克，甚至超过了声名显赫的第6集团军。</w:t>
      </w:r>
    </w:p>
    <w:p>
      <w:r>
        <w:t>作为北部攻势的先锋，第9装甲集团军遭遇了强大的苏联防御工事，在第一天仅推进了10公里。瓦尔特·莫德尔命令夺取关键且坚固设防的波尼里火车站，这是继续向库尔斯克推进所必需的关键节点。然而，由于苏军对城镇进行了大规模增援，攻击者遭受了重大伤亡。</w:t>
      </w:r>
    </w:p>
    <w:p>
      <w:r>
        <w:t>经过一周激烈的战斗后，第9装甲集团军仅前进了20公里。在无法突破敌方防线的情况下，该部队被迫应对苏联的反攻，如果不加以阻止，可能会导致整个第9装甲集团军被包围。从1943年余下的时间里，它一直在进行艰苦的撤退行动。到1944年，第9集团军已经精疲力竭，但得到了一些急需的增援，并在当年上半年防御鲍里斯拉夫地区。6月22日，巴巴罗萨行动三周年纪念日，苏联开始执行庞大的巴格拉季昂行动，其总体目标是消灭中央集团军群。第9集团军在巴格拉季昂行动中伤亡近8万人，其中6.5万人被俘。1944年夏天，第9集团军几乎有40%的兵力被消灭。随后该集团军由从意大利重新部署来的德国部队重建，并参与了华沙秋季和冬季的防御战。</w:t>
      </w:r>
    </w:p>
    <w:p>
      <w:r>
        <w:t>1945年1月12日，苏联开始入侵德国，迫使第9集团军全线撤退，直到部署到奥得河西岸为止。第9集团军的三个编制负责防守塞洛高地，这是柏林之前的最后一片可防御地区。北部是CI军，中部为赫尔穆特·魏德林将军指挥的LVI装甲军，南部则是XI党卫军装甲军。</w:t>
      </w:r>
    </w:p>
    <w:p>
      <w:r>
        <w:t>此外，在法兰克福以南（由法兰克福守备部队防守）的是V党卫军山地军。总体而言，第9集团军被削减至10万人和800辆坦克及突击炮，而苏联则拥有超过100万兵力和1万辆坦克及突击炮。</w:t>
      </w:r>
    </w:p>
    <w:p>
      <w:r>
        <w:t>1945年4月16日，朱可夫元帅指挥的第1白俄罗斯方面军开始进攻奥德河对岸的塞洛高地。第9集团军坚守了大约3天。经过激烈战斗，魏丁利指挥的LVI装甲军被迫撤退至柏林。大部分CI军区师团和LVI装甲军被重新分配给施泰纳集群，该集群的任务是反攻并封锁由第1白俄罗斯方面军创造的突出部——这是希特勒的一个不可能实现的梦想。最终，魏丁利的部队撤回了柏林，并被提升为柏林防御区域指挥官，直接向希特勒汇报。布塞和第9集团军其余部分则被迫退入施普雷森林南部、塞洛高地以南以及法兰克福西部的一个包围圈。</w:t>
      </w:r>
    </w:p>
    <w:p>
      <w:r>
        <w:t>在法兰克福东部的包围圈内，布塞组织了一次向西突围，试图与第12集团军会合。这次突围被称为哈尔贝之战，代价惨重，导致了第9集团军作为一个整体力量的毁灭。突围中幸存下来的部队没有向苏联投降，在坦格尔门德渡过易北河后向美军投降。</w:t>
      </w:r>
    </w:p>
    <w:p>
      <w:pPr>
        <w:pStyle w:val="Heading2"/>
      </w:pPr>
      <w:r>
        <w:t>9th Army</w:t>
      </w:r>
    </w:p>
    <w:p>
      <w:r>
        <w:t>1941年，第9集团军曾（短暂地）被定为第9独立集团军，下辖第14、第35和第48步兵军（后者由当时少将罗季翁·马林诺夫斯基指挥）、第2骑兵军、第2和第18机械化军、第80、第81、第82、第84和第86要塞区以及若干其他部队——在巴巴罗萨行动开始前，这是苏联边境上最大的一个集团军。然而在1941年6月22日，它更多是一个行政编成而非作战编成。该集团军由少将M.V.扎哈罗夫任参谋长，受领的任务是掩护贝尔齐、基什尼奥夫和敖德萨的接近地，隶属伊万·秋列涅夫的南方面军。</w:t>
      </w:r>
    </w:p>
    <w:p>
      <w:r>
        <w:t>首次交战发生在冯·朔贝特的第11集团军撞入第9集团军与第18集团军结合部之时。在雅西以北，德军突击落在掩护贝尔齐的第48步兵军身上。秋列涅夫下令反击，第48步兵军、第2骑兵军以及南方面军预备队的第2机械化军随即在贝尔齐和斯特凡内什蒂投入交战。随后，秋列涅夫从扎哈罗夫的两个步兵军中抽出第25、第51和第150步兵师，编成一个新的“海岸集群”，以掩护普鲁特河东岸、多瑙河北岸和黑海沿岸。</w:t>
      </w:r>
    </w:p>
    <w:p>
      <w:r>
        <w:t>到8月初，第9集团军在德军反复打击下向尼古拉耶夫退却；到8月17日，已越过因古列茨河退至第聂伯河东岸。与此同时，“海岸集群”正向敖德萨退却。到10月9日初，该集团军正向塔甘罗格退却；此前南方面军三个集团军试图在巴甫洛格勒与亚速海之间守住一线的努力，已被冯·克莱斯特新改称的第1装甲集团军的迂回机动所粉碎。由此产生的亚速海之战使第9集团军崩溃，几乎将其消灭。</w:t>
      </w:r>
    </w:p>
    <w:p>
      <w:r>
        <w:t>苏方的下一步是西南方向总司令铁木辛哥策划的一次进攻。在再度退却并失守罗斯托夫之后，第9集团军于11月17日作为南方面军和西南方面军共同突击的一部分发起进攻；到11月29日，第9集团军与第56集团军及其他部队一起肃清了罗斯托夫，该城重回苏军手中。第9集团军随后加入铁木辛哥的战略预备队，在巴尔文科沃—洛佐瓦亚进攻战役开始时再次参战。1942年1月，第9集团军与第6、第57集团军一起在北顿涅茨河突破德军防线，进抵巴拉克列亚—洛佐瓦亚—斯拉维扬斯克一线，随后被德军反复反攻所阻。</w:t>
      </w:r>
    </w:p>
    <w:p>
      <w:r>
        <w:t>第9集团军仍属南方面军，随后在1942年5月开始的哈尔科夫进攻——即第二次哈尔科夫战役——中承担辅助任务。第9集团军与第57集团军一起受领的任务是保障前线伊久姆突出部的南段。尽管处于次要地段，第9集团军仍承受了德军反击“腓特烈行动”的大部分压力。德军反突击开始八小时后，即5月17日中午，第1装甲集团军和第17集团军的部分部队已深入第9集团军阵地十英里，并威胁到邻近第57集团军的后方。南方面军司令马林诺夫斯基中将立即从预备队抽出第5骑兵军、一个步兵师和一个坦克旅，试图阻止冯·克莱斯特。然而最高统帅部关于中止哈尔科夫进攻的讨论和决定来得不够快，第6和第57集团军在伊久姆包围圈中被合围，仅伤亡就损失20万人以上。</w:t>
      </w:r>
    </w:p>
    <w:p>
      <w:r>
        <w:t>此后，该集团军作为北高加索方面军和外高加索方面军的一部分，在顿河大弯曲部作战（1942年夏），并参加了高加索战役。</w:t>
      </w:r>
    </w:p>
    <w:p>
      <w:r>
        <w:t>1943年11月，该集团军司令部被撤销，其兵团和部队转隶其他集团军。</w:t>
      </w:r>
    </w:p>
    <w:p>
      <w:r>
        <w:t>https://en.wikipedia.org/wiki/9th_Army_(Soviet_Union)</w:t>
      </w:r>
    </w:p>
    <w:p>
      <w:pPr>
        <w:pStyle w:val="Heading2"/>
      </w:pPr>
      <w:r>
        <w:t>9th Cavalry Division</w:t>
      </w:r>
    </w:p>
    <w:p>
      <w:r>
        <w:t>隶属于第II骑兵军，1941年6月为第9师，它也被称为“克里米亚师”。该部队于1941年11月26日改编为第二近卫骑兵师。</w:t>
      </w:r>
    </w:p>
    <w:p>
      <w:r>
        <w:t>第二次世界大战中各国军队的编制与作战序列：卷V-B  苏维埃社会主义共和国联盟 特拉法尔加出版社，2009年</w:t>
      </w:r>
    </w:p>
    <w:p>
      <w:r>
        <w:t>Poirier, Robert and Conner, Albert,The Red Army Order of Battle in the Great Patriotic War, Presidio Press, 1985</w:t>
      </w:r>
    </w:p>
    <w:p>
      <w:r>
        <w:t>词条由Stewart King提供</w:t>
      </w:r>
    </w:p>
    <w:p>
      <w:pPr>
        <w:pStyle w:val="Heading2"/>
      </w:pPr>
      <w:r>
        <w:t>9th Guards Airborne Division</w:t>
      </w:r>
    </w:p>
    <w:p>
      <w:r>
        <w:t>第9近卫空降师于1942年12月在莫斯科地区组建。在整个战争期间，它作为步兵师参战。</w:t>
      </w:r>
    </w:p>
    <w:p>
      <w:r>
        <w:t>作为第一突击集团军的一部分，参加了莫斯科反攻作战以及斯塔罗伊鲁萨南部的战斗。参与了库尔斯克战役和左岸乌克兰的作战。从1943年到1945年被分配给第5近卫集团军。</w:t>
      </w:r>
    </w:p>
    <w:p>
      <w:r>
        <w:t>1943年9月，该师获得“波尔塔瓦”荣誉称号。</w:t>
      </w:r>
    </w:p>
    <w:p>
      <w:r>
        <w:t>1944年的进攻行动包括基洛夫格勒、乌曼-博托沙尼和利沃夫-桑多梅日战役。</w:t>
      </w:r>
    </w:p>
    <w:p>
      <w:r>
        <w:t>1945年参加了西里西亚-桑多米尔、下西里西亚和上西里西亚、柏林以及布拉格的作战。</w:t>
      </w:r>
    </w:p>
    <w:p>
      <w:r>
        <w:t>屠宰场：东线手册，Aberjona出版社。</w:t>
      </w:r>
    </w:p>
    <w:p>
      <w:pPr>
        <w:pStyle w:val="Heading2"/>
      </w:pPr>
      <w:r>
        <w:t>9th Guards Army</w:t>
      </w:r>
    </w:p>
    <w:p>
      <w:r>
        <w:t>第9近卫集团军成立于1945年1月5日，由瓦西里·格拉戈列夫指挥。该集团军由第7集团军司令部和独立空降集团军组成，包括第37、38和39近卫步兵军。2月份，该集团军被转移到匈牙利东南部靠近布达佩斯的地区。2月27日，该集团军成为第2乌克兰方面军的一部分，参加维也纳攻势。</w:t>
      </w:r>
    </w:p>
    <w:p>
      <w:r>
        <w:t>3月9日，该集团军转隶至第3乌克兰方面军。3月8日至14日期间，该集团军从凯斯勒梅特地区越过多瑙河进入扎莫利区，取代了第4近卫集团军。</w:t>
      </w:r>
    </w:p>
    <w:p>
      <w:r>
        <w:t>3月16日至4月15日期间，该集团军参加了维也纳攻势。在与第4近卫集团军的协同下，该集团军突破了塞凯什费赫尔瓦尔北部德军防御阵地。从左翼和后方夹击第6党卫装甲师的同时，该集团军还突破了巴兰诺湖至维尔伦之间的其他德军部队。</w:t>
      </w:r>
    </w:p>
    <w:p>
      <w:r>
        <w:t>在进攻维也纳的行动中，第39近卫步兵军将跟随第6近卫坦克集团军，在西南方向发起攻击。第38近卫步兵军的任务是切断维也纳-林茨公路，并使用两个师保护来自西面的攻势。第37近卫步兵军则负责保护突击部队的左翼。</w:t>
      </w:r>
    </w:p>
    <w:p>
      <w:r>
        <w:t>4月初，该集团军与第6坦克集团军协同作战，攻击了维也纳西北部的道路，击溃了德军的抵抗。4月13日，该集团军帮助占领了维也纳。</w:t>
      </w:r>
    </w:p>
    <w:p>
      <w:r>
        <w:t>之后，该集团军参加了布拉格攻势，在5月8日与第7近卫集团军合作占领了兹诺伊莫，并俘获了雷茨和佩斯克，最终在易北河畔结束了战争。</w:t>
      </w:r>
    </w:p>
    <w:p>
      <w:pPr>
        <w:pStyle w:val="Heading2"/>
      </w:pPr>
      <w:r>
        <w:t>9th Guards Cavalry Division</w:t>
      </w:r>
    </w:p>
    <w:p>
      <w:r>
        <w:t>成立于1942年8月27日，由第12“库班哥萨克”骑兵师改编而成，并隶属于第四近卫骑兵军。该师于1943年在库班作战，在夏季保卫塔甘罗格，并沿黑海海岸一直战斗到1944年初。该师参加了1944年4月敖德萨的解放，参与了6月至7月的白俄罗斯攻势，并在冬季参与了布达佩斯战役。战争结束时位于捷克斯洛伐克境内。获得荣誉称号“巴兰诺维奇”、“斯洛尼姆”、“卢明内茨”和“布列斯特”。</w:t>
      </w:r>
    </w:p>
    <w:p>
      <w:r>
        <w:t>第四近卫骑兵军的士兵占领了布伦内茨村，解救了奥斯卡·辛德勒工厂里的囚犯；这些犹太囚犯在电影《辛德勒名单》/i&gt;中广为人知。参考：Poirier, Robert and Conner, Albert, The Red Army Order of Battle in the Great Patriotic War, Presidio Press, 1985</w:t>
      </w:r>
    </w:p>
    <w:p>
      <w:r>
        <w:t>Entry contributed by Stewart King</w:t>
      </w:r>
    </w:p>
    <w:p>
      <w:pPr>
        <w:pStyle w:val="Heading2"/>
      </w:pPr>
      <w:r>
        <w:t>9th Guards Rifle Division</w:t>
      </w:r>
    </w:p>
    <w:p>
      <w:r>
        <w:t>第9近卫步兵师于1941年11月作为红军精锐步兵师重建，基于原第78步兵师的首个编制，并一直服役至伟大卫国战争结束。它最初被分配给第16集团军，在冬季反攻莫斯科西线之前不久，随后在围绕日兹德拉的战斗中短暂调往第33集团军和第43集团军。1942年5月，该师因其服务获得红旗勋章，成为首批获此荣誉的步兵师之一。部分重建后，它被铁路运送到西南方面军，以帮助应对德军夏季攻势。在第38集团军中作为步兵师对抗装甲师时表现出色，但在遭受重大损失之前返回莫斯科军区是在9月。11月，该师被分配给加里宁方面军，并在冬季解放维捷布斯克的行动中发挥了重要作用，主要帮助阻止了几次试图解围被包围城市的尝试。它大部分时间都留在该方面军（于1943年10月更名为第1波罗的海方面军），主要是在第5和第2近卫步兵军，在后者调往第6近卫集团军后继续随行，直至战争结束，参与了1944年夏季和秋季在波罗的海国家的攻势。1945年3月，该师加入列宁格勒方面军的库尔兰兵力群，在波罗的海沿岸包围德国军队，位于拉脱维亚西北部。</w:t>
      </w:r>
    </w:p>
    <w:p>
      <w:pPr>
        <w:pStyle w:val="Heading2"/>
      </w:pPr>
      <w:r>
        <w:t>9th Guards Tank Corps</w:t>
      </w:r>
    </w:p>
    <w:p>
      <w:r>
        <w:t>1944年夏季，第3坦克军参加了卢布林-别列茨进攻战役，推进至波兰境内。由于在此次攻势中的表现，该军获得了红旗勋章，并于同年11月成为近卫部队——第9近卫坦克军，其余部队也一同获得这一荣誉。该军还参与了维斯杜拉河-奥得河进攻战役和东波美拉尼亚进攻战役（1945年初）。由于其表现，该军在4月份获得了列宁勋章。随后，该军参加了柏林攻势，在德国首都结束了战争。</w:t>
      </w:r>
    </w:p>
    <w:p>
      <w:r>
        <w:t>指挥官报告：</w:t>
      </w:r>
    </w:p>
    <w:p>
      <w:pPr>
        <w:pStyle w:val="Heading2"/>
      </w:pPr>
      <w:r>
        <w:t>9th Hungarian Infantry Brigade</w:t>
      </w:r>
    </w:p>
    <w:p>
      <w:r>
        <w:t>第9匈牙利步兵旅于1939年组建。其装备编制表为9,500人，由一名少将指挥，下辖2个步兵团（每团3个营和一个机枪连）、1个拥有7个炮兵连的炮兵团以及若干支援部队。1942年1月，德国要求匈牙利向东线提供更多兵力，大多数匈牙利步兵旅被重新归类为“轻型师”。然而其装备编制表基本未变。该旅改称为第9轻型师。匈牙利政府勉强同意支持德军1942年夏季攻势Fall Blau，并把该师编入匈牙利第2集团军承担此项任务。第2集团军中的每个轻型师都从匈牙利国内的兄弟师得到三个营的加强，但即便如此，每个师也只略大于其德国同级部队的一半。第2集团军在攻势中的任务是掩护顿河上德军的北翼。在斯大林格勒战役期间，第2集团军伤亡超过60%，但大体上能够有序撤退。作为斯大林格勒之后匈牙利军队全面整编的一部分，第9轻型师与其他部队合并，改称为第9预备师。该师于1944年4月被解散。</w:t>
      </w:r>
    </w:p>
    <w:p>
      <w:r>
        <w:t>Dr. Nigel Thomas 与 Lazlo Pal Szabo，《第二次世界大战中的皇家匈牙利陆军》</w:t>
      </w:r>
    </w:p>
    <w:p>
      <w:r>
        <w:t>条目由 Chris Munson 提供</w:t>
      </w:r>
    </w:p>
    <w:p>
      <w:pPr>
        <w:pStyle w:val="Heading2"/>
      </w:pPr>
      <w:r>
        <w:t>9th Infantry Division</w:t>
      </w:r>
    </w:p>
    <w:p>
      <w:r>
        <w:t>从1941年7月开始，第9步兵师在东线南部战区度过了三年。该师渡过布格河，在热季参与了日托米尔战役和斯大林防线的突破，并参加了以基辅沦陷为高潮的1941年乌克兰战役。随后，该师继续推进至顿涅茨河，面对苏联1941-1942年的冬季攻势，并在伊久姆（5月1942）、克里米亚（7月）、罗斯托夫（8月）以及1942-1943年高加索战役中作战。后来该师还在诺沃罗西斯克和库班地区作战，包括梅利托波尔（1943）和尼科波尔桥头堡的战斗。到1943年10月23日，该师已缩减至战斗群规模，并进行了重组。每个步兵团（现称为掷弹兵团）都失去了第三营，侦察营则改组为轻步兵营（表明自行车数量众多）。1944年5月，该师参与了乌曼第二次战役，在8月的罗马尼亚灾难中被切断并几乎全军覆没于基什尼奥夫。</w:t>
      </w:r>
    </w:p>
    <w:p>
      <w:r>
        <w:t>这支部队的老兵残部被派往丹麦的奥尔堡-埃斯比约地区，在那里吸收了部分组建完成的丹纽维茨（第584步兵师）掷弹兵师。该师在1944年末阿登攻势中以国民掷弹兵师的身份重新出现；然而，其原有的高昂士气已不复存在。该师继续在西线作战，对抗美军穿越卢森堡和随后进入德国南部的推进，但成效甚微。1945年4月，这支部队的残部（主要由师指挥官及其参谋人员组成，因为几乎所有的战斗单位都被消灭）被编入第352国民掷弹兵师，并作为第13党卫军军的一部分保卫富森和纽伦堡。在这场战役之后，该师幸存者于1945年5月8日向美军投降。</w:t>
      </w:r>
    </w:p>
    <w:p>
      <w:r>
        <w:t>德国作战序列 第一卷 1-290步兵师在二战中的表现萨缪尔·W·米查姆 Jr.</w:t>
      </w:r>
    </w:p>
    <w:p>
      <w:pPr>
        <w:pStyle w:val="Heading2"/>
      </w:pPr>
      <w:r>
        <w:t>9th Mechanized Corps</w:t>
      </w:r>
    </w:p>
    <w:p>
      <w:r>
        <w:t>第9机械化军于1943年8月在图拉重新组建。新编的机械化军推进到第聂伯河，并于1943年11月在法斯托夫和基辅附近作战，以及1944年1月在日托米尔作战。</w:t>
      </w:r>
    </w:p>
    <w:p>
      <w:r>
        <w:t>该机械化军现在成为近卫第3坦克集团军的一部分，在整个战争剩余时间里都在其指挥下作战。4月份，它被撤出休整和重新训练三个月后再次投入战斗，参与苏联为夺取利沃夫的攻势。1945年1月，该机械化军在东德的维斯瓦河-奥得河战役中作战，并最终参加了攻克柏林的战役（1945年5月）。</w:t>
      </w:r>
    </w:p>
    <w:p>
      <w:pPr>
        <w:pStyle w:val="Heading2"/>
      </w:pPr>
      <w:r>
        <w:t>9th Panzer Division</w:t>
      </w:r>
    </w:p>
    <w:p>
      <w:r>
        <w:t>作为南方集团军群的一部分，第9装甲师横扫了乌克兰，并参与了基辅包围圈的作战，在那里有667000名苏联士兵被俘。它继续驻守在南部战区，面对1941至1942年的苏军冬季攻势，并参加了导致斯大林格勒战役的进攻行动。次年，第9装甲师被调往中央集团军群，在库尔斯克会战中作战并参与了随后的撤退行动。返回南部战区后，它在向米乌斯河撤退的过程中进行了激烈的战斗，并参加了斯塔里诺、扎波罗热、克里沃伊罗格、敖德萨以及第聂伯河战役。</w:t>
      </w:r>
    </w:p>
    <w:p>
      <w:r>
        <w:t>到1944年1月，它的坦克数量已减少至13辆。其步兵和炮兵部队也大幅缩减。该师被派往法国南部的尼姆重建，并在战争剩余时间留在西线。</w:t>
      </w:r>
    </w:p>
    <w:p>
      <w:r>
        <w:t>德国作战序列 第三卷 - 装甲、装甲掷弹兵及武装党卫军师在二战中的作战，萨缪尔·W·米查姆 Jr.</w:t>
      </w:r>
    </w:p>
    <w:p>
      <w:pPr>
        <w:pStyle w:val="Heading2"/>
      </w:pPr>
      <w:r>
        <w:t>9th Pasubio Italian Motorized Division</w:t>
      </w:r>
    </w:p>
    <w:p>
      <w:r>
        <w:t>第9帕苏比奥意大利机械化师成立于1934年，作为步兵师组建，并于1939年重组为机械化师。该师参加了1941年初入侵南斯拉夫的行动，并在1941年7月和8月被派往东线战场，成为意大利远征军的一部分。该师被归类为“半机械化”，实际上其运输工具是由多种商用车辆（保留原有标志）组成。最初，远征军隶属于德国第11集团军。从1941年10月20日至11月2日，该师参加了对斯塔林诺的进攻行动。</w:t>
      </w:r>
    </w:p>
    <w:p>
      <w:r>
        <w:t>1942年7月，随着意大利第8集团军的到来，驻俄意军得到了大幅加强，该师现在隶属于第8集团军。第8集团军沿顿河长达160英里的地段部署，在匈牙利第2集团军和罗马尼亚第3集团军之间，位于德军左翼。在1943年3月的“小土星行动”中，第8集团军大部分被摧毁。</w:t>
      </w:r>
    </w:p>
    <w:p>
      <w:r>
        <w:t>仅剩约2,000名幸存者突破了苏军包围圈，乘火车返回意大利。该师于1943年9月因意大利投降而被德军解散。</w:t>
      </w:r>
    </w:p>
    <w:p>
      <w:r>
        <w:t>指挥官报告条目由克里斯·芒森提供</w:t>
      </w:r>
    </w:p>
    <w:p>
      <w:r>
        <w:t>第8集团军顿河沿岸长达160英里的地段部署，位于匈牙利第2集团军和罗马尼亚第3集团军之间，属于德军左翼。在1943年3月的“小土星行动”中被摧毁。仅剩约2,000名幸存者突破了苏军包围圈，乘火车返回意大利。</w:t>
      </w:r>
    </w:p>
    <w:p>
      <w:r>
        <w:t>指挥官报告条目由克里斯·芒森提供</w:t>
      </w:r>
    </w:p>
    <w:p>
      <w:pPr>
        <w:pStyle w:val="Heading2"/>
      </w:pPr>
      <w:r>
        <w:t>9th Rifle Corps</w:t>
      </w:r>
    </w:p>
    <w:p>
      <w:r>
        <w:t>战争初期隶属于敖德萨军区，由第106、156和234步兵师以及第32骑兵师组成。该部队于1941年8月被改编为第51集团军，并在克拉斯诺达尔重组成为第9集团军的一部分。后来它被转移到第3乌克兰方面军的第28集团军，在罗马尼亚作战并在布达佩斯围城战中参战。1945年4月，该部队加入第5突击集团军参加柏林战略进攻行动。朱可夫元帅说该军在城市战斗中的表现最为出色。它参加了柏林胜利阅兵式</w:t>
      </w:r>
    </w:p>
    <w:p>
      <w:r>
        <w:t>Poirier, Robert and Conner, Albert, The Red Army Order of Battle in the Great Patriotic War, Presidio Press, 1985</w:t>
      </w:r>
    </w:p>
    <w:p>
      <w:pPr>
        <w:pStyle w:val="Heading2"/>
      </w:pPr>
      <w:r>
        <w:t>9th Rifle Division</w:t>
      </w:r>
    </w:p>
    <w:p>
      <w:r>
        <w:t>第9步兵师成立于1918年7月，当时为第9库尔斯克步兵师。该师由第36、第93和第121步兵团，第256炮兵团，第1448自行火炮团以及各种支援单位组成。该师驻扎在高加索地区。不久后改名为第9步兵师，然后是第9步兵师。1931年，该师重组为山地步兵师，并更名为第9山地师。1936年，该师的正式名称变更为第9红旗山地步兵师。</w:t>
      </w:r>
    </w:p>
    <w:p>
      <w:r>
        <w:t>该师在战争初期驻扎在南高加索军区。该师参加了高加索战役和费奥多西亚、图阿普谢、库班以及塔曼半岛的战斗。1943年9月，在解放了库班地区后，该师再次重组，并更名为第9步兵师（正式名称为第9塑土纳尔克拉斯诺达尔红旗，二级苏沃洛夫勋章步兵师）。其士兵和准尉大多来自库班哥萨克。</w:t>
      </w:r>
    </w:p>
    <w:p>
      <w:r>
        <w:t>1944年至1945年期间，该师参加了利沃夫-桑多梅日进攻战役以及波兰和捷克斯洛伐克的解放。1945年4月，该师因在这些行动中的表现被授予库图佐夫二级勋章。战争结束时，该师隶属于第60集团军，属于第四乌克兰方面军。</w:t>
      </w:r>
    </w:p>
    <w:p>
      <w:r>
        <w:t>感谢克里斯·芒森提供条目</w:t>
      </w:r>
    </w:p>
    <w:p>
      <w:pPr>
        <w:pStyle w:val="Heading2"/>
      </w:pPr>
      <w:r>
        <w:t>9th Rumanian Cavalry Brigade</w:t>
      </w:r>
    </w:p>
    <w:p>
      <w:r>
        <w:t>第9罗马尼亚骑兵旅没有参加巴巴罗萨行动的初期，但于1941年8月全面动员，并被分配给罗马尼亚第四集团军。1942年3月，该部队重组为第9罗马尼亚骑兵师。它一直战斗到1945年5月战争结束。</w:t>
      </w:r>
    </w:p>
    <w:p>
      <w:r>
        <w:t>参考资料： 克里斯·芒森提供</w:t>
      </w:r>
    </w:p>
    <w:p>
      <w:pPr>
        <w:pStyle w:val="Heading2"/>
      </w:pPr>
      <w:r>
        <w:t>9th Rumanian Infantry Division</w:t>
      </w:r>
    </w:p>
    <w:p>
      <w:r>
        <w:t>第9罗马尼亚步兵师在巴巴罗萨行动开始时隶属于罗马尼亚第二军。与其他大多数罗马尼亚步兵师一样，它在敖德萨围城战后被撤回罗马尼亚。该师于1942年1月在罗马尼亚重新装备，并成为罗马尼亚第三军的一部分。1944年罗马尼亚倒向苏联一边后，这支部队一直受苏联控制直到战争结束。</w:t>
      </w:r>
    </w:p>
    <w:p>
      <w:r>
        <w:t>Charles D. Pettibone, The Organization and Order of Battle of Militaries in World War II Volume VII - Germany's and Imperial Japan's Allies &amp; Puppet States</w:t>
      </w:r>
    </w:p>
    <w:p>
      <w:r>
        <w:t>Chris Munson 提供</w:t>
      </w:r>
    </w:p>
    <w:p>
      <w:pPr>
        <w:pStyle w:val="Heading2"/>
      </w:pPr>
      <w:r>
        <w:t>9th Tank Corps</w:t>
      </w:r>
    </w:p>
    <w:p>
      <w:r>
        <w:t>第9坦克军于1942年5月在莫斯科军区组建。</w:t>
      </w:r>
    </w:p>
    <w:p>
      <w:r>
        <w:t>该坦克军在1942年的夏天被部署在西方方面军的预备队或西方方面军的第16集团军中。9月，第10摩托化步兵旅从该军调出以组建机械化部队，并于11月由来自第8坦克军的第8摩托化步兵旅进行补充。1943年2月，第9坦克军参加了第16集团军发起的进攻行动。</w:t>
      </w:r>
    </w:p>
    <w:p>
      <w:r>
        <w:t>1943年3月，该坦克军被调往中央方面军，在库尔斯克突出部北部作战。到7月1日，即库尔斯克战役开始时，该军已得到以下增援：</w:t>
      </w:r>
    </w:p>
    <w:p>
      <w:r>
        <w:t>第133近卫迫击炮营（8门BM-13火箭发射器）</w:t>
      </w:r>
    </w:p>
    <w:p>
      <w:r>
        <w:t>第730反坦克营（12门85毫米拖曳式火炮）</w:t>
      </w:r>
    </w:p>
    <w:p>
      <w:r>
        <w:t>在7月与德军第9集团军的战斗中，该坦克军得到了第1454自行火炮团（装备SU-122）和第1455自行火炮团（装备SU-76自行火炮）的增援。8月，还临时加入了第1540重型自行火炮团（装备SU-152）。由于7、8月份激烈的战斗以及之后在布良斯克南部对德军“豹式”坦克阵地发起进攻，该军没有时间进行补充。因此直到1943年11月，第9坦克军才被调往</w:t>
      </w:r>
    </w:p>
    <w:p>
      <w:r>
        <w:t>最高统帅部预备队，在此之前它无法获得所有授权的支援部队。从1943年11月至1944年4月，该军一直留在预备队中。</w:t>
      </w:r>
    </w:p>
    <w:p>
      <w:r>
        <w:t>当大规模进攻中央集团军群的行动于1944年6月22日开始时，第9坦克军是第一白俄罗斯方面军第3集团军的机动部队。该军因在6月底解放鲍里索夫镇而获得了“鲍里索夫”的荣誉称号。1944年9月和10月，在夏季攻势暂时停止期间，第9坦克军得到了加强：</w:t>
      </w:r>
    </w:p>
    <w:p>
      <w:r>
        <w:t>第36近卫重型坦克团（21辆IS-2）</w:t>
      </w:r>
    </w:p>
    <w:p>
      <w:r>
        <w:t>第868轻型炮兵团（24门76毫米火炮）</w:t>
      </w:r>
    </w:p>
    <w:p>
      <w:r>
        <w:t>第9坦克军在第一白俄罗斯方面军中一直待到战争结束，即1945年5月，在柏林附近。</w:t>
      </w:r>
    </w:p>
    <w:p>
      <w:r>
        <w:t>查尔斯·C·夏普著《苏联二战作战序列 第二卷》</w:t>
      </w:r>
    </w:p>
    <w:p>
      <w:pPr>
        <w:pStyle w:val="Heading2"/>
      </w:pPr>
      <w:r>
        <w:t>Alpini Ital. Corps</w:t>
      </w:r>
    </w:p>
    <w:p>
      <w:r>
        <w:t>1942年，由特里迪内塔、朱利亚和库内塞师组成的阿尔卑斯军被派往苏联作战。然而，他们并没有像预期的那样部署在高加索山区，而是负责在顿河平原上坚守一条战线。由于这一灾难性的战略决策，装备、训练都针对山地战争的部队被迫与坦克和机械化步兵对抗，而这些都不是他们的强项。尽管如此，阿尔卑斯军还是坚持到了1943年1月，在轴心国防线崩溃后被推进中的苏军包围。阿尔卑斯军成功突围，并向新建立的战线进发，这条战线是在轴心国撤退之后形成的。只有大约三分之一的特里迪内塔师（15,000名部署部队中有4250人生还）和十分之一的朱利亚师（15,000人中生还了1200人）能够幸存下来这一艰难历程，而库内塞师则被全歼。</w:t>
      </w:r>
    </w:p>
    <w:p>
      <w:pPr>
        <w:pStyle w:val="Heading2"/>
      </w:pPr>
      <w:r>
        <w:t>AOK</w:t>
      </w:r>
    </w:p>
    <w:p>
      <w:r>
        <w:t>东普鲁士集团军（Armeeoberkommando Ostpreußen，简称AOK Ostpreußen）于1945年4月7日从第2集团军中组建，并吸收了第4集团军的残部。AOK Ostpreußen控制着东普鲁士和西普鲁士的所有部队。在东普鲁士攻势中失去但泽（当时称为但泽）和格丁尼亚（当时称为哥特哈芬）后，该集团军被孤立在但泽湾内。</w:t>
      </w:r>
    </w:p>
    <w:p>
      <w:pPr>
        <w:pStyle w:val="Heading2"/>
      </w:pPr>
      <w:r>
        <w:t>Army Group A</w:t>
      </w:r>
    </w:p>
    <w:p>
      <w:r>
        <w:t>1942年，南方集团军群位于东线战场的南部俄罗斯地区。对于蓝色行动（“巴巴罗萨”计划的一部分），德国国防军夏季攻势中，南方集团军群被分为A和B两个集团军群。A集团军群奉命向南推进占领罗斯托夫，并继续深入高加索直到巴库，以夺取这个富饶的石油区域。德军在两个月内进展顺利，几乎推进到了格罗兹尼，距离罗斯托夫约650公里（400英里）。</w:t>
      </w:r>
    </w:p>
    <w:p>
      <w:r>
        <w:t>然而，到8月底他们的攻势已经停滞不前，主要是由于燃料和弹药严重短缺导致补给线被拉长所致。苏联的抵抗也大大加强了，并且德国的情况因在8月中旬将大部分空军战斗单位调往北方支援第六集团军对斯大林格勒的进攻而进一步恶化。</w:t>
      </w:r>
    </w:p>
    <w:p>
      <w:r>
        <w:t>希特勒对于失去势头感到愤怒，当A集团军群指挥官威廉·利斯特元帅提议将一些停滞不前的突击部队转移到前线另一部分较后方的位置以协助消灭顽固的苏联军队时，希特勒于9月9日解除了他的职务，并让保尔·路德维希·埃瓦尔德·冯·克莱斯特接管A集团军群。他因在1944年3月下令第8集团军撤退而被解除指挥权，当时该部队面临被苏联红军摧毁的危险，明确违反了希特勒的命令。</w:t>
      </w:r>
    </w:p>
    <w:p>
      <w:r>
        <w:t>1945年1月16日，陆军总参谋部作战处处长博吉斯劳·冯·波宁上校在苏军维斯瓦河-奥得河攻势中允许A集团军群撤退，拒绝执行希特勒直接下达的坚守阵地命令。尽管A集团军群成功避免了被包围并重新集结，但冯·波宁被捕。</w:t>
      </w:r>
    </w:p>
    <w:p>
      <w:r>
        <w:t>1945年1月25日，希特勒重新命名了三个集团军群。北方集团军群改名为库尔兰集团军群；中央集团军群改名为北方集团军群；A集团军群改名为中央集团军群。</w:t>
      </w:r>
    </w:p>
    <w:p>
      <w:r>
        <w:t>指挥官报告：</w:t>
      </w:r>
    </w:p>
    <w:p>
      <w:pPr>
        <w:pStyle w:val="Heading2"/>
      </w:pPr>
      <w:r>
        <w:t>Army Group Antonescu</w:t>
      </w:r>
    </w:p>
    <w:p>
      <w:r>
        <w:t>1940年9月，伊昂·安东内斯库将军（后晋升为元帅）上台执政后，罗马尼亚与轴心国签署了三国同盟条约，并于1941年参加了巴巴罗萨行动。一支远征军在比萨拉比亚和乌克兰南部与德国国防军一同入侵苏联。这支远征军被称为安东内斯库集团军群，由第3集团军、第4集团军、第2军（军）和第11步兵师组成。第3集团军包括第4军（辖第6步兵师和第7步兵师）、骑兵军、山地军、两个独立炮兵团、一个动员后备役单位以及空军的第3集团军协同指挥部。第4集团军由第3军、第5军、第11军（辖两支要塞旅）及第4集团军协同指挥部组成。在少将尼古莱·马奇奇指挥下的集团军群级第2军控制着第9步兵师和第10步兵师以及第7骑兵旅。此外，还组建了第1装甲师以参加东线作战。安东内斯库集团军群的首次攻势与第11集团军联合行动，代号为慕尼黑行动，使罗马尼亚得以重新占领德涅斯特河以东、原属摩尔达维亚的土地。罗马尼亚军队在敖德萨和塞瓦斯托波尔经历了第一次重大战役，并于1942年随其他轴心国部队深入苏联领土，在蓝色行动中推进。罗马尼亚远征军在东线遭遇的最大灾难发生在斯大林格勒。1942年11月，苏联反攻期间，部署在斯大林格勒以北的第三集团军和部署在南部的第四集团军遭到了优势苏军的攻击，损失了约158,000人。这实际上终结了罗马尼亚军队作为战斗力量的存在。</w:t>
      </w:r>
    </w:p>
    <w:p>
      <w:pPr>
        <w:pStyle w:val="Heading2"/>
      </w:pPr>
      <w:r>
        <w:t>Army Group B</w:t>
      </w:r>
    </w:p>
    <w:p>
      <w:r>
        <w:t>B集团军群在1942年夏季攻势中由南方集团军群分出，负责保护A集团军群的北翼，并包括第6集团军对斯大林格勒的攻击。1943年2月，现有的B集团军群和顿河集团军群合并，组建新的南方集团军群。</w:t>
      </w:r>
    </w:p>
    <w:p>
      <w:pPr>
        <w:pStyle w:val="Heading2"/>
      </w:pPr>
      <w:r>
        <w:t>Army Group Center</w:t>
      </w:r>
    </w:p>
    <w:p>
      <w:r>
        <w:t>中央集团军群是二战期间在东线作战的两个不同德国战略军团的名字。第一个中央集团军群成立于1941年6月22日，作为入侵苏联（巴巴罗萨行动）的三个德军军团之一。</w:t>
      </w:r>
    </w:p>
    <w:p>
      <w:r>
        <w:t>1941年6月22日，纳粹德国及其轴心国盟友发动了对苏联的突然袭击。他们的军队总计超过300万人，在地理上分为三个方向推进。中央集团军群最初的战略目标是击败白俄罗斯境内的苏军并占领斯摩棱斯克。</w:t>
      </w:r>
    </w:p>
    <w:p>
      <w:r>
        <w:t>为了实现这一目标，该军团计划使用闪电战作战方法迅速推进，并为此指挥了两个装甲集群而非一个。预计到11月中旬就能取得快速而决定性的胜利。该军团的其他作战任务还包括支援其北翼和南翼的集团军群，后者的边界是普里皮亚季河。</w:t>
      </w:r>
    </w:p>
    <w:p>
      <w:r>
        <w:t>中央集团军群是三个德军军团中实力最强的一个。由博克元帅指挥，包括第4集团军、第9集团军、第2装甲集群、第3装甲集群以及第2航空队。到1941年8月中旬，它已经在巨大的包围战中击败了苏军：比亚韦斯托克-明斯克战役和斯摩棱斯克战役。</w:t>
      </w:r>
    </w:p>
    <w:p>
      <w:r>
        <w:t>尽管遭受了惨重的损失，但苏联军队的抵抗是顽强而自我牺牲的。游击队运动破坏了德军的补给线。在斯摩棱斯克战役以及利岑决策中激烈的战斗使德国人的推进延迟了两个月。</w:t>
      </w:r>
    </w:p>
    <w:p>
      <w:r>
        <w:t>中央集团军群的推进进一步被推迟，因为希特勒下令将进攻莫斯科的时间延后，以便首先征服乌克兰。德国对莫斯科的进攻于1941年9月30日重新开始。为乌克兰战役而推迟的结果，证明对于在苏联首都外围作战的德军来说是致命的。秋季降雨将道路变成了泥泞。到了十一月，异常严酷的冬天来临了，德军没有做好冬季作战准备。与此同时，苏军抵抗变得明显绝望，士兵们与德国坦克进行步兵战斗。遭受巨大损失后，苏联人终于在1941年11月底阻止了德军的推进，当时中央集团军群的先头部队已经可以看到莫斯科克里姆林宫远处的尖塔。苏军于1941年12月6日开始的莫斯科战役反攻标志着对德国入侵者的第一次决定性打击，并宣告了德国闪电战的失败。到1942年4月，中央集团军群被击退至远离莫斯科的地方。然而它仍然控制着一个狭窄突出部（热季突出部），这依然威胁着莫斯科并在接下来的一年内成为苏军多次攻击的目标。</w:t>
      </w:r>
    </w:p>
    <w:p>
      <w:r>
        <w:t>1942年对于中央集团军群来说以罗兹周边持续的苏军进攻开始。尽管其后方区域继续有大规模游击队活动，德国第九集团军仍能击退这些攻势并稳定前线。与此同时，德军在东线的战略重点转向了俄罗斯西南部，在六月发起了蓝色方案行动。该行动旨在夺取高加索西南部的油田，并且只有南方集团军群单独参与，其他德军集团军则提供部队和装备以支持此次进攻。尽管重点在南部，中央集团军群全年仍然经历了激烈的战斗。虽然苏联军队在1942年初的攻击没有将德国人击退，但导致数个红军单位被围困在德军防线后方。清除这些包围圈一直持续到7月，同一个月中苏联再次试图突破该集团军群的前线；这次尝试失败了，但战线被迫向勒热夫方向后撤。当年中央集团军群辖区最大的苏军行动“火星行动”发生在11月。“火星行动”与针对德国对斯大林格勒突击进行反击的“天王星行动”同时展开。该行动被击退并导致苏联遭受重大损失，尽管它确实牵制了本可以支援斯大林格勒附近战斗的德军部队。</w:t>
      </w:r>
    </w:p>
    <w:p>
      <w:r>
        <w:t>在斯大林格勒灾难和沃罗涅日防御作战不利之后，陆军总司令部预计德国中央集团军群将在1943年初再次遭到攻击。然而，希特勒决定先发制人。在这次打击之前，“堡垒行动”被发起以防止任何可能的苏军春季攻势，通过撤出勒热夫突出部来缩短前线。</w:t>
      </w:r>
    </w:p>
    <w:p>
      <w:r>
        <w:t>1943年7月和8月，苏联成功阻止了德国在库尔斯克突出部发动的堡垒行动，并向奥廖尔和哈尔科夫发起反击。与进攻乌克兰的同时，从8月至10月，苏军又对中央集团军群发起了斯摩棱斯克战役。尽管攻势进展缓慢，但最终还是重新夺回了斯摩棱斯克以及重要的铁路枢纽内夫列，并迫使德军全线后撤；然而，在维捷布斯克-奥尔沙-莫吉廖夫地区（东墙防御线）强大的工事面前，苏军的进攻受阻。</w:t>
      </w:r>
    </w:p>
    <w:p>
      <w:r>
        <w:t>1943年11月，苏军又发起了戈梅利和奥尔沙战役，但未能突破坚固的东墙防线。直到1944年2月的维捷布斯克战役中，苏军才几乎包围了重兵设防的维捷布斯克。</w:t>
      </w:r>
    </w:p>
    <w:p>
      <w:r>
        <w:t>与自斯大林格勒以来苏联在乌克兰取得的巨大胜利相比，从1942年初到1944年初，在中央战线（大致为明斯克-斯摩棱斯克-莫斯科区域）上的进展令人失望。苏军指挥官发起多次攻势，希望实现对中央集团军群的大规模包围和歼灭，但最终只迫使德军全线后撤，并造成大量苏军伤亡。</w:t>
      </w:r>
    </w:p>
    <w:p>
      <w:r>
        <w:t>这种相对缺乏成功的背后有几个原因：这里的地形更加茂密的森林，有利于防守；德国部队有充足的时间准备全面的工事；而德国指挥官的表现也优于无能的苏联领导层。然而，到了1944年夏季，防御上的成功将发生改变。在那年的春天，最高统帅部大本营开始沿中俄罗斯前线集结大量部队，准备进行一场针对中央集团军群的大规模夏季攻势。苏联还实施了一场高明的欺骗行动，使德军相信主要的苏军夏季攻势将在更靠南的地方发起，针对北方乌克兰集团军群。德国最高指挥部被骗了，并将装甲单位从中央集团军群调往南方。对中央集团军群的巨大苏联集结没有被发现。</w:t>
      </w:r>
    </w:p>
    <w:p>
      <w:r>
        <w:t>代号为巴格拉季昂行动的进攻于1944年6月22日发起，这是1941年德国入侵苏联三周年纪念日（实际上这是一个巧合，攻击意外推迟了几天）。共有185个苏军师，包括230万名士兵和4000辆坦克及突击炮，在长达200公里的战线上猛攻德军阵地。拥有80万兵力的中央集团军群被彻底击溃。多达40万人的德国军队成为伤亡者。苏军迅速推进，于7月3日解放明斯克，到7月中旬解放了白俄罗斯全境，并在8月初到达维斯瓦河和波罗的海国家。就人员损失而言，这是整个战争中德军遭受的最大失败。</w:t>
      </w:r>
    </w:p>
    <w:p>
      <w:pPr>
        <w:pStyle w:val="Heading2"/>
      </w:pPr>
      <w:r>
        <w:t>Army Group Courland</w:t>
      </w:r>
    </w:p>
    <w:p>
      <w:r>
        <w:t>库尔兰集团军群（德语：Heeresgruppe Kurland）是东线战场上的一个德国集团军群，由北方集团军群的残部组成，在1944年波罗的海攻势中被苏军孤立在库尔兰半岛。</w:t>
      </w:r>
    </w:p>
    <w:p>
      <w:r>
        <w:t>库尔兰集团军群包括第16集团军和第18集团军。这两个集团军部分是为了保护纳粹潜艇部队的训练场而被派往库尔兰的。</w:t>
      </w:r>
    </w:p>
    <w:p>
      <w:r>
        <w:t>由于被苏联主力攻势绕过，库尔兰集团军群保持了相对完整的状态。即使在战争后期，该集团军仍能部署24到31个师不等，具体数字取决于计算相关或兵力不足的师的数量。即便如此，背靠波罗的海，它仍然很大程度上被切断了补给，并且无法突围或撤退。</w:t>
      </w:r>
    </w:p>
    <w:p>
      <w:r>
        <w:t>库尔兰集团军群在库尔兰包围圈内进行了六场主要战斗，时间从1944年10月15日至1945年4月4日。</w:t>
      </w:r>
    </w:p>
    <w:p>
      <w:pPr>
        <w:pStyle w:val="Heading2"/>
      </w:pPr>
      <w:r>
        <w:t>Army Group Don</w:t>
      </w:r>
    </w:p>
    <w:p>
      <w:r>
        <w:t>顿河集团军群是第二次世界大战期间短暂存在的一个德国集团军群。1942年11月20日，希特勒下令重组苏联南部战线，并命令在顿河流经区域建立一个新的集团军群以连接A和B两个集团军群之间的防线。1942年11月22日，顿河集团军群由东线南翼第十一集团军司令部组建而成。该集团军群仅存在至1943年2月，随后与B集团军群合并，并重组为新的南方集团军群。顿河集团军群唯一的指挥官是元帅埃里希·冯·曼施坦因。</w:t>
      </w:r>
    </w:p>
    <w:p>
      <w:r>
        <w:t>它包括被包围在斯大林格勒的第六集团军（德国），其中包括第4装甲集团军的部分部队，以及罗马尼亚第四和第三集团军和重组后的第4装甲集团军。后者还得到了四个战斗力较弱的装甲师的增援。所有这些部队都将不包含于B集团军群内。</w:t>
      </w:r>
    </w:p>
    <w:p>
      <w:pPr>
        <w:pStyle w:val="Heading2"/>
      </w:pPr>
      <w:r>
        <w:t>Army Group E</w:t>
      </w:r>
    </w:p>
    <w:p>
      <w:r>
        <w:t>E集团军群于1943年1月1日从第12集团军中建立。该集团军群的部队被部署在东地中海地区，包括阿尔巴尼亚、希腊、塞尔维亚军事指挥部辖区和克罗地亚独立国。</w:t>
      </w:r>
    </w:p>
    <w:p>
      <w:r>
        <w:t>该集团军群参与了希腊和南斯拉夫的反游击队行动。在此期间发生了多起暴行，包括希腊卡拉萨塔和迪斯特莫的大屠杀。此外，在1943年9月意大利军队解除武装时，德军在克里特岛大屠杀中处决了超过5000名意大利战俘。</w:t>
      </w:r>
    </w:p>
    <w:p>
      <w:r>
        <w:t>与此同时，该集团军群成功击退了英军试图占领意大利控制的多德卡尼斯群岛的行动。</w:t>
      </w:r>
    </w:p>
    <w:p>
      <w:r>
        <w:t>E集团军群于1945年春季从巴尔干地区撤退时撤往匈牙利，部分部队则前往奥地利和南部德国。在1945年的撤退过程中，要塞部队被合并到第91军。</w:t>
      </w:r>
    </w:p>
    <w:p>
      <w:r>
        <w:t>1945年3月25日，E集团军群与马克斯·冯·魏赫斯的F集团军群残部合并，而后者已于同年3月25日解散。</w:t>
      </w:r>
    </w:p>
    <w:p>
      <w:pPr>
        <w:pStyle w:val="Heading2"/>
      </w:pPr>
      <w:r>
        <w:t>Army Group North</w:t>
      </w:r>
    </w:p>
    <w:p>
      <w:r>
        <w:t>北方集团军群成立于1939年9月2日，由第2集团军司令部重组而成。北方集团军群首次参战是在1939年的入侵波兰行动中，该集团军群由费多尔·冯·博克元帅指挥。完成波兰战役后，它被转移到西线，并于1939年10月10日改名为B集团军群。</w:t>
      </w:r>
    </w:p>
    <w:p>
      <w:r>
        <w:t>为准备巴巴罗萨行动，北方集团军群在1941年6月22日由C集团军群重组而成。北方集团军群由威廉·里特尔·冯·李布元帅指挥，并驻扎在东普鲁士。其战略目标是列宁格勒，作战目标包括波罗的海共和国领土和确保中央集团军群北翼的安全，在俄罗斯西部迪维纳河与多库帕利斯至霍尔姆边界之间地区。在国防军（德国武装力量）发起波罗的海攻势时，北方集团军群部署于立陶宛和白俄罗斯北部。</w:t>
      </w:r>
    </w:p>
    <w:p>
      <w:r>
        <w:t>尽管红军顽强抵抗并发动了几次未成功的反攻如拉塞尼艾战役等，所有作战目标如塔林均被实现，并且北方集团军群逼近列宁格勒，开始了列宁格勒围城战。然而，虽然波罗的海国家很快就被占领，但列宁格勒围城战一直持续到1944年，直到红军发动列宁格勒-诺夫哥罗德战略进攻行动才被解除。</w:t>
      </w:r>
    </w:p>
    <w:p>
      <w:r>
        <w:t>在1945年1月25日陷入库尔兰口袋后，北方集团军群改名为库尔兰集团军群。同一天，在东普鲁士，中央集团军群改名为新的北方集团军群。1945年4月2日，该集团军群解散，司令部重组为第12集团军司令部。</w:t>
      </w:r>
    </w:p>
    <w:p>
      <w:pPr>
        <w:pStyle w:val="Heading2"/>
      </w:pPr>
      <w:r>
        <w:t>Army Group North Ukraine</w:t>
      </w:r>
    </w:p>
    <w:p>
      <w:r>
        <w:t>德国北方乌克兰集团军群（德语：Nordukraine）是德国武装部队的主要地面部队编成单位。它于1944年4月1日由临时改名的南方集团军群创建，这是在元帅埃里希·冯·曼施坦因和元帅瓦尔特·莫德尔指挥下分派军队的过程中形成的。1944年4月时，该集团军群包括第1装甲集团军和第4装甲集团军。1944年夏季期间，在利沃夫-桑多梅日攻势作战（7月13日至8月29日）中，它对抗了苏联第一乌克兰方面军。1944年8月时，第4装甲集团军和第17集团军在喀尔巴阡山脉与普里皮亚季沼泽之间的加利西亚地区进行防御。1944年9月，该集团军群改名为A集团军群。</w:t>
      </w:r>
    </w:p>
    <w:p>
      <w:pPr>
        <w:pStyle w:val="Heading2"/>
      </w:pPr>
      <w:r>
        <w:t>Army Group Ostmark</w:t>
      </w:r>
    </w:p>
    <w:p>
      <w:r>
        <w:t>东马克集团军群于1945年4月2日由南方面军（Heeresgruppe Sd）的残部组建而成。东马克集团军群在奥地利和捷克斯洛伐克境内作战。它是最后一个向盟军投降的主要德国军事编队之一。该集团军群唯一的指挥官，洛塔尔·伦杜利克博士，在1945年5月7日于上奥州圣马丁将它交出。</w:t>
      </w:r>
    </w:p>
    <w:p>
      <w:r>
        <w:t>司令报告：</w:t>
      </w:r>
    </w:p>
    <w:p>
      <w:pPr>
        <w:pStyle w:val="Heading2"/>
      </w:pPr>
      <w:r>
        <w:t>Army Group South</w:t>
      </w:r>
    </w:p>
    <w:p>
      <w:r>
        <w:t>德国在1939年入侵波兰时使用了两个集团军群：北方集团军群和南方集团军群。在这次战役中，南方集团军群由格尔德·冯·伦斯德特指挥，并由其参谋长埃里希·冯·曼施坦因协助。</w:t>
      </w:r>
    </w:p>
    <w:p>
      <w:r>
        <w:t>南方集团军群是德国为巴巴罗萨行动组织的三个集团军群之一。南方集团军群的主要目标是占领乌克兰及其首都基辅。乌克兰是苏联工业和矿业的重要中心，拥有希特勒计划中用于“生存空间”的优质农田。</w:t>
      </w:r>
    </w:p>
    <w:p>
      <w:r>
        <w:t>随后，南方集团军群将推进至伏尔加河，从而削弱红军的一部分，并为北方集团军群和中央集团军群分别向列宁格勒和莫斯科的进攻扫清道路。</w:t>
      </w:r>
    </w:p>
    <w:p>
      <w:r>
        <w:t>为了完成这些初始任务，其作战序列包括第1装甲集群以及德国第六、第七和第十集团军，还有罗马尼亚第三和第四集团军。</w:t>
      </w:r>
    </w:p>
    <w:p>
      <w:r>
        <w:t>在具有破坏性的斯大林格勒战役中作战的德国第六集团军重组后成为南方集团军群的一部分。</w:t>
      </w:r>
    </w:p>
    <w:p>
      <w:r>
        <w:t>为准备蓝色行动——即1942年南部俄罗斯和高加索地区的战役，南方集团军群被分为两个集团军：A集团军群和B集团军群。</w:t>
      </w:r>
    </w:p>
    <w:p>
      <w:r>
        <w:t>1943年2月，多尔河集团军群与现有的B集团军群合并并重新命名为南方集团军群。一个新的B集团军群成为其他地方的主要部队。</w:t>
      </w:r>
    </w:p>
    <w:p>
      <w:r>
        <w:t>1944年4月4日，南方集团军群被重新指定为北乌克兰集团军群。北乌克兰集团军群从1944年4月4日至28日存在。</w:t>
      </w:r>
    </w:p>
    <w:p>
      <w:r>
        <w:t>1944年9月，南乌克兰集团军群再次被重新指定为南方集团军群。</w:t>
      </w:r>
    </w:p>
    <w:p>
      <w:r>
        <w:t>在欧洲第二次世界大战结束时，南方集团军群再次改名。作为奥斯特马克集团军群，南方集团军群的残部在奥地利和捷克斯洛伐克及其周边地区作战，并最终向盟军投降。</w:t>
      </w:r>
    </w:p>
    <w:p>
      <w:pPr>
        <w:pStyle w:val="Heading2"/>
      </w:pPr>
      <w:r>
        <w:t>Army Group South Ukraine</w:t>
      </w:r>
    </w:p>
    <w:p>
      <w:r>
        <w:t>南乌克兰集团军群成立于1944年4月5日，由改名而来的A集团军群组成。该集团军群在雅西-奇西瑙攻势中参战，并因伤亡惨重而在1944年9月23日被重新命名为南方集团军群（Heeresgruppe Sd）。</w:t>
      </w:r>
    </w:p>
    <w:p>
      <w:pPr>
        <w:pStyle w:val="Heading2"/>
      </w:pPr>
      <w:r>
        <w:t>Army Group Vistula</w:t>
      </w:r>
    </w:p>
    <w:p>
      <w:r>
        <w:t>海因茨·古德里安最初建议组建一个新的集团军群，作为一项基本防御措施，以填补德国在维斯瓦河与奥得河之间的防线缺口。</w:t>
      </w:r>
    </w:p>
    <w:p>
      <w:r>
        <w:t>维斯瓦集团军群由北方集团军群（在苏联的维斯瓦-奥得攻势中被击溃）和中央集团军群（同样在东普鲁士攻势中遭受重创）的部分部队，以及各种新编或临时组建的单位组成。其目的是保护柏林免受从维斯瓦河推进而来的苏军威胁。</w:t>
      </w:r>
    </w:p>
    <w:p>
      <w:r>
        <w:t>古德里安打算推荐马克斯米尔·冯·魏赫斯元帅担任指挥官。然而，在希特勒希望将战争控制权从国防军转移到党卫军的愿望下，海因里希·希姆莱被任命为维斯瓦集团军群的指挥官。缺乏任何实际军事知识的希姆莱无法胜任这一职务；1945年3月20日，戈特哈德·海尼里奇将军接替希姆莱担任维斯瓦集团军群的指挥官，在参与代号为“夏至行动”的德国攻势以及随后防御苏联波美拉尼亚攻势之后。</w:t>
      </w:r>
    </w:p>
    <w:p>
      <w:r>
        <w:t>除了“夏至行动”之外，该集团军唯一的进攻行动是一次灾难性的尝试，即在1945年3月底试图解救库斯特林要塞，期间下属的第39装甲军遭受了严重损失。</w:t>
      </w:r>
    </w:p>
    <w:p>
      <w:r>
        <w:t>在海因里希的指挥下，部分集团军群参加了柏林战役和哈尔贝战役，其中一些部队直到1945年5月8日欧洲战争结束才投降。维斯瓦河集团军的实力约为50万名士兵；总体而言，该集团军装备较差，许多单位只是德国二战末期常见的“纸面”编制。事实上，在最初建立时发现该集团军缺乏许多基本设施，如合适的地图或司令部信号部队——唯一的通信手段是希姆莱的私人电话。</w:t>
      </w:r>
    </w:p>
    <w:p>
      <w:pPr>
        <w:pStyle w:val="Heading2"/>
      </w:pPr>
      <w:r>
        <w:t>Baltic Military District</w:t>
      </w:r>
    </w:p>
    <w:p>
      <w:r>
        <w:t>波罗的海军区是为加强苏联西北边境防御、并保护通往莫斯科和列宁格勒的接近地（免受德国控制的东普鲁士威胁）而设立的。该军区部队与波罗的海舰队密切协同。8月，该军区下辖第8和第11集团军，9月又因爱沙尼亚、拉脱维亚和立陶宛军队分别改编为红军的第22、第24领土步兵军和第29领土步兵军而得到增强。然而这些部队以不可靠著称，1941年6月后大量叛逃至德军一方。</w:t>
      </w:r>
    </w:p>
    <w:p>
      <w:r>
        <w:t>波罗的海军区的详细历史见：</w:t>
      </w:r>
    </w:p>
    <w:p>
      <w:r>
        <w:t>https://en.wikipedia.org/wiki/Baltic_Military_District</w:t>
      </w:r>
    </w:p>
    <w:p>
      <w:pPr>
        <w:pStyle w:val="Heading2"/>
      </w:pPr>
      <w:r>
        <w:t>Batskelevich Cavalry Group</w:t>
      </w:r>
    </w:p>
    <w:p>
      <w:r>
        <w:t>该集团于1941年7月18日由第32、43和47骑兵师组建。它在1941年期间参加了第2装甲群南部翼侧的战斗。该集团于1941年9月解散。</w:t>
      </w:r>
    </w:p>
    <w:p>
      <w:r>
        <w:t>贡献者：斯图尔特·金</w:t>
      </w:r>
    </w:p>
    <w:p>
      <w:pPr>
        <w:pStyle w:val="Heading2"/>
      </w:pPr>
      <w:r>
        <w:t>Brandenburg Panzergrenadier Division</w:t>
      </w:r>
    </w:p>
    <w:p>
      <w:r>
        <w:t>勃兰登堡装甲掷弹兵师于1944年10月在维也纳组建，并被调往东线。截至1944年12月13日，该师包括勃兰登堡装甲团（一个豹式坦克营和一个现代四号坦克营）、第1和第2勃兰登堡猎兵团、勃兰登堡炮兵团（三个营）、勃兰登堡歼击坦克营、勃兰登堡工兵营、勃兰登堡通信营以及勃兰登堡师级补给部队。该师在匈牙利、保护国和西里西亚作战，并以战斗群规模与第4装甲集团军一起抵抗苏联的最后一次进攻，在德累斯顿附近投降。该师大部分向苏军投降，但至少有一个战斗群（由布罗特博士指挥）渡过摩尔道河向美军投降。</w:t>
      </w:r>
    </w:p>
    <w:p>
      <w:r>
        <w:t>德国作战序列 第三卷 - 二战中的装甲、装甲掷弹兵和武装党卫军师</w:t>
      </w:r>
    </w:p>
    <w:p>
      <w:r>
        <w:t>萨缪尔·W·米查姆 Jr.</w:t>
      </w:r>
    </w:p>
    <w:p>
      <w:pPr>
        <w:pStyle w:val="Heading2"/>
      </w:pPr>
      <w:r>
        <w:t>Bryansk Front</w:t>
      </w:r>
    </w:p>
    <w:p>
      <w:r>
        <w:t>1941年8月中下旬该方面军首次组建时，安德烈·叶廖缅科将军被任命为司令员。用约翰·埃里克森[《通往斯大林格勒之路》]的话说，该方面军当时“纸面上有两个集团军，即第50和第13集团军，各辖八个步兵师、三个骑兵师和一个坦克师，但其中许多兵团已被战斗损失严重削弱”。来自苏联中央方面军的另外两个集团军，即第21和第3集团军，它们在斯摩棱斯克战役中免于被合围，曾承诺拨给该方面军，但它们也已严重损耗。</w:t>
      </w:r>
    </w:p>
    <w:p>
      <w:r>
        <w:t>8月下旬，布良斯克方面军与西方面军和预备方面军一起，在斯摩棱斯克、叶利尼亚和罗斯拉夫尔地区发起了一次规模很大但不成功的反攻，以阻止中央集团军群向莫斯科推进。尽管预备方面军在叶利尼亚取得了一些成功，布良斯克方面军的努力却归于失败。</w:t>
      </w:r>
    </w:p>
    <w:p>
      <w:r>
        <w:t>斯摩棱斯克诸次进攻失败后，这支严重削弱的方面军在莫斯科战役的前奏中被困于一场巨大的合围之中。据朱可夫说，“大部分部队陷入合围，正向东突围”。10月23日，“由于英勇的努力，他们得以突出合围”。11月10日，布良斯克方面军被“撤销”。</w:t>
      </w:r>
    </w:p>
    <w:p>
      <w:r>
        <w:t>1941年末该方面军第二次组建，由雅科夫·切列维琴科指挥，但只存在了约六个月，便于1942年7月7日改称沃罗涅日方面军。到1942年德军夏季攻势“蓝色行动”时，该方面军下辖第3、第13、第40、第48集团军、第5坦克集团军和第2空军集团军。该方面军随后重新组建，1943年3月11—12日被撤销，其司令部成为库尔斯克方面军司令部；此前短时间内它曾被指望充当新的预备方面军的司令部和基础。</w:t>
      </w:r>
    </w:p>
    <w:p>
      <w:r>
        <w:t>该方面军后来再次重建，到库尔斯克战役时，下辖第11、第3、第4坦克、第61和第63集团军。上将马尔基安·波波夫指挥该方面军，于1943年8月和9月解放了与其同名的城镇。该方面军于1943年3月28日由奥廖尔方面军重新组建。1943年10月10日，最高统帅部大本营将该方面军的大部分兵力并入第1白俄罗斯方面军，并用布良斯克方面军的司令部组建了波罗的海方面军司令部，后者随后成为波罗的海沿岸第2方面军。</w:t>
      </w:r>
    </w:p>
    <w:p>
      <w:r>
        <w:t>https://en.wikipedia.org/wiki/Bryansk_Front</w:t>
      </w:r>
    </w:p>
    <w:p>
      <w:pPr>
        <w:pStyle w:val="Heading2"/>
      </w:pPr>
      <w:r>
        <w:t>Carpathian Group</w:t>
      </w:r>
    </w:p>
    <w:p>
      <w:r>
        <w:t>战争爆发时，匈牙利总参谋部组建了一支“突击部队”，由第8军、第1山地旅、第8边防旅和“快速军”（Gyorshadtest）组成。这支4万人的精锐“快速军”下辖两个步兵旅和一个机械化军，统称“喀尔巴阡集群”（Kárpát Csoport）。“喀尔巴阡集群”的指挥官是匈牙利上将（Vezérezredes）费伦茨·绍姆巴泰利。</w:t>
      </w:r>
    </w:p>
    <w:p>
      <w:r>
        <w:t>“喀尔巴阡集群”还编有一个完整的第1空军野战旅。该旅装备了一批德国和意大利飞机，甚至有自己的高射炮部队。纸面上，第1空军野战旅的飞行员驾驶18架意大利菲亚特CR.32和菲亚特CR.42双翼战斗机。他们还拥有18架意大利卡普罗尼Ca.135bis运输/轰炸机、18架德国容克Ju 86K-2俯冲轰炸机，以及18架德国海因克尔He 170A侦察/轰炸机。</w:t>
      </w:r>
    </w:p>
    <w:p>
      <w:r>
        <w:t>1941年7月1日，德军最高统帅部指示“喀尔巴阡集群”的两个步兵旅和一个机械化军配属卡尔-海因里希·冯·施蒂尔普纳格尔将军的德国第17集团军。作为第17集团军的配属部队，“喀尔巴阡集群”应首先攻击并击退苏军第12集团军，随后把苏军逐出喀尔巴阡山脉，并追击至德涅斯特河。匈牙利人不得让苏军有任何机会对推进中的德国第17集团军右翼发起反击。</w:t>
      </w:r>
    </w:p>
    <w:p>
      <w:r>
        <w:t>匈牙利部队要在近180英里（约290公里）宽的战线上进攻不少于八个苏军师。“喀尔巴阡集群”为此总共只有约4万名武装人员，而防御中的苏军约有5.6万人。</w:t>
      </w:r>
    </w:p>
    <w:p>
      <w:r>
        <w:t>德军最高统帅部让“喀尔巴阡集群”掩护德国第17集团军右翼的计划称为“第9号计划”。1941年7月1日上午，匈牙利人按此计划对苏军第12集团军发起进攻；7月7日，快速军抵达德涅斯特河。到7月9日，“喀尔巴阡集群”各部已将顽强抵抗的苏军击退，并深入俄国领土60—70英里。该集群为此付出了惨重伤亡的代价。</w:t>
      </w:r>
    </w:p>
    <w:p>
      <w:r>
        <w:t>由于第8军的两个步兵旅（山地旅和边防旅）徒步前进，无法跟上“快速军”，匈牙利总参谋长、上将亨利克·韦尔特因此解散了“喀尔巴阡集群”。</w:t>
      </w:r>
    </w:p>
    <w:p>
      <w:r>
        <w:t>https://en.wikipedia.org/wiki/Gyorshadtest</w:t>
      </w:r>
    </w:p>
    <w:p>
      <w:pPr>
        <w:pStyle w:val="Heading2"/>
      </w:pPr>
      <w:r>
        <w:t>Caucasus Front</w:t>
      </w:r>
    </w:p>
    <w:p>
      <w:r>
        <w:t>高加索方面军成立于1941年12月30日，是现有外高加索方面军的新番号。由少将德米特里·科兹洛夫指挥，包括第44集团军、第47集团军和第51集团军。1942年1月28日，部队转移到新成立的克里木方面军和重新建立的外高加索军区。</w:t>
      </w:r>
    </w:p>
    <w:p>
      <w:pPr>
        <w:pStyle w:val="Heading2"/>
      </w:pPr>
      <w:r>
        <w:t>Cavalry Rumanian Corps</w:t>
      </w:r>
    </w:p>
    <w:p>
      <w:r>
        <w:t>骑兵军在巴巴罗萨行动初期隶属于罗马尼亚第三集团军。1942年6月，该部队由第5和第6骑兵旅组成。</w:t>
      </w:r>
    </w:p>
    <w:p>
      <w:r>
        <w:t>参考文献：Charles D. Pettibone,《第二次世界大战中军事组织与作战序列 第七卷 - 德国及其盟友及傀儡国家》</w:t>
      </w:r>
    </w:p>
    <w:p>
      <w:r>
        <w:t>条目提供：chris.munson</w:t>
      </w:r>
    </w:p>
    <w:p>
      <w:pPr>
        <w:pStyle w:val="Heading2"/>
      </w:pPr>
      <w:r>
        <w:t>Coastal Army</w:t>
      </w:r>
    </w:p>
    <w:p>
      <w:r>
        <w:t>独立海岸集团军于1941年7月18日由南方方面军下达命令建立，从第9集团军的海岸部队中组建，并于7月20日正式成立。</w:t>
      </w:r>
    </w:p>
    <w:p>
      <w:r>
        <w:t>1941年8月20日，最高统帅部将该集团军从南方方面军直接调归其指挥。</w:t>
      </w:r>
    </w:p>
    <w:p>
      <w:r>
        <w:t>1941年9月初，海岸集团军司令请求莫斯科为临时敖德萨步兵师分配一个正规步兵师番号。</w:t>
      </w:r>
    </w:p>
    <w:p>
      <w:r>
        <w:t>轴心国部队向这座城市派遣了17个步兵师和7个旅进行突击。到1941年9月21日，苏方部队已经阻止了德军的进攻，将其压制在距离城市8-15公里处。接下来两个月里，海岸集团军，在第157步兵师和其他部队增援下，牵制住了20个轴心国师。</w:t>
      </w:r>
    </w:p>
    <w:p>
      <w:r>
        <w:t>最终，由于德国南方集团军群突破进入顿巴斯和克里米亚的威胁，决定撤离敖德萨防区，包括独立海岸集团军在内的所有部队撤往克里米亚。</w:t>
      </w:r>
    </w:p>
    <w:p>
      <w:r>
        <w:t>1941年10月从敖德萨撤离后，该集团军被分配保卫克里米亚的任务。</w:t>
      </w:r>
    </w:p>
    <w:p>
      <w:r>
        <w:t>在10月下半月，德国第11集团军和罗马尼亚军队突破进入克里米亚的草原地带。独立海岸集团军撤退至塞瓦斯托波尔，避开轴心国部队。</w:t>
      </w:r>
    </w:p>
    <w:p>
      <w:r>
        <w:t>11月4日，克里米亚守备部队成立了塞瓦斯托波尔防区。</w:t>
      </w:r>
    </w:p>
    <w:p>
      <w:r>
        <w:t>11月19日，海岸集团军加入塞瓦斯托波尔的防御。从八个月以来，塞瓦斯托波尔海岸集团军与其他克里米亚防御区的部队一道，成功抵御了德国和罗马尼亚部队的多次进攻，造成大量伤亡，并使轴心国试图占领高加索的努力变得困难重重。1942年6月30日，轴心国部队终于突破塞瓦斯托波尔防线。</w:t>
      </w:r>
    </w:p>
    <w:p>
      <w:r>
        <w:t>1942年7月1日，最高统帅部大本营下令从克里米亚撤退至高加索地区。7月7日，在部分军队撤离到高加索之后，海岸集团军解散，其编制和部队被转移到其他集团军。</w:t>
      </w:r>
    </w:p>
    <w:p>
      <w:r>
        <w:t>1943年11月15日，最高统帅部下令重建海岸集团军，由北高加索方面军指挥机关领导，并从第56集团军调派兵力。该集团军成为刻赤—埃利季行动中的突击部队。</w:t>
      </w:r>
    </w:p>
    <w:p>
      <w:r>
        <w:t>到11月20日，第11近卫步兵军和第16步兵军位于刻赤桥头堡，其余军队则驻扎在塔曼半岛。</w:t>
      </w:r>
    </w:p>
    <w:p>
      <w:r>
        <w:t>甚至在该集团军建立起刻赤的进攻基地之前，就接到准备解放克里米亚攻势的命令。</w:t>
      </w:r>
    </w:p>
    <w:p>
      <w:r>
        <w:t>从1943年11月底至1944年1月，该集团军进行了三次独立行动（包括塔尔汉角登陆），从而扩大了其桥头堡。</w:t>
      </w:r>
    </w:p>
    <w:p>
      <w:r>
        <w:t>1944年4月至5月，海岸集团军参加了克里米亚攻势。于4月18日被重新分配到第4乌克兰方面军，并从那时起至5月7日准备进攻塞瓦斯托波尔的敌方工事。</w:t>
      </w:r>
    </w:p>
    <w:p>
      <w:r>
        <w:t>1944年5月20日，海岸集团军从第4乌克兰方面军转隶直接隶属于最高统帅部大本营。该集团军在克里米亚剩余战争期间的任务是保卫克里米亚海岸。</w:t>
      </w:r>
    </w:p>
    <w:p>
      <w:pPr>
        <w:pStyle w:val="Heading2"/>
      </w:pPr>
      <w:r>
        <w:t>Crimean Front</w:t>
      </w:r>
    </w:p>
    <w:p>
      <w:r>
        <w:t>克里米亚方面军于1942年1月28日成立，由高加索方面军分拆而来，包括当时驻扎在刻赤半岛和塔曼半岛以及克拉斯诺达尔地区的军队，并对其他部队实施作战指挥。该方面军的任务是协助塞瓦斯托波尔防御区的部队，打击卡拉斯布扎尔并威胁轴心国封锁塞瓦斯托波尔后方的安全。从1942年2月27日至4月13日，其部队三次发起进攻，但未取得显著进展，在小有斩获之后被迫转入防御状态。1942年4月21日，北高加索地区的军队被加入该方面军。</w:t>
      </w:r>
    </w:p>
    <w:p>
      <w:r>
        <w:t>1942年5月8日，德国人对刻赤半岛发动攻势，并于5月16日重新占领了该地，迫使克里米亚方面军的苏联部队撤退至塔曼半岛。一些无法撤离的部队在阿杰姆舒凯与德军战斗到同年10月底，在此期间几乎没有食物、水、药品、武器或弹药。</w:t>
      </w:r>
    </w:p>
    <w:p>
      <w:r>
        <w:t>红军在刻赤登陆行动中损失了超过30万名士兵，以及大量重型装备。此次登陆失败也是苏联失去塞瓦斯托波尔的重要因素，并帮助德国夏季攻势进入高加索成为可能。1942年5月19日，克里米亚方面军被解散，其部队交由北高加索方面军指挥。</w:t>
      </w:r>
    </w:p>
    <w:p>
      <w:pPr>
        <w:pStyle w:val="Heading2"/>
      </w:pPr>
      <w:r>
        <w:t>Donbass Cavalry Group</w:t>
      </w:r>
    </w:p>
    <w:p>
      <w:r>
        <w:t>成立于1941年9月，由第26、第27和第49骑兵师在顿巴斯地区组建。它参加了该地区的秋季战役，并于1941年12月被解散。</w:t>
      </w:r>
    </w:p>
    <w:p>
      <w:r>
        <w:t>指挥官报告：</w:t>
      </w:r>
    </w:p>
    <w:p>
      <w:r>
        <w:t>提交者：斯图尔特·金</w:t>
      </w:r>
    </w:p>
    <w:p>
      <w:pPr>
        <w:pStyle w:val="Heading2"/>
      </w:pPr>
      <w:r>
        <w:t>Dovator Cavalry Group</w:t>
      </w:r>
    </w:p>
    <w:p>
      <w:r>
        <w:t>成立于1941年7月的北高加索军区，由第50和第53骑兵师组成。它被分配给第29集团军，并在秋季围绕加里宁和热季夫作战。该部队于1941年11月解散。</w:t>
      </w:r>
    </w:p>
    <w:p>
      <w:r>
        <w:t>Pettibone, Charles, The Organization and Order of Battle of Militaries in World War II, Volume 5 - Book B, Union of Soviet Socialist Republics</w:t>
      </w:r>
    </w:p>
    <w:p>
      <w:r>
        <w:t>条目由Stewart King提供</w:t>
      </w:r>
    </w:p>
    <w:p>
      <w:pPr>
        <w:pStyle w:val="Heading2"/>
      </w:pPr>
      <w:r>
        <w:t>CSIR</w:t>
      </w:r>
    </w:p>
    <w:p>
      <w:r>
        <w:t>在第二次世界大战期间，意大利远征军俄罗斯部队（Corpo di Spedizione Italiano in Russia，简称CSIR）是意大利王国军队派出的军团级远征部队，在东线作战。1942年7月，CSIR的三个师全部并入了意大利第35军。</w:t>
      </w:r>
    </w:p>
    <w:p>
      <w:r>
        <w:t>CSIR成立的初衷是为了提供一个相对“机动”的单位在需要高度机动性的战线上作战。其中两个师可以依靠卡车运输，另一个是来自波河后备集团军的快速师。然而，这更多体现在纸面上而非实际操作中。</w:t>
      </w:r>
    </w:p>
    <w:p>
      <w:r>
        <w:t>1941年7月10日，在德国独裁者阿道夫·希特勒发动巴巴罗萨行动并入侵苏联后，意大利独裁者贝尼托·墨索里尼为了展示对纳粹德国的支持而创建了CSIR。尽管希特勒对此并不热心，墨索里尼还是在1941年7月至8月期间将CSIR的各个单位派往南俄罗斯。</w:t>
      </w:r>
    </w:p>
    <w:p>
      <w:r>
        <w:t>CSIR包括一个航空指挥部（Commando Aviazione），拥有一定数量的战斗机、轰炸机和运输机。该指挥部隶属于意大利王家空军，并被称为“远征航空军俄罗斯”（Corpo Aereo Spedizione in Russia）。CSIR最初隶属于德国第11集团军（由尤根·冯·肖伯特将军指挥）。1941年8月14日，CSIR被转交给第1装甲集群（由克莱斯特将军指挥）控制。1941年10月25日，第1坦克集群改称为第1坦克集团军。直至1942年6月3日，CSIR一直受克莱斯特的指挥，之后被转交至德国第17集团军（由理查德·鲁夫将军指挥）控制。</w:t>
      </w:r>
    </w:p>
    <w:p>
      <w:r>
        <w:t>CSIR最初的指挥官是意大利的弗朗切斯科·津加莱斯将军。他在运输到苏联初期在维也纳生病了。1941年7月14日，津加莱斯被意大利的乔万尼·梅西将军取代。</w:t>
      </w:r>
    </w:p>
    <w:p>
      <w:r>
        <w:t>1942年7月，当墨索里尼决定扩大意大利在苏联的存在时，CSIR并入规模更大的意大利驻苏军队（Armata Italiana in Russia 或 ARMIR）。CSIR的三个师都成为ARMIR第35军的一部分。</w:t>
      </w:r>
    </w:p>
    <w:p>
      <w:pPr>
        <w:pStyle w:val="Heading2"/>
      </w:pPr>
      <w:r>
        <w:t>Felderrnhalle Nr.1 Panzer Division</w:t>
      </w:r>
    </w:p>
    <w:p>
      <w:r>
        <w:t>菲德尔赫尔纳宫装甲掷弹兵师于1944年11月27日改编为菲德尔赫尔纳宫装甲师，并被派往匈牙利，很快便参与了布达佩斯围城战。FHH（菲德尔赫尔纳宫）连同其余的第9武装党卫军山地军，在该市于1944年12月26日被包围。</w:t>
      </w:r>
    </w:p>
    <w:p>
      <w:r>
        <w:t>守备部队在1945年2月11日突围，但在到达德军防线前已被击溃。只有30,000人中的800人生还。</w:t>
      </w:r>
    </w:p>
    <w:p>
      <w:r>
        <w:t>德国作战序列第III卷 - 装甲、装甲掷弹兵和武装党卫军师在二战中的记录，山姆·W·米奇安少校</w:t>
      </w:r>
    </w:p>
    <w:p>
      <w:pPr>
        <w:pStyle w:val="Heading2"/>
      </w:pPr>
      <w:r>
        <w:t>Felderrnhalle Panzer Corps</w:t>
      </w:r>
    </w:p>
    <w:p>
      <w:r>
        <w:t>费尔特黑内大厅装甲军于1945年2月底由逃离布达佩斯的部队残部组建而成，当该城被红军攻占时，大部分战斗单位在1945年3月底投入了作战。该军执行了一次向维也纳方向的撤退行动，随后进入南奥地利。到1945年5月初，该军残部瓦解并试图到达美军防线，在1945年5月9日投降。</w:t>
      </w:r>
    </w:p>
    <w:p>
      <w:pPr>
        <w:pStyle w:val="Heading2"/>
      </w:pPr>
      <w:r>
        <w:t>Feldherrnhalle Nr.2 Panzer Division</w:t>
      </w:r>
    </w:p>
    <w:p>
      <w:r>
        <w:t>该师成立于1945年3月，由“斐迪南大厅”补充和训练旅、第13装甲师残部、第110装甲旅以及第一骑兵军的部分部队组建而成。兵力严重不足，新编成的师成为位于斯洛伐克的第八集团军麾下斐迪南大厅装甲军的一部分，在上多瑙河地区进行了唯一几次战斗。在战争结束时，该师试图向美军投降，但美军坚持要求其向苏军投降。少将弗朗茨·贝克博士是该师唯一的指挥官，他带领部队撤退了一段距离后解散了部队。部队成员分散成小队，一些人设法穿过美军防线并向美国陆军投降；其他人则落入苏联军队手中。</w:t>
      </w:r>
    </w:p>
    <w:p>
      <w:r>
        <w:t>德国作战序列 第三卷 - 二战中的德军装甲师、装甲掷弹兵师和武装党卫军师</w:t>
      </w:r>
    </w:p>
    <w:p>
      <w:r>
        <w:t>萨缪尔·W·米奇姆 Jr.</w:t>
      </w:r>
    </w:p>
    <w:p>
      <w:pPr>
        <w:pStyle w:val="Heading2"/>
      </w:pPr>
      <w:r>
        <w:t>Feldherrnhalle Panzergrenadier Division</w:t>
      </w:r>
    </w:p>
    <w:p>
      <w:r>
        <w:t>第二支第60摩托化师于1943年2月17日在法国南部组建。该师于1943年3月15日正式编成，其核心是此前曾在俄国与第93步兵师一同作战的第271步兵团“费尔德赫尔恩哈勒”，另有一些来自不同来源的骨干部队。由于该师编有大量褐衫队志愿者，因而获得“费尔德赫尔恩哈勒”荣誉称号。5月27日，该师改称为“费尔德赫尔恩哈勒”装甲掷弹兵师（FHH）。其所属各部全部改名，该师此时由FHH掷弹兵团、FHH燧发枪团、FHH装甲营、FHH炮兵团、FHH装甲侦察营等组成。1943年8月，在墨索里尼下台后意大利政府摇摆不定期间，该师被派往法国南部，而意大利第4集团军则撤出该地区回国。</w:t>
      </w:r>
    </w:p>
    <w:p>
      <w:r>
        <w:t>最终，这支新的机动师被派驻希腊—土耳其边境地区，随后于1943年秋被派往东线。该师参加了苏军1944年夏季攻势，该攻势歼灭了中央集团军群。该师在明斯克附近被粉碎，并几乎在第聂伯河以东被合围。师长弗里德里希-卡尔·冯·施泰因凯勒少将被俘。FHH残部撤至匈牙利的埃斯特戈姆部队演习场，第二支FHH装甲掷弹兵师于1944年7月19日开始组建。后来该师被派往瓦尔塔高地区的德布雷岑，该地区是1939年被第三帝国吞并的波兰领土。新的FHH装甲掷弹兵师于1944年9月1日在该地正式编成。该师以第109装甲旅（该旅被其吸收）为核心，到11月1日拥有8,000名官兵、25辆坦克和一个装备优良的“野蜂”150毫米自行榴弹炮营。1944年11月27日，该师改称“费尔德赫尔恩哈勒”装甲师，随后被派往匈牙利，并很快卷入布达佩斯围城战。FHH与党卫军第9山地军的其余部队一起于1944年12月26日在城内被合围。守军于1945年2月11日突围，但在抵达德军防线之前即被击溃。其30,000人之中只有800人逃出。</w:t>
      </w:r>
    </w:p>
    <w:p>
      <w:r>
        <w:t>Samuel W. Mitcham Jr.，《二战德国作战序列 第三卷：二战中的装甲师、装甲掷弹兵师与武装党卫军师》</w:t>
      </w:r>
    </w:p>
    <w:p>
      <w:pPr>
        <w:pStyle w:val="Heading2"/>
      </w:pPr>
      <w:r>
        <w:t>Frontier Rumanian Infantry Division</w:t>
      </w:r>
    </w:p>
    <w:p>
      <w:r>
        <w:t>也被称为第1边防师，罗马尼亚边境步兵师在巴巴罗萨行动开始时被分配给罗马尼亚第11军。该师参加了敖德萨围城战中的多次战斗。该师于1941年10月返回罗马尼亚，并且大部分部队都被解散了。</w:t>
      </w:r>
    </w:p>
    <w:p>
      <w:r>
        <w:t>该师的部分单位继续担任边防任务，直到1943年5月与第4罗马尼亚步兵师合并。</w:t>
      </w:r>
    </w:p>
    <w:p>
      <w:r>
        <w:t>资料提供：克里斯·芒森</w:t>
      </w:r>
    </w:p>
    <w:p>
      <w:pPr>
        <w:pStyle w:val="Heading2"/>
      </w:pPr>
      <w:r>
        <w:t>Grossdeutschland Panzer Corps</w:t>
      </w:r>
    </w:p>
    <w:p>
      <w:r>
        <w:t>1944年9月28日，陆军总司令部下令组建一个新的装甲军。计划中该部队将包含扩编的军级部队和几个装甲师；一个可以作为集团军强大预备队使用的单位。为了实现这一目标，在第6装甲掷弹兵师保留其编制的同时，将其用作大德意志装甲军的基础。</w:t>
      </w:r>
    </w:p>
    <w:p>
      <w:r>
        <w:t>随着勃兰登堡装甲掷弹兵师的加入，该军首次拥有两个作战师。该军的第一任指挥官是原第XXXIX装甲军指挥官、装甲兵上将迪特里希·冯·索肯。在苏联维斯瓦河-奥得河攻势迫近之际，该军仍处于组建阶段，其指挥部和勃兰登堡师被调往波兰，而大德意志师则被派往东普鲁士。</w:t>
      </w:r>
    </w:p>
    <w:p>
      <w:r>
        <w:t>最终，该军从未作为一个统一的单位作战，在撤退向西的过程中，其编制不断变化。1945年2月冯·索肯晋升为第2集团军指挥官后，由装甲兵上将乔治·乔尔接任，后者指挥该军的第20装甲掷弹兵师。</w:t>
      </w:r>
    </w:p>
    <w:p>
      <w:r>
        <w:t>在战争结束时，该军从未投降，在1945年5月8日被解散。</w:t>
      </w:r>
    </w:p>
    <w:p>
      <w:pPr>
        <w:pStyle w:val="Heading2"/>
      </w:pPr>
      <w:r>
        <w:t>Gyorshadtest</w:t>
      </w:r>
    </w:p>
    <w:p>
      <w:r>
        <w:t>快速军（又称机械化军或摩托化军）是匈牙利皇家陆军在第二次世界大战初期最现代化和装备最好的机械化部队。然而，“快速军”这个名字有些名不副实，因为它只是相对于其他匈牙利单位而言较为机械化。与德国或苏联等国的类似部队相比，该军并不特别机械化。</w:t>
      </w:r>
    </w:p>
    <w:p>
      <w:r>
        <w:t>快速军由第1摩托化旅和第2摩托化旅以及第1骑兵旅组成。</w:t>
      </w:r>
    </w:p>
    <w:p>
      <w:r>
        <w:t>每个摩托化旅都包括一个装备过时轻型和中型坦克的侦察营；两个摩托化步兵营；两个自行车营；一个105毫米榴弹炮营；以及一个防空连。工程、通信和补给部队使摩托化旅能够作为独立战术单位行动。</w:t>
      </w:r>
    </w:p>
    <w:p>
      <w:r>
        <w:t>骑兵旅拥有两个马背上的骑兵团；一个侦察营；两个自行车营；以及由马拉和摩托化的炮兵、工兵、通信和补给部队组成。</w:t>
      </w:r>
    </w:p>
    <w:p>
      <w:r>
        <w:t>直接隶属于快速军指挥官的是两个自行车营，两个中型炮兵连，七个防空连，额外的通信、工程和补给部队，以及一个空军团。机械化军在纸面上看起来非常壮观，毫无疑问它包括了匈牙利皇家军队中最现代化、装备最好的部队。然而，在实际作战中，面对更先进的苏联摩托化或坦克军时，特别是战争后期，它的效果并不理想。由于军事领导层希望尽快将匈牙利部队投入战斗，机械化军在完成动员之前就被命令开始行军。因此，有效兵力只有预计人数的75%到80%。用于军事行动征用的汽车和卡车未能按时到达动员站。为骑兵征用的马匹未经军事训练。</w:t>
      </w:r>
    </w:p>
    <w:p>
      <w:r>
        <w:t>65辆意大利菲亚特L3坦克车和95辆匈牙利Toldi I轻型/中型坦克可供使用。L3坦克车配备了两个固定在前方位置上的8毫米机枪，没有炮塔，被称为“坦克车”而不是轻型坦克。Toldi坦克是轻型坦克，配备了一门可旋转炮塔中的20毫米火炮。但这门火炮对装甲的穿透能力并不强。总体而言，匈牙利的装甲部队几乎没有价值，尤其是在面对更先进的苏联T-34和KV坦克时。</w:t>
      </w:r>
    </w:p>
    <w:p>
      <w:r>
        <w:t>“快速军”最初在巴巴罗萨行动初期被编入喀尔巴阡集团。由于无法跟上“快速军”的步伐，“喀尔巴阡集团”被解散。“快速军”随后被编入南方集团军群。1941年8月，匈牙利机械化军是乌曼战役的关键参与者。‘快速军’代表了钳形攻势的一半，包围了第6苏军集团军和第12苏军集团军。</w:t>
      </w:r>
    </w:p>
    <w:p>
      <w:r>
        <w:t>德军第16装甲师则代表了钳形攻势的另一半。1941年8月3日，钳形攻势的两部分会合，第6集团军和第12集团军被包围。</w:t>
      </w:r>
    </w:p>
    <w:p>
      <w:r>
        <w:t>超过10万苏联士兵被俘虏。</w:t>
      </w:r>
    </w:p>
    <w:p>
      <w:r>
        <w:t>即使胜利也给匈牙利带来了沉重代价。在1941年夏天，‘快速军’变得越来越弱。相比之下，撤退中的苏军集团军并没有变得更弱，反而似乎变得更加强大。</w:t>
      </w:r>
    </w:p>
    <w:p>
      <w:r>
        <w:t>意识到整体情况后，匈牙利摄政米克洛什霍尔蒂元帅和匈牙利的政治领导层试图让疲惫的‘快速军’士兵获得释放。亲德的总参谋长亨里克·韦特少校于1941年9月5日被中将费伦茨·索姆拜莱伊取代。</w:t>
      </w:r>
    </w:p>
    <w:p>
      <w:r>
        <w:t>与支持德国在俄罗斯进攻的韦特不同，索姆拜莱伊认为匈牙利军队应该只用于保卫匈牙利边境。索姆拜莱伊毫不犹豫地向德军传达了这一观点。为了迫使德军释放‘快速军’，索姆拜莱伊没有更换该军失去的装甲车辆、人员运输车和卡车。</w:t>
      </w:r>
    </w:p>
    <w:p>
      <w:r>
        <w:t>即便如此，德国人仍然继续使用这支虚弱的匈牙利机械化军。</w:t>
      </w:r>
    </w:p>
    <w:p>
      <w:r>
        <w:t>通常情况下，德国指挥官很少给匈牙利军队独立行动的空间。然而，‘快速军’的指挥官布拉·达尔诺基-米克洛什少将至少有一次做出了独立决定。</w:t>
      </w:r>
    </w:p>
    <w:p>
      <w:r>
        <w:t>做出这个决定时，达尔诺基-米克洛什被迫违抗了德军元帅格尔德·冯·龙德施泰特直接下达的命令。</w:t>
      </w:r>
    </w:p>
    <w:p>
      <w:r>
        <w:t>1941年10月19日，基辅战役结束后，德国第17集团军卡尔-海因里希·冯·斯图尔纳格尔将军正在从波尔塔瓦向沃罗希洛夫格勒推进。面对冯·斯图尔纳格尔的是第18苏军的部分部队。陆军元帅冯·伦斯特德命令冯·斯图尔纳格尔指示匈牙利机械化军突破他面前的俄罗斯防御工事。按照指示，斯图尔纳格尔命令达尔诺基-米克洛什攻击俄国防御并突破它们。</w:t>
      </w:r>
    </w:p>
    <w:p>
      <w:r>
        <w:t>达尔诺基-米克洛什有许多事情要考虑。匈牙利机械化军只剩下六个营了。俄罗斯防御工事已经击退了40个德国营的进攻。在评估形势后，达尔诺基-米克洛什决定尝试除命令中的突破之外的方法。相反，达尔诺基-米克洛什计划并执行了一个机动，导致包围了俄国防御工事。</w:t>
      </w:r>
    </w:p>
    <w:p>
      <w:r>
        <w:t>结果是中和了一支强大的苏军部队，并为德国继续向沃罗希洛夫格勒推进打开了道路。</w:t>
      </w:r>
    </w:p>
    <w:p>
      <w:r>
        <w:t>德军总参谋部（Groer Generalsstab）对匈牙利机械化军的杰出成就和战术胜利给予了高度赞扬。该机械化军在长达五个月的战役中作战，并覆盖了超过1,000英里的领土。</w:t>
      </w:r>
    </w:p>
    <w:p>
      <w:r>
        <w:t>然而，这些胜利的代价再次过高。不仅仅是机械化军自身损失惨重，整个匈牙利国家也承受不起这样的代价。对于一个像匈牙利这样规模的国家来说，这种损失是巨大的。到1941年底，已有超过200名军官和2500多名士兵阵亡。另有1500多名匈牙利军人失踪。至少还有7500人受伤。物资损失也很严重：超过1200辆人员输送车、30架飞机、28门火炮、100%的L3坦克车、80%的Toldi坦克和90%的装甲汽车被摧毁。</w:t>
      </w:r>
    </w:p>
    <w:p>
      <w:r>
        <w:t>匈牙利快速军于1941年11月返回布达佩斯。</w:t>
      </w:r>
    </w:p>
    <w:p>
      <w:pPr>
        <w:pStyle w:val="Heading2"/>
      </w:pPr>
      <w:r>
        <w:t>HG Fallschirm Panzer Corps</w:t>
      </w:r>
    </w:p>
    <w:p>
      <w:r>
        <w:t>伞兵装甲集群赫尔曼·戈林于1944年通过合并伞兵装甲师第1“赫尔曼·戈林”和伞兵装甲掷弹兵师第2“赫尔曼·戈林”组建而成。</w:t>
      </w:r>
    </w:p>
    <w:p>
      <w:r>
        <w:t>伞兵装甲集群赫尔曼·戈林在1944年10月初被激活，该集群指挥了赫尔曼·戈林装甲师及其姊妹部队伞兵装甲掷弹兵师第2“赫尔曼·戈林”。随后，装甲集群被转移到东普鲁士-库尔兰地区以阻止苏联进攻，该攻势已经孤立北方集团军群于库尔兰包围圈，并且现在目标是占领东普鲁士。装甲集群在古姆宾嫩附近进行了激烈的防御作战，在11月下旬苏军突击结束后，装甲集群建立了静态防御线。</w:t>
      </w:r>
    </w:p>
    <w:p>
      <w:r>
        <w:t>庞大的苏联维斯瓦-奥得进攻将赫尔曼·戈林装甲集群困于海利根贝伊尔包围圈内，与第4集团军其余部队一同被困。2月，大德意志装甲掷弹兵师被编入该集群。</w:t>
      </w:r>
    </w:p>
    <w:p>
      <w:r>
        <w:t>尽管进行了多次突围尝试，但装甲集群最终不得不通过海上撤离到波美拉尼亚的施韦特尼茨。登陆后，它又被投入战斗，在3月中旬之前防御奥得-尼斯防线以抵御苏军进攻。为了增强集群实力，精英勃兰登堡装甲掷弹兵师被编入该单位。</w:t>
      </w:r>
    </w:p>
    <w:p>
      <w:r>
        <w:t>四月，赫尔曼·戈林装甲集群的残部被调往西里西亚，在激烈的战斗中逐渐撤退至萨克森。4月22日，空降-装甲师第1“赫尔曼·戈林”师与其他一个师一起突破了波兰第二集团军（波兰人民军或LWP）和苏联第52集团军之间的交界地带，在巴特津附近采取行动，摧毁了部分通信和后勤列车，并严重破坏了波兰（LWP）第5步兵师和第16坦克旅。到五月初，装甲集群部署在萨克森首府德累斯顿附近。该部开始向西突围，以向当时停在易北河的美军投降。尽管进行了英勇的突围尝试，但该部被包围了，虽然有几个小单位成功突破到了西方，但大部分部队于1945年5月8日向苏联投降。</w:t>
      </w:r>
    </w:p>
    <w:p>
      <w:r>
        <w:t>指挥官报告：赫尔曼·戈林装甲集群在战争结束前的最后一战中遭受重创。</w:t>
      </w:r>
    </w:p>
    <w:p>
      <w:pPr>
        <w:pStyle w:val="Heading2"/>
      </w:pPr>
      <w:r>
        <w:t>I Hungarian Corps</w:t>
      </w:r>
    </w:p>
    <w:p>
      <w:r>
        <w:t>第1集团军群在巴巴罗萨行动开始前于1941年4月被解散。该部队于1944年8月在匈牙利重新激活，并分配给匈牙利第二集团军。1944年11月，它又被分配给第三匈牙利集团军，在布达佩斯围城战期间作战。第1集团军群于1945年2月被消灭并解散。</w:t>
      </w:r>
    </w:p>
    <w:p>
      <w:r>
        <w:t>Charles D. Pettibone, 第二次世界大战中军事组织与作战序列第七卷 - 德国盟友及傀儡政权</w:t>
      </w:r>
    </w:p>
    <w:p>
      <w:r>
        <w:t>Chris Munson 提供</w:t>
      </w:r>
    </w:p>
    <w:p>
      <w:pPr>
        <w:pStyle w:val="Heading2"/>
      </w:pPr>
      <w:r>
        <w:t>I Rumanian Corps</w:t>
      </w:r>
    </w:p>
    <w:p>
      <w:r>
        <w:t>第1集团军群（驻地克腊约瓦）隶属于第一罗马尼亚集团军，在巴巴罗萨行动初期阶段未参与作战。后来该部被编入罗马尼亚第三集团军，于1942年11月在斯大林格勒战役前夕由第7步兵师和第11步兵师组成，并在此役中投入重兵。该部队于1944年12月解散。</w:t>
      </w:r>
    </w:p>
    <w:p>
      <w:r>
        <w:t>查尔斯·D·皮蒂邦，《第二次世界大战期间各国军队的编成与作战序列 第七卷——德国盟友及傀儡政权》</w:t>
      </w:r>
    </w:p>
    <w:p>
      <w:r>
        <w:t>约翰·埃利斯，《第二次世界大战统计概览》</w:t>
      </w:r>
    </w:p>
    <w:p>
      <w:r>
        <w:t>克里斯·芒森提供</w:t>
      </w:r>
    </w:p>
    <w:p>
      <w:pPr>
        <w:pStyle w:val="Heading2"/>
      </w:pPr>
      <w:r>
        <w:t>II Hungarian Corps</w:t>
      </w:r>
    </w:p>
    <w:p>
      <w:r>
        <w:t>第II集团军 Corps 没有参加巴巴罗萨行动，留在了匈牙利。该部队于1944年8月在匈牙利重新激活，并被分配给匈牙利第二集团军。1944年8月，它包括第2装甲师、第7和第9野战补充师以及第1和第2补充山地旅。1944年11月，它被分配给匈牙利第三集团军。该部队于1945年5月在奥地利施蒂利亚向盟军投降。</w:t>
      </w:r>
    </w:p>
    <w:p>
      <w:r>
        <w:t>[</w:t>
      </w:r>
    </w:p>
    <w:p>
      <w:r>
        <w:t>Charles D. Pettibone, The Organization and Order of Battle of Militaries in World War II Volume VII - Germany's and Imperial Japan's Allies &amp; Puppet States</w:t>
      </w:r>
    </w:p>
    <w:p>
      <w:r>
        <w:t>]Entry courtesy Chris Munson</w:t>
      </w:r>
    </w:p>
    <w:p>
      <w:pPr>
        <w:pStyle w:val="Heading2"/>
      </w:pPr>
      <w:r>
        <w:t>II Italian Corps</w:t>
      </w:r>
    </w:p>
    <w:p>
      <w:r>
        <w:t>第2集团军 corps 在1940年6月意大利对法国宣战时隶属于意大利第1集团军。该军参与了意大利入侵法国的行动。1942年夏季，该军随同第8集团军（即在俄罗斯作战的意大利远征军）被派往东线，作为意大利远征军在俄罗斯扩张的一部分。该军下辖第2索福塞卡、第3拉文纳和第5科瑟里亚山地步兵师。在“小土星行动”开始时，该军连同第8集团军的其余部分被部署在匈牙利第2集团军与罗马尼亚第3集团军之间的顿河160英里地段上，在德国左翼。该军承受了最初的苏联攻势的主要打击，并且尽管严重处于劣势，仍成功抵御了一周多的时间才被迫撤退并遭受重大伤亡。随后的冬季战斗中，该军受到重创，部分部队被包围或完全消灭。第8集团军在1943年2月之后返回意大利时，该军也随同返回。</w:t>
      </w:r>
    </w:p>
    <w:p>
      <w:r>
        <w:t>入库感谢克里斯·芒森</w:t>
      </w:r>
    </w:p>
    <w:p>
      <w:pPr>
        <w:pStyle w:val="Heading2"/>
      </w:pPr>
      <w:r>
        <w:t>II Rumanian Corps</w:t>
      </w:r>
    </w:p>
    <w:p>
      <w:r>
        <w:t>第II集团军军（驻地布加勒斯特）在巴巴罗萨行动初期隶属于安东内斯库集团军群。后来该部被编入罗马尼亚第三集团军，并于1942年11月，在斯大林格勒战役前夕，由第9步兵师和第14步兵师组成时，投入了重大的战斗。</w:t>
      </w:r>
    </w:p>
    <w:p>
      <w:r>
        <w:t>指挥官报告</w:t>
      </w:r>
    </w:p>
    <w:p>
      <w:r>
        <w:t>OB: Charles D. Pettibone, 《第二次世界大战中各国军队的组织与作战序列 第七卷 - 德国盟友及傀儡政权》</w:t>
      </w:r>
    </w:p>
    <w:p>
      <w:r>
        <w:t>John Ellis, 《第二次世界大战统计调查》</w:t>
      </w:r>
    </w:p>
    <w:p>
      <w:r>
        <w:t>词条由 Chris Munson 提供</w:t>
      </w:r>
    </w:p>
    <w:p>
      <w:r>
        <w:t>参考文献:</w:t>
      </w:r>
    </w:p>
    <w:p>
      <w:pPr>
        <w:pStyle w:val="Heading2"/>
      </w:pPr>
      <w:r>
        <w:t>III Hungarian Corps</w:t>
      </w:r>
    </w:p>
    <w:p>
      <w:r>
        <w:t>第3集团军在1942年4月巴巴罗萨行动结束后被部署到东线，作为匈牙利第2集团军的一部分。1942年11月，该集团军下辖第6步兵师和第9步兵师。在斯大林格勒战役中，该集团军连同其附属部队几乎被消灭，并于1943年4月返回匈牙利解散。该集团军在1944年8月再次动员，并隶属于匈牙利第1集团军。它于1945年5月解散。</w:t>
      </w:r>
    </w:p>
    <w:p>
      <w:r>
        <w:t>参考资料：</w:t>
      </w:r>
    </w:p>
    <w:p>
      <w:r>
        <w:t>Charles D. Pettibone，《第二次世界大战中各国军队的编成与作战序列 第7卷 - 德国及其盟友和傀儡国家》John Ellis，《第二次世界大战统计调查》</w:t>
      </w:r>
    </w:p>
    <w:p>
      <w:r>
        <w:t>克里斯·芒森 提供</w:t>
      </w:r>
    </w:p>
    <w:p>
      <w:pPr>
        <w:pStyle w:val="Heading2"/>
      </w:pPr>
      <w:r>
        <w:t>III Motorized Corps</w:t>
      </w:r>
    </w:p>
    <w:p>
      <w:r>
        <w:t>1941年3月，第3军被升级为摩托化军，并改称为第3摩托化军。在巴巴罗萨行动中，该部队隶属于元帅格尔德·冯·龙斯特德特的南方集团军群。</w:t>
      </w:r>
    </w:p>
    <w:p>
      <w:r>
        <w:t>该军参加了乌克兰境内的多次战役，并参与了杜布诺、基辅、罗斯托夫、哈尔科夫以及乌曼突出部等战斗。</w:t>
      </w:r>
    </w:p>
    <w:p>
      <w:r>
        <w:t>1942年6月，该部队再次升级并改称为第3装甲军。</w:t>
      </w:r>
    </w:p>
    <w:p>
      <w:pPr>
        <w:pStyle w:val="Heading2"/>
      </w:pPr>
      <w:r>
        <w:t>III Rumanian Corps</w:t>
      </w:r>
    </w:p>
    <w:p>
      <w:r>
        <w:t>第三军（驻地基希讷乌）在巴巴罗萨行动初期隶属于罗马尼亚第四集团军。1942年6月，该军编成内包括第一、第二和第三治安师以及第一敖德萨要塞师。1944年初，作为罗马尼亚第三集团军的一部分，第三军在巴斯拉比亚和特兰西瓦尼亚（罗马尼亚边境地区）进行了一系列防御战后撤退至罗马尼亚本土。</w:t>
      </w:r>
    </w:p>
    <w:p>
      <w:r>
        <w:t>指挥官报告</w:t>
      </w:r>
    </w:p>
    <w:p>
      <w:r>
        <w:t>作战序列</w:t>
      </w:r>
    </w:p>
    <w:p>
      <w:r>
        <w:t>查尔斯·D·佩蒂邦著，《第二次世界大战各国军队组织与作战序列 第七卷——德国盟国及傀儡政权》</w:t>
      </w:r>
    </w:p>
    <w:p>
      <w:r>
        <w:t>克里斯·芒森提供</w:t>
      </w:r>
    </w:p>
    <w:p>
      <w:pPr>
        <w:pStyle w:val="Heading2"/>
      </w:pPr>
      <w:r>
        <w:t>IV Hungarian Corps</w:t>
      </w:r>
    </w:p>
    <w:p>
      <w:r>
        <w:t>第4集团军军在巴巴罗萨行动中没有参战，留在匈牙利。该部队于1942年4月重新激活，并被分配给匈牙利第2集团军。1942年5月，它由第10、第12和第13轻步兵师组成。在斯大林格勒战役中，该集团军及其附属单位几乎被消灭，集团军于1943年1月解散。第4集团军军再次于1944年8月动员，并被分配给匈牙利第3集团军。它于1944年9月解散，从未重建。</w:t>
      </w:r>
    </w:p>
    <w:p>
      <w:r>
        <w:t>参考资料：Charles D. Pettibone，《第二次世界大战中军事组织与作战序列 第七卷 - 德国盟友及傀儡政权》</w:t>
      </w:r>
    </w:p>
    <w:p>
      <w:r>
        <w:t>条目由Chris Munson提供</w:t>
      </w:r>
    </w:p>
    <w:p>
      <w:pPr>
        <w:pStyle w:val="Heading2"/>
      </w:pPr>
      <w:r>
        <w:t>IV Rumanian Corps</w:t>
      </w:r>
    </w:p>
    <w:p>
      <w:r>
        <w:t>第四集团军是在第二次世界大战东线罗马尼亚行动最激烈的阶段活跃的部队。1941年6月22日巴巴罗萨行动开始时，它隶属于罗马尼亚第三集团军，包括第6步兵师和第7步兵师。到1941年末围攻敖德萨期间，它已转隶为罗马尼亚第四集团军，并指挥着第8步兵师和第14步兵师。在斯大林格勒战役前夕，它又被重新编入罗马尼亚第三集团军。</w:t>
      </w:r>
    </w:p>
    <w:p>
      <w:pPr>
        <w:pStyle w:val="Heading2"/>
      </w:pPr>
      <w:r>
        <w:t>IV SS Panzer Corps</w:t>
      </w:r>
    </w:p>
    <w:p>
      <w:r>
        <w:t>最初的司令部，第4装甲军于1943年8月5日在法国普瓦捷地区成立，但从未完全组建完毕。该部队在1943年11月被第六党卫军军司令部吸收。</w:t>
      </w:r>
    </w:p>
    <w:p>
      <w:r>
        <w:t>第二个第4装甲军于1944年6月30日在西线战区从第七党卫装甲军司令部中建立。该部队于8月被派往华沙，并一直驻扎到12月，之后又被调往匈牙利。在巴拉顿湖地区作战后，它于1945年4月撤退至奥地利，在战争结束时向美军投降。</w:t>
      </w:r>
    </w:p>
    <w:p>
      <w:r>
        <w:t>《装甲军团——二战德军坦克师及其指挥官指南》，萨缪尔·W·米奇姆 Jr.</w:t>
      </w:r>
    </w:p>
    <w:p>
      <w:pPr>
        <w:pStyle w:val="Heading2"/>
      </w:pPr>
      <w:r>
        <w:t>IX Hungarian Corps</w:t>
      </w:r>
    </w:p>
    <w:p>
      <w:r>
        <w:t>第九军区部队未参加巴巴罗萨行动，留在匈牙利。该部队于1944年4月重新激活，并被分配给匈牙利第一集团军。1944年9月，它被分配给德国第八集团军，除了1944年10月短暂被分配给匈牙利第二集团军外，一直留在那里。该部队于1945年5月解散。</w:t>
      </w:r>
    </w:p>
    <w:p>
      <w:r>
        <w:t>资料来源：克里斯·芒森</w:t>
      </w:r>
    </w:p>
    <w:p>
      <w:pPr>
        <w:pStyle w:val="Heading2"/>
      </w:pPr>
      <w:r>
        <w:t>Kalinin Front</w:t>
      </w:r>
    </w:p>
    <w:p>
      <w:r>
        <w:t>加里宁方面军是二战期间东线上红军的一支重要兵团。1941年10月17日，最高统帅部大本营以训令正式组建该方面军，并拨给三个集团军：第22、第29和第30集团军。1942年5月，加里宁方面军的空军改编为第3空军集团军，下辖三个歼击机师、两个强击机师和一个轰炸机师。</w:t>
      </w:r>
    </w:p>
    <w:p>
      <w:r>
        <w:t>1942年11月，加里宁方面军与苏联西方面军一起，发起火星行动，进攻勒热夫—维亚济马突出部的德军防御。此时已拨归加里宁方面军的第3突击集团军于11月24日在大卢基进攻第3装甲集团军，拉开了行动序幕；次日，加里宁方面军和西方面军对勒热夫突出部的整个周边发起攻击。此次进攻投入了两个方面军的第41、第22、第39集团军、第31、第20和第29集团军。随后，该方面军参加了1943年1月至3月的大卢基战役。第3空军集团军支援了勒热夫—瑟乔夫卡和大卢基两次作战，但此后似乎曾被短暂调往西北方面军，以掩护杰米扬斯克登陆场。</w:t>
      </w:r>
    </w:p>
    <w:p>
      <w:r>
        <w:t>在1943年10月6日至12月31日的涅韦尔—哈拉多克战役期间，该方面军（其间曾改名）下辖第3、第4突击、第11近卫和第43集团军，外加第3空军集团军。其最初兵力为198,000人。损失为死亡和失踪43,551人，伤病125,351人。</w:t>
      </w:r>
    </w:p>
    <w:p>
      <w:r>
        <w:t>1943年10月，该方面军改称第1波罗的海方面军。</w:t>
      </w:r>
    </w:p>
    <w:p>
      <w:r>
        <w:t>https://en.wikipedia.org/wiki/Kalinin_Front</w:t>
      </w:r>
    </w:p>
    <w:p>
      <w:pPr>
        <w:pStyle w:val="Heading2"/>
      </w:pPr>
      <w:r>
        <w:t>Karelian Army</w:t>
      </w:r>
    </w:p>
    <w:p>
      <w:r>
        <w:t>卡累利阿集团军（芬兰语：Karjalan armeija）是芬蘭在繼續戰爭期间的一支军队。</w:t>
      </w:r>
    </w:p>
    <w:p>
      <w:r>
        <w:t>卡累利阿集团军于1941年6月29日，在继续战争开始不久后成立。</w:t>
      </w:r>
    </w:p>
    <w:p>
      <w:r>
        <w:t>该集团军由两个军和一个独立小组组成，其中两军共辖5个步兵师。骑兵旅以及第1、第2猎兵旅被编入奥组。此外，德军第163步兵师后来也被加入到该集团军中。</w:t>
      </w:r>
    </w:p>
    <w:p>
      <w:r>
        <w:t>7月10日，集团军开始向东卡累利阿发起进攻，在拉多加湖以北地区作战。目标是收复在冬季战争期间失去的领土，并进一步深入苏联境内，以便获得一个更容易防守的前线。</w:t>
      </w:r>
    </w:p>
    <w:p>
      <w:r>
        <w:t>在北部战线上，该集团军得到了独立第14师的支持；而在南部，则有卡累利阿地峡地区的部队提供支援。</w:t>
      </w:r>
    </w:p>
    <w:p>
      <w:r>
        <w:t>由于轻装猎兵部队的使用，该集团军推进迅速。卡累利阿首府彼得罗扎沃茨克于10月被占领，并立即改名为诗意的名字“米列尔纳”。在1941年秋季，该集团军沿拉多加湖和奥涅加湖之间的斯维里河一线部署。梅德韦日戈尔斯克于12月被占领。</w:t>
      </w:r>
    </w:p>
    <w:p>
      <w:r>
        <w:t>战事进攻阶段结束后，卡累利阿集团军解散，其司令部成为奥努斯小组的司令部。</w:t>
      </w:r>
    </w:p>
    <w:p>
      <w:pPr>
        <w:pStyle w:val="Heading2"/>
      </w:pPr>
      <w:r>
        <w:t>Kharkov Military District</w:t>
      </w:r>
    </w:p>
    <w:p>
      <w:r>
        <w:t>哈尔科夫军区最初创建于1919年。在苏联，一个军区是军事单位、编成单位、军事学校和各种地方军事行政机构的地域性联合体。这种领土划分类型被用于苏联以更高效地管理军队单位、训练和其他与战备相关的活动。根据情况的变化以及苏军的发展，军区的数量有所不同。巴巴罗萨行动之前有16个军区和一个方面军，尽管这个数字有所波动，在战争爆发前曾有多达25个军区存在过。</w:t>
      </w:r>
    </w:p>
    <w:p>
      <w:r>
        <w:t>该军区在1941年底被解散，并于1943年9月重组。1946年6月，它再次被解散并合并到基辅军区作为第21集团军。</w:t>
      </w:r>
    </w:p>
    <w:p>
      <w:r>
        <w:t>词条由NOSB提供</w:t>
      </w:r>
    </w:p>
    <w:p>
      <w:pPr>
        <w:pStyle w:val="Heading2"/>
      </w:pPr>
      <w:r>
        <w:t>Kiev Military District</w:t>
      </w:r>
    </w:p>
    <w:p>
      <w:r>
        <w:t>1935年5月17日，乌克兰军区被拆分为哈尔科夫军区和基辅军区。</w:t>
      </w:r>
    </w:p>
    <w:p>
      <w:r>
        <w:t>第13步兵军根据1936年12月的军区命令在该军区重建，司令部设于白采尔科维。</w:t>
      </w:r>
    </w:p>
    <w:p>
      <w:r>
        <w:t>1939年7月26日，该军区改称基辅特别军区。</w:t>
      </w:r>
    </w:p>
    <w:p>
      <w:r>
        <w:t>1941年2月20日，该军区在第5集团军内组建了第22机械化军[有527辆坦克]，在第12集团军内组建了第16机械化军[有372辆坦克]，并在军区预备队内组建了第9机械化军[有94辆坦克]、第24机械化军[有56辆坦克]、第15机械化军[有707辆坦克]和第19机械化军[有274辆坦克]。</w:t>
      </w:r>
    </w:p>
    <w:p>
      <w:r>
        <w:t>1941年6月22日德军发动巴巴罗萨行动时，以基辅特别军区为基础组建了苏联西南方面军，该方面军于1941年9月10日完全吸收了该军区。</w:t>
      </w:r>
    </w:p>
    <w:p>
      <w:r>
        <w:t>该军区于1943年10月25日再次组建，司令部设在基辅。1946年6月，已撤销的哈尔科夫军区的7个州并入基辅军区。此时该军区下辖基辅、切尔卡瑟、乌曼、伏罗希洛夫格勒、第聂伯罗彼得罗夫斯克、波尔塔瓦、斯大林、苏梅、哈尔科夫和切尔尼戈夫等州。</w:t>
      </w:r>
    </w:p>
    <w:p>
      <w:r>
        <w:t>https://en.wikipedia.org/wiki/Kiev_Military_District</w:t>
      </w:r>
    </w:p>
    <w:p>
      <w:pPr>
        <w:pStyle w:val="Heading2"/>
      </w:pPr>
      <w:r>
        <w:t>Kuliev Cavalry Group</w:t>
      </w:r>
    </w:p>
    <w:p>
      <w:r>
        <w:t>该部队于1941年7月中旬由第21山地骑兵师和第52骑兵师组建。在斯摩棱斯克战役期间，它参与了德国军队南翼的战斗。第二装甲集团军在基辅导战初期向南转向时直接攻击了该部队的位置，并给其造成了重大伤亡。该部队于1941年9月解散。</w:t>
      </w:r>
    </w:p>
    <w:p>
      <w:r>
        <w:t>贡献者：斯图尔特·金</w:t>
      </w:r>
    </w:p>
    <w:p>
      <w:pPr>
        <w:pStyle w:val="Heading2"/>
      </w:pPr>
      <w:r>
        <w:t>Kursk Front</w:t>
      </w:r>
    </w:p>
    <w:p>
      <w:r>
        <w:t>库尔斯克方面军于1943年3月23日根据最高统帅部大本营3月19日的指令建立，重组预备方面军的指挥人员以防御库尔斯克突出部最西端的区域。该方面军包括第38集团军、第60集团军和第15空军集团军，并将分配另一个野战集团军，可能是第63集团军或第66集团军。马克斯·雷特尔上将被任命为指挥官，伊万·苏萨依科夫中将担任军事委员会成员，列昂尼德·桑达尔洛夫少将任参谋长。新方面军存在时间非常短暂。最高统帅部大本营于3月24日发布另一指令，将库尔斯克方面军改组为新的奥廖尔方面军，并要求在3月27日前建立。同时，第60集团军被转移到中央方面军，而第38集团军则转到沃罗涅日方面军。最后，在3月28日，奥廖尔方面军被命令更名为新的布良斯克方面军。</w:t>
      </w:r>
    </w:p>
    <w:p>
      <w:pPr>
        <w:pStyle w:val="Heading2"/>
      </w:pPr>
      <w:r>
        <w:t>Leningrad Front</w:t>
      </w:r>
    </w:p>
    <w:p>
      <w:r>
        <w:t>列宁格勒方面军是在1941年德国军队逼近列宁格勒（现圣彼得堡）时，于1941年8月27日从北方方面军中分出成立的。列宁格勒方面军立即被赋予阻止德军向列宁格勒推进并防御来自北方集团军群威胁的任务。到1941年9月，德国军队在列宁格勒外围被有效阻挡，开始了长达两年半的列宁格勒围城战。尽管芬兰军队在北部停止于旧芬苏边界处，但列宁格勒方面军在与芬兰军队交战中遭受了严重损失。</w:t>
      </w:r>
    </w:p>
    <w:p>
      <w:r>
        <w:t>从1941年9月8日起，前线士兵被迫在封锁条件下作战，补给非常有限。然而，部分物资还是通过湖上的“生命之路”抵达城市。</w:t>
      </w:r>
    </w:p>
    <w:p>
      <w:r>
        <w:t>在整个围城期间，方面军执行了一系列进攻和防御行动，最终在波罗的海方面军、沃尔霍夫方面军的帮助下解除了封锁。</w:t>
      </w:r>
    </w:p>
    <w:p>
      <w:r>
        <w:t>从1942年6月起，列昂尼德·戈沃罗夫成为该方面的指挥官，并于1944年6月被授予苏联元帅称号。1943年1月，列宁格勒方面军部队在数年内首次取得进展，从德国军队手中夺回了施利谢尔堡镇，从而恢复了与全国其他地区的联系。</w:t>
      </w:r>
    </w:p>
    <w:p>
      <w:r>
        <w:t>1944年1月中旬和下旬，列宁格勒方面军、沃尔霍夫方面军、第一波罗的海方面军和第二波罗的海方面军联手将北方集团军群击退，并结束了长达28个月的围城战。几天后，这些部队完全解放了整个列宁格勒州和加里宁州。</w:t>
      </w:r>
    </w:p>
    <w:p>
      <w:r>
        <w:t>六个月后，列宁格勒方面军攻占了纳尔瓦。</w:t>
      </w:r>
    </w:p>
    <w:p>
      <w:r>
        <w:t>1944年4月，列宁格勒方面军的部分部队被划出组建了第3波罗的海方面军。6月，列宁格勒方面军与波罗的海舰队成功实施了维堡行动。芬兰随后退出了德国一方。从9月至11月，该方面军参与了波罗的海攻势，推进至纳尔瓦-塔尔图，然后是塔林。占领大陆爱沙尼亚后，部分部队和波罗的海舰队参加了重新夺回月亮岛群岛的行动。这些是该方面军最后的进攻行动。列宁格勒方面军驻扎在苏芬边境以及从列宁格勒到里加的波罗的海沿岸地区。之后，列宁格勒方面军得到了最近解散的第2波罗的海方面军部队的支持，主要部署在库尔兰包围圈附近，任务是围困继续抵抗苏联军队直至欧洲战争结束的德国库尔兰集团军群。1945年6月24日，列宁格勒方面军重组为列宁格勒军区。</w:t>
      </w:r>
    </w:p>
    <w:p>
      <w:r>
        <w:t>资料来源：NOSB</w:t>
      </w:r>
    </w:p>
    <w:p>
      <w:pPr>
        <w:pStyle w:val="Heading2"/>
      </w:pPr>
      <w:r>
        <w:t>Leningrad Military District</w:t>
      </w:r>
    </w:p>
    <w:p>
      <w:r>
        <w:t>1941年6月22日，该区包括第7集团军、第14集团军、第23集团军、第1机械化军、第177步兵师、第191步兵师、第8步兵师、第21、22、25和29要塞区以及空军（六个航空师，包括第1、第2、第5、第39、第41和第55航空师）和其他部队。</w:t>
      </w:r>
    </w:p>
    <w:p>
      <w:r>
        <w:t>在德国入侵苏联两天后的1941年6月24日，该区重组为北方方面军，并于两个月后，在1941年8月23日分为列宁格勒方面军和卡累利阿方面军。这些方面军的英勇努力在列宁格勒围城战中抵抗德国攻击时发挥了重要作用。</w:t>
      </w:r>
    </w:p>
    <w:p>
      <w:r>
        <w:t>通过列宁格勒方面军、沃尔霍夫方面军以及第2波罗的海方面军在1944年1月的共同努力，敌人被逐出列宁格勒和诺夫哥罗德周边地区。继续发动攻势，在1944年的夏季和秋季，列宁格勒方面军帮助占领了爱沙尼亚、拉脱维亚和立陶宛。该方面军于1945年7月9日重组为列宁格勒区的和平时期编制，并由马尔夏尔列昂尼德·戈沃罗夫不久后接管指挥权。</w:t>
      </w:r>
    </w:p>
    <w:p>
      <w:pPr>
        <w:pStyle w:val="Heading2"/>
      </w:pPr>
      <w:r>
        <w:t>Luftflotte 1</w:t>
      </w:r>
    </w:p>
    <w:p>
      <w:r>
        <w:t>第一航空队是德国空军在第二次世界大战中的主要部队之一。它成立于1939年2月1日，由柏林的第1空军集团军指挥部组建而成。该空军部队曾在爱沙尼亚、拉脱维亚、立陶宛和芬兰的伊莫拉为轴心国军队提供空中支援；其指挥办公室位于拉脱维亚马尔皮尔斯（1944年6月26日），在东线方面军内。</w:t>
      </w:r>
    </w:p>
    <w:p>
      <w:pPr>
        <w:pStyle w:val="Heading2"/>
      </w:pPr>
      <w:r>
        <w:t>Luftflotte 2</w:t>
      </w:r>
    </w:p>
    <w:p>
      <w:r>
        <w:t>第二航空队是德国空军在第二次世界大战中的主要部队之一。该部队成立于1939年2月1日的不伦瑞克，并于1941年11月15日转移到意大利。</w:t>
      </w:r>
    </w:p>
    <w:p>
      <w:r>
        <w:t>解散于1944年9月27日。</w:t>
      </w:r>
    </w:p>
    <w:p>
      <w:pPr>
        <w:pStyle w:val="Heading2"/>
      </w:pPr>
      <w:r>
        <w:t>Luftflotte 4</w:t>
      </w:r>
    </w:p>
    <w:p>
      <w:r>
        <w:t>第四航空队是德国空军在第二次世界大战中的主要部队之一。它成立于1939年3月18日，由维也纳的奥地利空军指挥部组建而成。该航空队于1945年4月21日重新指定为第4空军指挥部，并隶属于第六航空队。正是第四航空队负责对斯大林格勒进行轰炸行动，在此过程中约有40000名平民死亡。这支空军部队驻扎在罗马尼亚、保加利亚、东南波兰、匈牙利、乌克兰和被占领的俄罗斯领土，以支持轴心国军队；其指挥办公室位于1944年6月26日到东线期间的匈牙利莫尔钦。</w:t>
      </w:r>
    </w:p>
    <w:p>
      <w:pPr>
        <w:pStyle w:val="Heading2"/>
      </w:pPr>
      <w:r>
        <w:t>Luftflotte 6</w:t>
      </w:r>
    </w:p>
    <w:p>
      <w:r>
        <w:t>第六航空队是德国空军在第二次世界大战中的主要部队之一。它成立于1943年5月5日，由位于俄罗斯中部（斯摩棱斯克）的东线空军指挥部组建而成。这里列出的空军单位被派往白俄罗斯、波兰东部、普鲁士东部、乌克兰、斯洛伐克以及苏联占领区，为轴心国部队提供空中支援；指挥机构设在普里卢基和白俄罗斯，时间为1944年6月26日，在东线方面军的范围内。</w:t>
      </w:r>
    </w:p>
    <w:p>
      <w:pPr>
        <w:pStyle w:val="Heading2"/>
      </w:pPr>
      <w:r>
        <w:t>LVI Motorized Corps</w:t>
      </w:r>
    </w:p>
    <w:p>
      <w:r>
        <w:t>第66摩托化军于1942年3月1日改编为装甲军。该部队于1941年6月22日进入苏联境内，并主要在中央战区作战。它幸免于鲍里斯克（1944年6月至7月）的灾难，但在1945年1月苏军从维斯杜拉河畔巴诺夫桥头堡突破时遭到重创。该部队被选中在战争最后几周保卫柏林，尽管英勇尝试但未能成功。希特勒于1945年4月30日自杀，第66装甲军于5月2日投降。许多士兵包括其最后一任指挥官，在苏联战俘营中丧生。</w:t>
      </w:r>
    </w:p>
    <w:p>
      <w:r>
        <w:t>德军装甲军团：二战德国陆军坦克师及其指挥官指南</w:t>
      </w:r>
    </w:p>
    <w:p>
      <w:r>
        <w:t>萨缪尔·W·米查姆 Jr.</w:t>
      </w:r>
    </w:p>
    <w:p>
      <w:pPr>
        <w:pStyle w:val="Heading2"/>
      </w:pPr>
      <w:r>
        <w:t>LVII Motorized Corps</w:t>
      </w:r>
    </w:p>
    <w:p>
      <w:r>
        <w:t>LVII摩托化军于1941年2月15日在德国第七军区的奥格斯堡成立。该部队在1942年6月21日升级为装甲军。它在东线服役了四年，参与了进攻莫斯科、高加索战役、撤退至第聂伯河以及匈牙利和西里西亚战役。战争结束时，它隶属于第四装甲集团军，在东线作战。</w:t>
      </w:r>
    </w:p>
    <w:p>
      <w:r>
        <w:t>指挥官报告:</w:t>
      </w:r>
    </w:p>
    <w:p>
      <w:r>
        <w:t>《装甲军团：二战德军坦克师及其指挥官指南》，萨缪尔·W·米奇姆 Jr.</w:t>
      </w:r>
    </w:p>
    <w:p>
      <w:pPr>
        <w:pStyle w:val="Heading2"/>
      </w:pPr>
      <w:r>
        <w:t>Mishulin Cavalry Group</w:t>
      </w:r>
    </w:p>
    <w:p>
      <w:r>
        <w:t>1941年12月作为莫斯科军区的一部分组建，由第41、第57和第74骑兵师组成。1942年1月改称为第1近卫骑兵军。</w:t>
      </w:r>
    </w:p>
    <w:p>
      <w:r>
        <w:t>指挥官报告</w:t>
      </w:r>
    </w:p>
    <w:p>
      <w:r>
        <w:t>作战序列</w:t>
      </w:r>
    </w:p>
    <w:p>
      <w:r>
        <w:t>Pettibone, Charles, 第二次世界大战中军事组织与作战序列，第五卷-B-苏联社会主义共和国联盟</w:t>
      </w:r>
    </w:p>
    <w:p>
      <w:r>
        <w:t>条目由Stewart King提供</w:t>
      </w:r>
    </w:p>
    <w:p>
      <w:pPr>
        <w:pStyle w:val="Heading2"/>
      </w:pPr>
      <w:r>
        <w:t>Moscow Military District</w:t>
      </w:r>
    </w:p>
    <w:p>
      <w:r>
        <w:t>莫斯科军区是第二次世界大战期间苏联武装力量的一个军区。二战期间，该军区为前线组建了3个方面军、23个集团军、128个各兵种师和197个各兵种旅，总兵力约450万人。仅在1944—45年，该军区就向前线输送了1,200,000名士兵。1945年夏至1946年夏，为监督复员工作，该军区被划分为四个军区：莫斯科、沃罗涅日、高尔基和斯摩棱斯克军区。</w:t>
      </w:r>
    </w:p>
    <w:p>
      <w:r>
        <w:t>https://en.wikipedia.org/wiki/Moscow_Military_District</w:t>
      </w:r>
    </w:p>
    <w:p>
      <w:r>
        <w:t>条目由 NOSB 提供</w:t>
      </w:r>
    </w:p>
    <w:p>
      <w:pPr>
        <w:pStyle w:val="Heading2"/>
      </w:pPr>
      <w:r>
        <w:t>Mountain Rumanian Corps</w:t>
      </w:r>
    </w:p>
    <w:p>
      <w:r>
        <w:t>山地猎兵是罗马尼亚地面部队的精锐山地部队。他们在第一次世界大战期间首次于1916年作为独立集团军组建，并在1917年以“山地军团”名义开始运作。</w:t>
      </w:r>
    </w:p>
    <w:p>
      <w:r>
        <w:t>第二次世界大战中，他们参加了东线一些最艰苦的战斗——包括塞瓦斯托波尔和斯大林格勒的围攻——他们的表现不负盛名：几乎所有旅级及以上的指挥官都获得了骑士十字勋章，其中米哈伊·拉扎尔将军于1942年11月22日成为首位获得橡叶饰章的外国人。1944年8月23日后，他们转而与苏联并肩作战，在塔特拉山脉等地参战。</w:t>
      </w:r>
    </w:p>
    <w:p>
      <w:pPr>
        <w:pStyle w:val="Heading2"/>
      </w:pPr>
      <w:r>
        <w:t>North Caucasus Front</w:t>
      </w:r>
    </w:p>
    <w:p>
      <w:r>
        <w:t>北高加索方面军在战争期间曾是两个不同的组织。第一个组建于1942年5月20日，由元帅谢苗·布琼尼统率直至解散。第1步兵军重新出现在苏联编制中，直接隶属于北高加索方面军，下辖四个步兵旅。</w:t>
      </w:r>
    </w:p>
    <w:p>
      <w:r>
        <w:t>该方面军吸纳了（已解散的）克里米亚方面军的部分力量，并于1942年7月28日从（已解散的）南方方面军接收增援部队。</w:t>
      </w:r>
    </w:p>
    <w:p>
      <w:r>
        <w:t>1942年9月1日，该方面军重组为黑海集团军群，并被分配给高加索方面军，以应对德国占领克拉斯诺达尔边疆区的情况。</w:t>
      </w:r>
    </w:p>
    <w:p>
      <w:r>
        <w:t>第二个组建于1943年1月24日的北高加索方面军是由高加索方面军中的北方集团军群建立的，并在1943年2月5日重新整合了黑海集团军群。最初由晋升为上将的伊万·马斯连尼科夫将军指挥，他于1943年5月将指挥权移交给伊万·彼得罗夫中将，后者则于同年8月晋升为上将。</w:t>
      </w:r>
    </w:p>
    <w:p>
      <w:r>
        <w:t>1943年8月库尔斯克战役期间，在被称为高加索战役的长期战斗系列中，外高加索方面军包括黑海集团部队，该部队由第46、第18空降、第47、第56集团军以及第5空军集团军组成，并且还包括第13和第16独立步兵军。北方集团部队指挥第37、第9、第58、第44集团军，还有一支机械化骑兵群和第10独立步兵军。此外，它还指挥黑海舰队和巴库防空集团军。该方面军在1943年11月20日刻赤—埃利季金行动期间重组为独立海岸集团军。</w:t>
      </w:r>
    </w:p>
    <w:p>
      <w:pPr>
        <w:pStyle w:val="Heading2"/>
      </w:pPr>
      <w:r>
        <w:t>North Caucasus Military District</w:t>
      </w:r>
    </w:p>
    <w:p>
      <w:r>
        <w:t>北高加索军区是苏联的一个军区。该军区最初于1918年5月建立，并在俄国内战期间重新组建为野战部队。军区在20世纪20年代初进行了重组，司令部设在罗斯托夫。在20世纪20至30年代，军区内建立了许多训练机构，在第二次世界大战中这些机构的数量大幅增加。</w:t>
      </w:r>
    </w:p>
    <w:p>
      <w:r>
        <w:t>1941年6月巴巴罗萨行动开始时，该军区的一线部队包括由少将A.D.库列绍夫指挥的第64步兵军、第165师和第175师，以及拥有第52坦克师和第56坦克师的第26机械化军、第203机械化师、第28山地步兵师和第157步兵师。该军区在1941年5月组建了第19集团军，在伊万·科涅夫将军（前军区指挥官）的领导下，从巴巴罗萨行动开始就与德军作战。</w:t>
      </w:r>
    </w:p>
    <w:p>
      <w:r>
        <w:t>50骑兵团和53骑兵团也在该地区建立，并加入苏联西方方面军。</w:t>
      </w:r>
    </w:p>
    <w:p>
      <w:r>
        <w:t>后来，该军区成为1941年11月罗斯托夫战役以及斯大林格勒战役的战场。后者被认为是迄今为止最激烈的战斗之一。根据最高统帅部于1943年11月20日发布的指令，在高加索战役结束后解散了北高加索方面军和第56集团军司令部。</w:t>
      </w:r>
    </w:p>
    <w:p>
      <w:r>
        <w:t>词条由NOSB提供</w:t>
      </w:r>
    </w:p>
    <w:p>
      <w:pPr>
        <w:pStyle w:val="Heading2"/>
      </w:pPr>
      <w:r>
        <w:t>Northwestern Front</w:t>
      </w:r>
    </w:p>
    <w:p>
      <w:r>
        <w:t>西北方面军是红军在冬季战争和第二次世界大战期间的一个军事编队。它曾在冬季战争中与第7集团军和第13集团军一起作战。它于1941年6月22日，即苏德战争的第一天，在波罗的海特别军区的基础上重建。当天，方面军包括第8集团军、第11集团军和第27集团军，以及第5空降军和第65步兵军司令部。</w:t>
      </w:r>
    </w:p>
    <w:p>
      <w:r>
        <w:t>https://en.wikipedia.org/wiki/Northwestern_Front</w:t>
      </w:r>
    </w:p>
    <w:p>
      <w:pPr>
        <w:pStyle w:val="Heading2"/>
      </w:pPr>
      <w:r>
        <w:t>Oberkommando Der Luftwaffe (OKL)</w:t>
      </w:r>
    </w:p>
    <w:p>
      <w:r>
        <w:t>为了准备欧洲战争，德国空军需要一个类似于陆军总司令部（OKH）或海军的高级指挥机构。因此，在1935年2月5日成立了空军指挥部（OKL）。</w:t>
      </w:r>
    </w:p>
    <w:p>
      <w:r>
        <w:t>OKL像OKH和OKM一样向国防军最高统帅部（OKW）汇报。OKW对希特勒负责，协调三个武装力量分支的作战指挥。OKL分为前指（1. Staffel）和后指（2. Staffel）。前指随战区行动而移动，而后指则几乎全部驻扎在柏林。</w:t>
      </w:r>
    </w:p>
    <w:p>
      <w:r>
        <w:t>OKL也是空军的实际操作部门。它从高层上被划分为航空队。最初，它被划分为四个地理区域的航空队，并按顺序编号。随着德国领土扩张的进一步发展，又增加了三个航空队。每个航空队都是一个独立实体。每个航空队的指挥官负责所有空中行动和支援活动。然而，战斗机指挥官（Jagdfliegerführer）则负责所有的战斗机操作并向航空队指挥官汇报。</w:t>
      </w:r>
    </w:p>
    <w:p>
      <w:r>
        <w:t>空军指挥部</w:t>
      </w:r>
    </w:p>
    <w:p>
      <w:r>
        <w:t>前指随战区移动，后指驻柏林</w:t>
      </w:r>
    </w:p>
    <w:p>
      <w:pPr>
        <w:pStyle w:val="Heading2"/>
      </w:pPr>
      <w:r>
        <w:t>Oberkommando des Heeres (OKH)</w:t>
      </w:r>
    </w:p>
    <w:p>
      <w:r>
        <w:t>陆军总司令部（OKH）是德军的最高统帅机构。它成立于1935年，作为阿道夫·希特勒重新武装第三帝国计划的一部分。其指挥官拥有“陆军最高统帅”的头衔。从1938年起，陆军总司令部与空军最高统帅部（OKL）和海军最高统帅部（OKM）一起，正式隶属于国防军最高统帅部（OKW），即所有武装力量的最高统帅部（不包括武装党卫军）。在战争期间，OKH负责集团军和集团军群的战略规划，而OKH总参谋部则管理作战事务。每个德军集团军也有一个集团军司令部（AOK）。直到1941年12月德国在莫斯科的失败之前，陆军总司令部及其人员实际上是德国战争计划中最重要的单位。后来国防军最高统帅部（OKW）接管了这一角色。</w:t>
      </w:r>
    </w:p>
    <w:p>
      <w:r>
        <w:t>指挥官报告</w:t>
      </w:r>
    </w:p>
    <w:p>
      <w:pPr>
        <w:pStyle w:val="Heading2"/>
      </w:pPr>
      <w:r>
        <w:t>Orel Military District</w:t>
      </w:r>
    </w:p>
    <w:p>
      <w:r>
        <w:t>1941年6月22日德国入侵苏联后，第20集团军在弗拉基米尔·雷梅佐夫指挥的军区下组建。7月，帕维尔·库罗奇金中将接替了雷梅佐夫，并被亚历山大·图林中将取代。该军区动员适龄人员参军，组建新部队和编制，派遣行军队到前线，并扩大医院和其他后方服务网络。6月22日后，该军区共组建了17个步兵师、5个旅和8个预备旅。</w:t>
      </w:r>
    </w:p>
    <w:p>
      <w:r>
        <w:t>10月2日，德军开始台风行动，旨在攻占莫斯科。德国坦克部队迅速突破苏军防线，并深入苏联后方。第4装甲师于10月3日到达奥廖尔，令该军区司令部措手不及，后者匆忙离开城市。</w:t>
      </w:r>
    </w:p>
    <w:p>
      <w:r>
        <w:t>图林、军区参谋长P.E.格林斯基和军区政委N.E.叶菲莫夫因放弃奥廖尔而被追究责任。图林被判7年监禁，格林斯基和叶菲莫夫被判5年监禁。然而，三人后来均获赦免，并降职派回前线。</w:t>
      </w:r>
    </w:p>
    <w:p>
      <w:r>
        <w:t>该军区司令部随后迁至伊列茨克、坦博夫和奥伦堡。由于大部分领土被德军占领，该军区于12月8日解散，剩余领土划归伏尔加河军区管辖。</w:t>
      </w:r>
    </w:p>
    <w:p>
      <w:r>
        <w:t>11月26日，奥廖尔军区司令部在奥伦堡用于组建南乌拉尔军区司令部。该军区于1943年8月21日重组，由当时的少将马特维·波波夫指挥。它包括来自莫斯科军区的库尔斯克和奥廖尔州部队以及来自伏尔加河军区的沃罗涅日州部队。尽管名为该军区，其第三次组建总部设在沃罗涅日。10月30日，坦博夫州从伏尔加河军区转交给该军区。同年十月，该军区暂时负责最近收复的白俄罗斯东部戈梅利和波列西耶州。自1944年7月以来，该军区包括新成立的 Bryansk 州。该军区的任务是恢复其领土内的军事征兵处，在前线建立通信线路，组建行军营以向前线移动，组建新的部队，并清除其辖区内的地雷。战后，它于1945年7月9日成为沃罗涅日军区。</w:t>
      </w:r>
    </w:p>
    <w:p>
      <w:pPr>
        <w:pStyle w:val="Heading2"/>
      </w:pPr>
      <w:r>
        <w:t>Polizei SS Infantry Division</w:t>
      </w:r>
    </w:p>
    <w:p>
      <w:r>
        <w:t>党卫军警察师于1939年10月由德国秩序警察成员组建。直到1942年2月10日才转交给武装党卫军，直至1943年6月才被指定为装甲掷弹兵部队。该部队在1943年10月22日正式成为第4装甲掷弹兵师。最初由第一、第二和第三警察步兵团组成。完成训练后于1940年2月，该师参加了法国战役，并参与了1941年6月入侵苏联的行动。尽管表现尚可，但其在战斗中的表现并未达到兄弟德国武装党卫军师团的程度。从1941年6月至1943年5月，它参加了北方集团军群的所有主要战役，包括内夫尔、卢加、伊利门湖、沃尔霍夫和拉多加湖，在这些战役中遭受了严重伤亡。第4装甲掷弹兵师在1943年春季执行保护区内（原捷克斯洛伐克）和波兰的治安任务后，于同年夏天被调往希腊。到1944年9月，该部队已在塞尔维亚与铁托游击队作战，并于10月返回匈牙利对抗苏联红军。第4装甲掷弹兵师在波美拉尼亚和西普鲁士地区作战，在维斯瓦集团军群中被切断在赫拉半岛，因苏军进攻柏林而无法撤退。该部队于1945年5月8日向苏联投降，尽管一些成员隶属于斯坦纳集团军群并在战争结束时向美军投降。</w:t>
      </w:r>
    </w:p>
    <w:p>
      <w:r>
        <w:t>Samuel W. Mitcham Jr., 德国二战装甲、装甲掷弹兵和武装党卫军师团作战序列 第三卷</w:t>
      </w:r>
    </w:p>
    <w:p>
      <w:pPr>
        <w:pStyle w:val="Heading2"/>
      </w:pPr>
      <w:r>
        <w:t>Slovak Security Division</w:t>
      </w:r>
    </w:p>
    <w:p>
      <w:r>
        <w:t>由巴巴罗萨行动开始后不久从第二斯洛伐克步兵师组建而成。该部队于1943年8月解散，其部分人员重组为新的第二斯洛伐克步兵师。</w:t>
      </w:r>
    </w:p>
    <w:p>
      <w:r>
        <w:t>克里斯·芒森提供</w:t>
      </w:r>
    </w:p>
    <w:p>
      <w:pPr>
        <w:pStyle w:val="Heading2"/>
      </w:pPr>
      <w:r>
        <w:t>Slovakian Corps</w:t>
      </w:r>
    </w:p>
    <w:p>
      <w:r>
        <w:t>斯洛伐克军，又称斯洛伐克远征军群，成立于控制在东线作战的斯洛伐克部队。1941年7月，该军被编入南方集团军群，并由第1步兵师和第2步兵师组成</w:t>
      </w:r>
    </w:p>
    <w:p>
      <w:r>
        <w:t>克里斯·芒森提供</w:t>
      </w:r>
    </w:p>
    <w:p>
      <w:pPr>
        <w:pStyle w:val="Heading2"/>
      </w:pPr>
      <w:r>
        <w:t>Southeastern Front</w:t>
      </w:r>
    </w:p>
    <w:p>
      <w:r>
        <w:t>东南方面军成立于1942年8月5日，由斯大林格勒方面军的部分部队组建而成，并使用了第1坦克集团军和解散的南方方面军的指挥元素。该方面军的主要目标是阻止德国军队向伏尔加河推进，并防止德军对斯大林格勒形成包围圈的威胁。为此，它包括了苏联第52、57和64集团军。后来又加入了第28和62集团军以及第8空军集团军。</w:t>
      </w:r>
    </w:p>
    <w:p>
      <w:r>
        <w:t>1942年9月28日，东南方面军被解散；其大部分部队成为新的斯大林格勒方面军，而原来的斯大林格勒方面军则改名为顿河方面军。</w:t>
      </w:r>
    </w:p>
    <w:p>
      <w:pPr>
        <w:pStyle w:val="Heading2"/>
      </w:pPr>
      <w:r>
        <w:t>Southern Front</w:t>
      </w:r>
    </w:p>
    <w:p>
      <w:r>
        <w:t>南方方面军是苏联在第二次世界大战期间编成的一个大致相当于集团军群规模的战役战略军团。该方面军于1940年指挥了苏占比萨拉比亚和北布科维纳的军事行动，随后被解散。巴巴罗萨行动开始后，南方方面军于1941年6月25日迅速重组，由莫斯科和敖德萨军区的力量组成，并包括第9集团军。从1941年6月至8月，该方面军由伊万·V·图里耶夫将军指挥；自1941年8月30日起至同年10月5日，由德米特里·I·利亚比舍夫中将接任指挥；之后从12月起则由雅科夫·切列维琴科上将接手。在1941年内，该方面军参与了南部乌克兰的边境战斗、保卫敖德萨，并在顿河畔罗斯托夫进行了防御和成功的反攻。</w:t>
      </w:r>
    </w:p>
    <w:p>
      <w:r>
        <w:t>1942年，南方方面军参加了顿巴斯、巴文科-洛佐瓦亚和沃罗涅日行动。该方面军随后在第二次哈尔科夫战役中遭遇了显著的失败。1942年7月，从解散的西南方向接收了增援部队，并于同年7月28日正式解散，其力量被转移到北高加索方面军。</w:t>
      </w:r>
    </w:p>
    <w:p>
      <w:r>
        <w:t>感谢NOSB提供资料</w:t>
      </w:r>
    </w:p>
    <w:p>
      <w:pPr>
        <w:pStyle w:val="Heading2"/>
      </w:pPr>
      <w:r>
        <w:t>Southwestern Front</w:t>
      </w:r>
    </w:p>
    <w:p>
      <w:r>
        <w:t>西南方面军可以追溯到第一次世界大战期间的俄罗斯帝国军队，在俄国内战时期由苏维埃社会主义共和国继承，最终在第二次世界大战中成为红军的一部分。在巴巴罗萨行动期间，德国南方集团军群的主要攻击轴线就是针对这个方面军。该方面军编有苏联第5、第6、第26和第12集团军，这些部队驻扎在边境地区；第16和第19集团军则作为预备队部署于前线部队后方。这些部队抵抗了德国人在乌克兰西部的入侵，并在1941年8月和9月的乌曼战役和基辅保卫战中被大部分包围并消灭。</w:t>
      </w:r>
    </w:p>
    <w:p>
      <w:r>
        <w:t>方面军立即重组，重新组建新的部队。 1941年末，在莫斯科会战期间，该方面军由铁木辛哥元帅指挥，并从北向南编有第40、第21、第38和第6集团军。它于1942年7月12日正式解散，部队被转移到斯大林格勒方面军和南方方面军。</w:t>
      </w:r>
    </w:p>
    <w:p>
      <w:r>
        <w:t>该方面军在1942年10月从预备队中重新组建，并于1943年10月改名为第3乌克兰方面军。</w:t>
      </w:r>
    </w:p>
    <w:p>
      <w:pPr>
        <w:pStyle w:val="Heading2"/>
      </w:pPr>
      <w:r>
        <w:t>St. Laszlo Hungarian Guard Division</w:t>
      </w:r>
    </w:p>
    <w:p>
      <w:r>
        <w:t>圣拉斯洛匈牙利卫队师成立于1944年10月。该师被认为是匈牙利皇家陆军的精锐部队，由一个伞兵突击团、一个掷弹兵团（王室警卫和宪兵）以及一个空军步兵团组成，每个团下辖两个营。1944年9月，该师隶属于第三匈牙利集团军，在匈牙利南部边境进行防御作战。1945年5月初，该师在奥地利向英国第八集团军投降。然而，为了避免可能需要对抗南斯拉夫游击队的情况，英军并未立即解除其武装。该师于1945年6月解散。</w:t>
      </w:r>
    </w:p>
    <w:p>
      <w:r>
        <w:t>参考文献：Nigel Thomas 博士和 Lazlo Pal Szabo，《第二次世界大战中的皇家匈牙利陆军》</w:t>
      </w:r>
    </w:p>
    <w:p>
      <w:r>
        <w:t>文章提供者：Chris Munson</w:t>
      </w:r>
    </w:p>
    <w:p>
      <w:pPr>
        <w:pStyle w:val="Heading2"/>
      </w:pPr>
      <w:r>
        <w:t>Stalingrad Front</w:t>
      </w:r>
    </w:p>
    <w:p>
      <w:r>
        <w:t>1942年7月12日，最高统帅部大本营下令组建斯大林格勒方面军，由元帅谢·康·铁木辛哥指挥，尼·谢·赫鲁晓夫任军事委员会委员，帕·伊·博金将军任参谋长。表面上，这只是把当时已撤销的西南方面军改个名字，但实际上它基本上是一支新组建的兵团，因为其麾下唯一有效的部队是新编的第62、第63和第64集团军，它们分别由第7、第5和第1预备集团军组建而成。原方面军的各集团军已在德军的威廉行动（6月10—15日）、腓特烈二世行动（6月22—25日）以及蓝色行动（6月28日开始）的开局阶段遭到重创并部分被围，残部正向顿河东岸撤退。新方面军受命在顿河大弯曲部内防守一条防线，大致在克列茨卡亚与奇尔河汇入顿河处之间，准备迎击来犯的德军第6集团军。</w:t>
      </w:r>
    </w:p>
    <w:p>
      <w:r>
        <w:t>7月21日，斯大林断定铁木辛哥已无力有效指挥，遂将瓦·尼·戈尔道夫中将召到莫斯科，任命其自7月23日起指挥该方面军。赫鲁晓夫和博金留任原职。此时斯大林格勒方面军下辖八个集团军：在上述各集团军之外，又加入了第51、第57、第21、第28和第38集团军，其中最后四个状况尤其糟糕。第28集团军的残部正被重建为第4坦克集团军，第38集团军也同样正被重建为第1坦克集团军。该方面军还指挥第8空军集团军和伏尔加河区舰队。截至11月19日，斯大林格勒方面军下辖五个野战集团军，外加第8空军集团军。</w:t>
      </w:r>
    </w:p>
    <w:p>
      <w:r>
        <w:t>1943年1月1日，斯大林格勒方面军改称为新的南方面军。</w:t>
      </w:r>
    </w:p>
    <w:p>
      <w:r>
        <w:t>https://en.wikipedia.org/wiki/Stalingrad_Front</w:t>
      </w:r>
    </w:p>
    <w:p>
      <w:pPr>
        <w:pStyle w:val="Heading2"/>
      </w:pPr>
      <w:r>
        <w:t>STAVKA</w:t>
      </w:r>
    </w:p>
    <w:p>
      <w:r>
        <w:t>最高统帅部大本营，即苏联武装部队在二战期间的司令部（苏联武装力量总指挥部），于1941年6月23日由约瑟夫·斯大林签署的秘密法令建立。</w:t>
      </w:r>
    </w:p>
    <w:p>
      <w:pPr>
        <w:pStyle w:val="Heading2"/>
      </w:pPr>
      <w:r>
        <w:t>Steppe Front</w:t>
      </w:r>
    </w:p>
    <w:p>
      <w:r>
        <w:t>草原军区于1943年7月9日改组为草原方面军。它整合了库尔斯克突出部西侧苏联后方地区的部队，沿图拉-叶列茨-斯塔里奥斯基-罗斯什一线部署。该方面军包括从斯大林格勒和列宁格勒战役中撤出的部队和其他单位。1943年7月至10月，在伊万·科涅夫上将指挥下，它参与了库尔斯克会战。</w:t>
      </w:r>
    </w:p>
    <w:p>
      <w:r>
        <w:t>1943年10月20日，该方面军更名为第2乌克兰方面军。</w:t>
      </w:r>
    </w:p>
    <w:p>
      <w:pPr>
        <w:pStyle w:val="Heading2"/>
      </w:pPr>
      <w:r>
        <w:t>The Army of the Isthmus</w:t>
      </w:r>
    </w:p>
    <w:p>
      <w:r>
        <w:t>海峡集团军（芬兰语：Kannaksen Armeija，简称 Kan.A）是芬兰陆军在冬季战争期间的一个编成单位。它驻扎在 Karelia 半岛，并且是芬兰最大的部队，负责防御重要的海峡区域。</w:t>
      </w:r>
    </w:p>
    <w:p>
      <w:r>
        <w:t>指挥官报告：</w:t>
      </w:r>
    </w:p>
    <w:p>
      <w:pPr>
        <w:pStyle w:val="Heading2"/>
      </w:pPr>
      <w:r>
        <w:t>3rd SS Panzer Division 'Totenkopf'</w:t>
      </w:r>
    </w:p>
    <w:p>
      <w:r>
        <w:t>“骷髅”师从1941年6月到1942年10月在东线北段作战。该师在向列宁格勒的初期推进中损失惨重，以致其第2党卫军“骷髅”摩托化步兵团（当时的番号）不得不于1941年7月解散。后来该师在1941—42年冬季的杰米扬斯克包围圈之战中被合围，在激战中表现出色，尽管损失极为惨重。随“骷髅”师进入俄国的17,265人中，到1942年3月20日已有12,625人伤亡，其中只有5,029人得到补充。尽管如此，该师以狂热的勇气作战，始终留在战线上，在保持杰米扬斯克第2军唯一补给线畅通、抵挡苏军反复进攻方面起了决定性作用。</w:t>
      </w:r>
    </w:p>
    <w:p>
      <w:r>
        <w:t>到1942年9月，该师的步兵和炮兵团以及侦察、工兵和反坦克营平均伤亡率均达80%，全师实力不足一个团。最后，该师于1942年10月被派往法国，在那里重建为党卫军装甲师。1943年2月该师重返东线时，其指挥官兼创建者、党卫军上将特奥多尔·艾克于2月26日因侦察机被俄军击落而阵亡。第3党卫军师在此后一直留在东线，充当救火队，先后在哈尔科夫、库尔斯克（此役损失50%的坦克和车辆）以及第聂伯河战役中作战，在第聂伯河战役中再次遭受重大伤亡。该师在克里沃罗格（1943年11月—1944年6月）、切尔卡瑟地段（1944年2—3月）作战，并协助迟滞了1944年俄军春季攻势在基洛夫格勒以西的进攻。1944年7月，该师转隶中央集团军群，此举发生在第4和第9集团军崩溃之后。</w:t>
      </w:r>
    </w:p>
    <w:p>
      <w:r>
        <w:t>尽管兵力减少，“骷髅”师仍参加了莫德林和华沙的防御，再次遭受重大损失，也给苏军造成重大伤亡。该师于1944年12月转调匈牙利，参加了布达佩斯以西不成功的反突击以及维也纳战役。该师在奥地利结束战争，在整个战争期间共伤亡超过54,000人——这确实是一个令人难以置信的统计数字。1945年5月8日，第3党卫军师在林茨以南向美军投降。</w:t>
      </w:r>
    </w:p>
    <w:p>
      <w:r>
        <w:t>Samuel W. Mitcham Jr.，《二战德国作战序列 第三卷：二战中的装甲师、装甲掷弹兵师与武装党卫军师》</w:t>
      </w:r>
    </w:p>
    <w:p>
      <w:pPr>
        <w:pStyle w:val="Heading2"/>
      </w:pPr>
      <w:r>
        <w:t>Transcaucasus Front</w:t>
      </w:r>
    </w:p>
    <w:p>
      <w:r>
        <w:t>高加索方面军是苏联红军在第二次世界大战期间的一个战役战略军团。这个术语的含义不同于一般意义上的军事前线，后者指的是战争时期的地理区域。然而，一个苏联方面的作战范围可能在其指定边界内运作。高加索方面军在战争中描述了两个不同的组织。第一个版本于1941年8月23日从高加索军区成立，该军区似乎最初成立于1922年。该方面军的边界沿着与土耳其接壤的边境以及从巴统到图阿普谢的黑海海岸线延伸。它由少将德米特里·T·科佐洛夫指挥，时间是从1941年8月到1941年12月。1941年6月22日巴巴罗萨行动开始时，TCMD包括第3步兵军、第24步兵军、第40步兵军、第28机械化军和两个骑兵师（第17山地骑兵师和第24骑兵师），以及三个独立的步兵师（第63步兵师、第76步兵师和第77步兵师）。该地区还包括三个设防区和军区部队，其中包括炮兵和内务人民委员部边防单位。</w:t>
      </w:r>
    </w:p>
    <w:p>
      <w:r>
        <w:t>初始方面军组织包括1941年6月驻扎在该地区的四个苏联集团军：第45集团军和第46集团军位于与土耳其接壤的边境上，第44集团军和第47集团军位于与伊朗接壤的边境上。</w:t>
      </w:r>
    </w:p>
    <w:p>
      <w:r>
        <w:t>1941年8月25日，根据1921年2月21日签署的苏伊友好条约，方面军部队进入伊朗，消除了对巴库油田的直接威胁。</w:t>
      </w:r>
    </w:p>
    <w:p>
      <w:pPr>
        <w:pStyle w:val="Heading2"/>
      </w:pPr>
      <w:r>
        <w:t>V Hungarian Corps</w:t>
      </w:r>
    </w:p>
    <w:p>
      <w:r>
        <w:t>第五集团军没有参加巴巴罗萨行动，留在匈牙利。它于1944年8月重新激活，并被分配给匈牙利第一集团军。该部队于1945年5月在奥地利解散。</w:t>
      </w:r>
    </w:p>
    <w:p>
      <w:r>
        <w:t>词条提供：克里斯·芒森</w:t>
      </w:r>
    </w:p>
    <w:p>
      <w:pPr>
        <w:pStyle w:val="Heading2"/>
      </w:pPr>
      <w:r>
        <w:t>V Rumanian Corps</w:t>
      </w:r>
    </w:p>
    <w:p>
      <w:r>
        <w:t>第五军区（驻地布拉索夫）在巴巴罗萨行动初期隶属于罗马尼亚第四集团军。1941年6月，该军区编有第1近卫步兵师和第21步兵师。后来转隶罗马尼亚第三集团军，在1942年11月斯大林格勒战役前夕，其辖内为第5步兵师和第6步兵师</w:t>
      </w:r>
    </w:p>
    <w:p>
      <w:r>
        <w:t>查尔斯·D·佩蒂邦，《第二次世界大战中各国军队的编成与作战序列 第七卷——德国及其盟友和傀儡国》</w:t>
      </w:r>
    </w:p>
    <w:p>
      <w:r>
        <w:t>约翰·埃利斯，《第二次世界大战统计概览》</w:t>
      </w:r>
    </w:p>
    <w:p>
      <w:r>
        <w:t>克里斯·芒森提供</w:t>
      </w:r>
    </w:p>
    <w:p>
      <w:pPr>
        <w:pStyle w:val="Heading2"/>
      </w:pPr>
      <w:r>
        <w:t>VI Corps</w:t>
      </w:r>
    </w:p>
    <w:p>
      <w:r>
        <w:t>第六军区（驻地锡比乌）在巴巴罗萨行动开始时未被激活。1942年6月，它由第2步兵师和第4步兵师组成。1942年11月，在斯大林格勒战役前夕，该部队被编入罗马尼亚第四集团军，并且增加了第1步兵师和第18步兵师。</w:t>
      </w:r>
    </w:p>
    <w:p>
      <w:r>
        <w:t>资料来源：Charles D. Pettibone，《第二次世界大战中军事组织与作战序列 第七卷 - 德国及其盟友及傀儡国家》</w:t>
      </w:r>
    </w:p>
    <w:p>
      <w:r>
        <w:t>John Ellis，《第二次世界大战统计调查》</w:t>
      </w:r>
    </w:p>
    <w:p>
      <w:r>
        <w:t>感谢 Chris Munson 提供条目</w:t>
      </w:r>
    </w:p>
    <w:p>
      <w:pPr>
        <w:pStyle w:val="Heading2"/>
      </w:pPr>
      <w:r>
        <w:t>VI Hungarian Corps</w:t>
      </w:r>
    </w:p>
    <w:p>
      <w:r>
        <w:t>第六军 corps 没有参加巴巴罗萨行动，留在了匈牙利。该部于1944年1月被激活，并编入匈牙利第一集团军。1944年10月，它被调至匈牙利第三集团军。同年11月从前线撤出并解散。</w:t>
      </w:r>
    </w:p>
    <w:p>
      <w:r>
        <w:t>参考资料： 克里斯·芒森提供的资料</w:t>
      </w:r>
    </w:p>
    <w:p>
      <w:pPr>
        <w:pStyle w:val="Heading2"/>
      </w:pPr>
      <w:r>
        <w:t>VI Rumanian Corps</w:t>
      </w:r>
    </w:p>
    <w:p>
      <w:r>
        <w:t>第六军（驻地锡比乌）在巴巴罗萨行动开始时未被激活。1942年6月，该军由第2步兵师和第4步兵师组成。1942年11月的记录显示该军隶属于德国第四装甲集团军，并包括第1、第2、第4和第18步兵师</w:t>
      </w:r>
    </w:p>
    <w:p>
      <w:r>
        <w:t>Charles D. Pettibone, 《第二次世界大战中各国军队组织与作战序列 第七卷 - 德国及其盟友及傀儡国家》</w:t>
      </w:r>
    </w:p>
    <w:p>
      <w:r>
        <w:t>John Ellis, 《第二次世界大战统计调查》</w:t>
      </w:r>
    </w:p>
    <w:p>
      <w:r>
        <w:t>Chris Munson 提供</w:t>
      </w:r>
    </w:p>
    <w:p>
      <w:pPr>
        <w:pStyle w:val="Heading2"/>
      </w:pPr>
      <w:r>
        <w:t>VII Hungarian Corps</w:t>
      </w:r>
    </w:p>
    <w:p>
      <w:r>
        <w:t>第七军在巴巴罗萨行动开始前于1941年4月被解散。该部队于1942年4月在俄罗斯重新激活。1942年5月，它由第19、第20和第23轻步兵师组成。</w:t>
      </w:r>
    </w:p>
    <w:p>
      <w:r>
        <w:t>查尔斯·D·佩蒂邦，《第二次世界大战中军事组织与作战序列 第七卷——德国盟友及傀儡国》</w:t>
      </w:r>
    </w:p>
    <w:p>
      <w:r>
        <w:t>克里斯·芒森提供</w:t>
      </w:r>
    </w:p>
    <w:p>
      <w:pPr>
        <w:pStyle w:val="Heading2"/>
      </w:pPr>
      <w:r>
        <w:t>VII Rumanian Corps</w:t>
      </w:r>
    </w:p>
    <w:p>
      <w:r>
        <w:t>第七军（驻地蒂米什瓦拉）在巴巴罗萨行动开始时未被激活。1942年6月，该军由第10步兵师、第19步兵师和第8骑兵师组成。1942年11月，在斯大林格勒战役前夕，它隶属于罗马尼亚第四集团军，并主要参与了这场战斗，此时的编制包括第5骑兵师和第8骑兵师。</w:t>
      </w:r>
    </w:p>
    <w:p>
      <w:r>
        <w:t>参考文献：查尔斯·D·佩蒂邦，《第二次世界大战中军事组织与作战序列 第七卷——德国盟友及傀儡国》</w:t>
      </w:r>
    </w:p>
    <w:p>
      <w:r>
        <w:t>约翰·埃利斯，《第二次世界大战统计调查》</w:t>
      </w:r>
    </w:p>
    <w:p>
      <w:r>
        <w:t>本文由克里斯·芒森提供</w:t>
      </w:r>
    </w:p>
    <w:p>
      <w:pPr>
        <w:pStyle w:val="Heading2"/>
      </w:pPr>
      <w:r>
        <w:t>VII SS Panzer Corps</w:t>
      </w:r>
    </w:p>
    <w:p>
      <w:r>
        <w:t>授权于1943年10月3日成立，但直到1944年4月才正式组建。该部队从未离开德国。1944年6月30日，它被第四党卫军装甲军吸收。</w:t>
      </w:r>
    </w:p>
    <w:p>
      <w:r>
        <w:t>《装甲军团——二战德军坦克师及其指挥官指南》，山姆·W·米切姆 Jr.</w:t>
      </w:r>
    </w:p>
    <w:p>
      <w:pPr>
        <w:pStyle w:val="Heading2"/>
      </w:pPr>
      <w:r>
        <w:t>VIII Hungarian Corps</w:t>
      </w:r>
    </w:p>
    <w:p>
      <w:r>
        <w:t>第八集团军在巴巴罗萨行动开始时改称为喀尔巴阡战斗群。1941年9月，它再次被改称为第八集团军。到1941年底，第八集团军被解散。1943年5月，该集团军重新组建，并包括第1、第5、第9、第12和第23轻步兵师。1944年5月，它再次改称为第二预备集团军。1944年9月，它又被恢复为第八集团军。</w:t>
      </w:r>
    </w:p>
    <w:p>
      <w:r>
        <w:t>参考资料：Charles D. Pettibone，《第二次世界大战中各国军队的组织与作战序列 第七卷 - 德国盟友及傀儡政权》</w:t>
      </w:r>
    </w:p>
    <w:p>
      <w:r>
        <w:t>条目由Chris Munson提供</w:t>
      </w:r>
    </w:p>
    <w:p>
      <w:pPr>
        <w:pStyle w:val="Heading2"/>
      </w:pPr>
      <w:r>
        <w:t>Volga Military District</w:t>
      </w:r>
    </w:p>
    <w:p>
      <w:r>
        <w:t>伏尔加河军区（PriVO）是苏联武装部队和俄罗斯联邦在1918年至1989年以及1992年至2001年间存在的一处作战和战略区域联合体。该军区司令部曾在不同时间设于喀山、萨拉托夫和库尔斯克（萨马拉）。从第二次世界大战开始到战争期间，该地区组建了5个集团军、132个师以及65个独立团和253个独立营。</w:t>
      </w:r>
    </w:p>
    <w:p>
      <w:r>
        <w:t>词条由NOSB提供</w:t>
      </w:r>
    </w:p>
    <w:p>
      <w:pPr>
        <w:pStyle w:val="Heading2"/>
      </w:pPr>
      <w:r>
        <w:t>Volkhov Front</w:t>
      </w:r>
    </w:p>
    <w:p>
      <w:r>
        <w:t>沃尔霍夫方面军于1941年12月17日由列宁格勒方面军左翼和最高统帅部预备队（大本营预备队）的部分部队在陆军元帅基里尔·梅列茨科夫的指挥下组建，总参谋长为少将格里戈里·斯捷尔马赫（前第四集团军司令），政治委员为第一级军队政委A.I.扎波罗热茨。最初索科洛夫的第二十六集团军（后来成为第二突击集团军）和加拉宁的第五十九集团军被分配给该方面军的组建工作。梅列茨科夫的第四集团军和克利科夫的第五十二集团军也隶属于该方面军。空军支援由少将I.P.朱拉韦列夫指挥的第十四空军集团军提供。一月初成立的第八集团军也在之后加入该方面军。最初，该方面军正面宽度为250公里。相邻部队是列宁格勒方面军第五十四集团军（后来并入沃尔霍夫方面军）和西北方向第十一个集团军。</w:t>
      </w:r>
    </w:p>
    <w:p>
      <w:r>
        <w:t>1942年4月23日，该方面军解散，其部分单位重组为沃尔霍夫作战群，并被纳入列宁格勒方面军。</w:t>
      </w:r>
    </w:p>
    <w:p>
      <w:r>
        <w:t>1942年6月9日，该方面军从列宁格勒方面军的沃尔霍夫作战群中重建，并一直服役至1944年2月15日，参与解救列宁格勒围城战和其他战役。</w:t>
      </w:r>
    </w:p>
    <w:p>
      <w:pPr>
        <w:pStyle w:val="Heading2"/>
      </w:pPr>
      <w:r>
        <w:t>Voronezh Front</w:t>
      </w:r>
    </w:p>
    <w:p>
      <w:r>
        <w:t>沃罗涅日方面军成立于1942年6月底，当时第6集团军的坦克部队在斯大林格勒战役初期抵达沃罗涅日。它是早先布良斯克方面军的改名。</w:t>
      </w:r>
    </w:p>
    <w:p>
      <w:r>
        <w:t>沃罗涅日方面军参与了沃罗涅日之战、接近斯大林格勒的防御作战，以及1942年12月的土星行动（即对围困在斯大林格勒的德国第6集团军的后续行动，在此期间消灭了匈牙利第二集团军）。</w:t>
      </w:r>
    </w:p>
    <w:p>
      <w:r>
        <w:t>土星行动之后，该方面军参与了“波罗金斯基”行动，其中包括第三次哈尔科夫战役，并导致了一场从1943年2月2日至3月23日的长期战斗，苏联在此过程中取得的大部分战果被德军逆转。在“星辰”行动期间，沃罗涅日方面军包括第38集团军、第40集团军、第60集团军和第69集团军以及第3坦克集团军。</w:t>
      </w:r>
    </w:p>
    <w:p>
      <w:r>
        <w:t>由于该次作战中第3坦克集团军损失惨重，在此之后被重组为第57集团军。在1943年8月的库尔斯克战役期间，沃罗涅日方面军在南部肩头行动，并指挥了苏联方面的普罗霍罗夫卡之战。</w:t>
      </w:r>
    </w:p>
    <w:p>
      <w:r>
        <w:t>在“波将金”行动中，该方面军包括第38集团军、第40集团军、第27集团军、第6近卫集团军、第5近卫集团军以及第1和第5近卫坦克集团军。在这场战役中，第1和第5近卫坦克集团军在第5近卫集团军的战区内进行了主要努力，并最终占领了别尔哥罗德并解放了哈尔科夫。</w:t>
      </w:r>
    </w:p>
    <w:p>
      <w:r>
        <w:t>第5近卫集团军中的一个师是第13近卫步兵师。该方面军还参与了解放乌克兰东部的后续战斗。</w:t>
      </w:r>
    </w:p>
    <w:p>
      <w:r>
        <w:t>沃罗涅日方面军于1943年10月20日改名为第1乌克兰方面军。</w:t>
      </w:r>
    </w:p>
    <w:p>
      <w:pPr>
        <w:pStyle w:val="Heading2"/>
      </w:pPr>
      <w:r>
        <w:t>Western Front</w:t>
      </w:r>
    </w:p>
    <w:p>
      <w:r>
        <w:t>西方方面军是红军在第二次世界大战期间的一个方面军，于1941年6月22日巴巴罗萨行动开始时从西部特别军事区（该地区在1940年7月前被称为白俄罗斯特别军事区）建立而成。第一任方面军司令官为德米特里·帕夫洛夫（自1940年6月以来一直担任军区司令官）。</w:t>
      </w:r>
    </w:p>
    <w:p>
      <w:r>
        <w:t>1941年6月，西方方面军的西边界长470公里，从立陶宛南部边境延伸至普里皮亚季河和沃达瓦镇。它与相邻的西北方向方面军相连，后者从立陶宛边境延伸到波罗的海，以及乌克兰境内的西南方向方面军。</w:t>
      </w:r>
    </w:p>
    <w:p>
      <w:r>
        <w:t>词条由NOSB提供</w:t>
      </w:r>
    </w:p>
    <w:p>
      <w:pPr>
        <w:pStyle w:val="Heading2"/>
      </w:pPr>
      <w:r>
        <w:t>X SS Corps</w:t>
      </w:r>
    </w:p>
    <w:p>
      <w:r>
        <w:t>党卫军第10军司令部于1945年1月成立，使用了解散的第14党卫军军司令部（一个在“北风”行动期间使用的临时司令部）所提供的人员和装备。1945年2月，该军隶属党卫军第11装甲集团军，3月转隶第3装甲集团军。它们部署在波美拉尼亚德兰堡附近地区。1945年2月，党卫军第10军下辖第5猎兵师和第402师。1945年2月10日，中将京特·克拉佩接管该军指挥。1945年3月，该军还下辖第163步兵师。</w:t>
      </w:r>
    </w:p>
    <w:p>
      <w:r>
        <w:t>1945年3月，党卫军第10军（以及泰陶集群）在德兰堡以北约20公里的地区被第1近卫坦克集团军、第3突击集团军以及波兰第1集团军的部分部队合围。两个苏军集团军从西面和西北面向包围圈压迫，波兰第1集团军则从南面、东面和东北面推进，致被围德军于1945年3月7日被消灭。1945年3月8日，苏方宣布俘获克拉佩将军及党卫军第10军的8,000名士兵。</w:t>
      </w:r>
    </w:p>
    <w:p>
      <w:r>
        <w:t>https://en.wikipedia.org/wiki/X_SS_Corps</w:t>
      </w:r>
    </w:p>
    <w:p>
      <w:pPr>
        <w:pStyle w:val="Heading2"/>
      </w:pPr>
      <w:r>
        <w:t>XI Rumanian Corps</w:t>
      </w:r>
    </w:p>
    <w:p>
      <w:r>
        <w:t>第十一集团军群在巴巴罗萨行动开始时隶属于第四罗马尼亚集团军。它由第一和第二要塞旅组成。</w:t>
      </w:r>
    </w:p>
    <w:p>
      <w:r>
        <w:t>指挥官报告</w:t>
      </w:r>
    </w:p>
    <w:p>
      <w:r>
        <w:t>查尔斯·D·佩蒂邦</w:t>
      </w:r>
    </w:p>
    <w:p>
      <w:r>
        <w:t>作战序列</w:t>
      </w:r>
    </w:p>
    <w:p>
      <w:r>
        <w:t>第二次世界大战中军事组织与作战序列第七卷 - 德国盟友及傀儡政权</w:t>
      </w:r>
    </w:p>
    <w:p>
      <w:r>
        <w:t>词条由 chris.munson 提供</w:t>
      </w:r>
    </w:p>
    <w:p>
      <w:pPr>
        <w:pStyle w:val="Heading2"/>
      </w:pPr>
      <w:r>
        <w:t>XI SS Panzer Corps</w:t>
      </w:r>
    </w:p>
    <w:p>
      <w:r>
        <w:t>党卫军第11军于1945年7月24日由第5军残部组建，配属第17集团军。1945年2月1日，该军改称党卫军第11装甲军，并转隶第9集团军。该军在波兰作战，并在柏林战役中被消灭。在其存在期间，先后配属过以下部队：第25装甲掷弹兵师、第78国民掷弹兵师、第544掷弹兵师、第545掷弹兵师以及第712步兵师。</w:t>
      </w:r>
    </w:p>
    <w:p>
      <w:r>
        <w:t>由编者汇编。</w:t>
      </w:r>
    </w:p>
    <w:p>
      <w:pPr>
        <w:pStyle w:val="Heading2"/>
      </w:pPr>
      <w:r>
        <w:t>XIV Panzer Corps Corps</w:t>
      </w:r>
    </w:p>
    <w:p>
      <w:r>
        <w:t>第 XIV 摩托化军于 1941 年 6 月 21 日改名为第 XIV 装甲军。</w:t>
      </w:r>
    </w:p>
    <w:p>
      <w:r>
        <w:t>它参加了巴巴罗萨行动，在装甲群 1 的指挥下，作为南方集团军群的一部分在东线南部作战，从利沃夫、塔尔诺波尔和日托米尔推进至克列门丘格和米戈罗德，并向米乌斯河方向的马林斯基亚进军。它参与了蓝色行动，在该行动中指挥第 60 摩托化步兵师、第 16 装甲师和第 3 步兵摩托化师。军的部分部队是第一批到达斯大林格勒的德军单位之一。它于 1942 年 11 月在斯大林格勒包围圈中被包围，并于 1943 年 1 月被消灭。</w:t>
      </w:r>
    </w:p>
    <w:p>
      <w:pPr>
        <w:pStyle w:val="Heading2"/>
      </w:pPr>
      <w:r>
        <w:t>XVII Corps</w:t>
      </w:r>
    </w:p>
    <w:p>
      <w:r>
        <w:t>第十七军参加了轴心国于1939年入侵波兰的行动，并随后参与了1941年4月的巴尔干战役，之后被撤回南波兰以准备巴巴罗萨行动。该军是德国第六集团军的一部分，在南方集团军群中包含第56步兵师、第62步兵师和第298步兵师。该军仍隶属于第六集团军，参加了德军夏季攻势“蓝色行动”，此时包含第79步兵师、第113步兵师和第294步兵师。在土星行动中，该军大部分避免了被包围的命运。其下一次主要战役是1943年7月的库尔斯克会战。</w:t>
      </w:r>
    </w:p>
    <w:p>
      <w:r>
        <w:t>Chris Munson 提供资料</w:t>
      </w:r>
    </w:p>
    <w:p>
      <w:pPr>
        <w:pStyle w:val="Heading2"/>
      </w:pPr>
      <w:r>
        <w:t>XXIV Motorized Corps</w:t>
      </w:r>
    </w:p>
    <w:p>
      <w:r>
        <w:t>第24摩托化军是在1940年11月16日将第24军改名而成。在俄国人进攻开始时，该军隶属于中央集团军群下的第2装甲集群。该军参加了比亚韦斯托克-明斯克、斯摩棱斯克、布良斯克等包围战，并参与了后续向图拉的推进。在俄国冬季攻势期间，该军被迫从布良斯克撤退。1942年6月21日，它被改名为第24装甲军。</w:t>
      </w:r>
    </w:p>
    <w:p>
      <w:r>
        <w:t>指挥官报告：</w:t>
      </w:r>
    </w:p>
    <w:p>
      <w:r>
        <w:t>部队番号：</w:t>
      </w:r>
    </w:p>
    <w:p>
      <w:pPr>
        <w:pStyle w:val="Heading2"/>
      </w:pPr>
      <w:r>
        <w:t>XXXIX Motorized Corps</w:t>
      </w:r>
    </w:p>
    <w:p>
      <w:r>
        <w:t>该部队于1940年1月27日在第九军区哥达成立，最初为第39摩托化军。</w:t>
      </w:r>
    </w:p>
    <w:p>
      <w:r>
        <w:t>在法国战役期间隶属于古德里安装甲集群。</w:t>
      </w:r>
    </w:p>
    <w:p>
      <w:r>
        <w:t>1941年6月，该军被分配给中央集团军群参加巴巴罗萨行动。它最初向维尔纽斯方向发起攻击，并随后参与了明斯克的第一场战斗。到8月份，该部队被重新分配至北方集团军群，准备对列宁格勒的进攻。1942年7月9日，该部队改名为第39装甲军。</w:t>
      </w:r>
    </w:p>
    <w:p>
      <w:pPr>
        <w:pStyle w:val="Heading2"/>
      </w:pPr>
      <w:r>
        <w:t>XXXV Italian Corps</w:t>
      </w:r>
    </w:p>
    <w:p>
      <w:r>
        <w:t>第35军 corps 是从现有的意大利远征军改编而成的，当时墨索里尼决定将意大利在东线的力量从3个师增加到10个师。该军隶属于第8集团军（即意大利驻俄军队）。军下辖第3阿梅迪奥亲王骑兵师、第9帕苏比奥机械化师和第52都灵机械化师。在“小土星行动”开始时，该军与第8集团军的其余部队一起，在匈牙利第二集团军和罗马尼亚第三集团军之间，沿着顿河160英里长的一段布防，位于德国左翼。该军驻扎在意军防御线中央，并在持续了11天的攻击后被包围。</w:t>
      </w:r>
    </w:p>
    <w:p>
      <w:r>
        <w:t>部分单位突围成功，但大部分军被消灭。第35军于1943年2月随第8集团军返回意大利。</w:t>
      </w:r>
    </w:p>
    <w:p>
      <w:r>
        <w:t>资料来源：克里斯·芒森</w:t>
      </w:r>
    </w:p>
    <w:p>
      <w:pPr>
        <w:pStyle w:val="Heading2"/>
      </w:pPr>
      <w:r>
        <w:t>XXXVIII Panzer Corps</w:t>
      </w:r>
    </w:p>
    <w:p>
      <w:r>
        <w:t>第38装甲军于1945年1月8日由改名第38集团军而成。它被困在库尔兰包围圈，在战争结束时投降了。</w:t>
      </w:r>
    </w:p>
    <w:p>
      <w:pPr>
        <w:pStyle w:val="Heading2"/>
      </w:pPr>
      <w:r>
        <w:t>XXXX Motorized Corps</w:t>
      </w:r>
    </w:p>
    <w:p>
      <w:r>
        <w:t>成立于1940年1月26日的第40军，最初驻扎在吕贝克的第十军区。该部队作为步兵军参加了法国战役（1940年）。1940年9月15日改组为摩托化军，参与了入侵希腊（1941年）和苏联战役（1941-45年）。1942年7月9日重新编组为第40装甲军。该部队参加了哈尔科夫战役（1942年）、高加索战役（1942-43年）、顿涅茨克和第聂伯河战役（1943年），以及随后在乌克兰和罗马尼亚的撤退行动（1943-44年）。该部队于1944年8月被调往东普鲁士，1945年1月又被派往南线，在加利西亚西部作战。战争结束时位于西里西亚，并向苏联投降。</w:t>
      </w:r>
    </w:p>
    <w:p>
      <w:r>
        <w:t>装甲军团：二战德军坦克师及其指挥官指南</w:t>
      </w:r>
    </w:p>
    <w:p>
      <w:r>
        <w:t>萨缪尔·W·米查姆 Jr.</w:t>
      </w:r>
    </w:p>
    <w:p>
      <w:pPr>
        <w:pStyle w:val="Heading2"/>
      </w:pPr>
      <w:r>
        <w:t>XXXXI Motorized Corps</w:t>
      </w:r>
    </w:p>
    <w:p>
      <w:r>
        <w:t>该部队成立于1940年2月24日，当时是第八军区布里格的第31摩托化军。到1940年末，其驻地迁至布雷斯劳，并最终移至奥尔斯。该军在1940年的比利时和法国作战（并在决定性的色当战役中参战）。作为占领荷兰和巴黎的力量服役后，它被派往东线，在俄罗斯方面军作战直至1945年。该部队于1942年7月10日改名为第31装甲军。在1944年6月的鲍里索夫战役中，该军几乎被消灭（当时中央集团军群遭到重创）。仓促重建后，它继续在东普鲁士作战，直到1945年3月被调往哈弗尔河畔的第12集团军。该部队在战争结束时向西方盟国投降。</w:t>
      </w:r>
    </w:p>
    <w:p>
      <w:r>
        <w:t>装甲军团：二战德国陆军坦克师及其指挥官指南，萨缪尔·W·米查姆少校</w:t>
      </w:r>
    </w:p>
    <w:p>
      <w:pPr>
        <w:pStyle w:val="Heading2"/>
      </w:pPr>
      <w:r>
        <w:t>XXXXVI Motorized Corps</w:t>
      </w:r>
    </w:p>
    <w:p>
      <w:r>
        <w:t>第46摩托化军于1940年10月25日在戈尔利茨，卫戍区8成立。该部队于1942年6月14日改编为装甲军。它参加了南斯拉夫战役和东线战场（1941-45），主要在中央战区作战。战争结束时，该军与第3装甲集团军一起在波美拉尼亚作战，并成功向英军投降。</w:t>
      </w:r>
    </w:p>
    <w:p>
      <w:r>
        <w:t>【参考文献】</w:t>
      </w:r>
    </w:p>
    <w:p>
      <w:r>
        <w:t>《装甲军团：二战德军坦克师及其指挥官指南》</w:t>
      </w:r>
    </w:p>
    <w:p>
      <w:r>
        <w:t>山姆·米查姆 Jr.</w:t>
      </w:r>
    </w:p>
    <w:p>
      <w:pPr>
        <w:pStyle w:val="Heading2"/>
      </w:pPr>
      <w:r>
        <w:t>XXXXVII Motorized Corps</w:t>
      </w:r>
    </w:p>
    <w:p>
      <w:r>
        <w:t>该指挥部成立于汉诺威，隶属于第十一军区的一个摩托化军。它在1942年6月21日升级为装甲军。它参加了东线战场（1941-44）的战斗，并于1944年4月被转移到法国。它参与了诺曼底战役、梅斯战役、齐格菲防线战役、阿登战役以及鲁尔包围圈战役，在后者中被消灭。幸存者向美军投降。</w:t>
      </w:r>
    </w:p>
    <w:p>
      <w:r>
        <w:t>装甲军团：二战德军坦克师及其指挥官指南，萨缪尔·W·米查姆</w:t>
      </w:r>
    </w:p>
    <w:p>
      <w:pPr>
        <w:pStyle w:val="Heading2"/>
      </w:pPr>
      <w:r>
        <w:t>395th Rifle Division</w:t>
      </w:r>
    </w:p>
    <w:p>
      <w:r>
        <w:t>第395步兵师于1941年10月从民兵改编为红军正规步兵师，并在二战中一直担任此角色。作为民兵单位时，它隶属于指挥并被指定为沃罗希洛夫格勒民兵师，尽管在改编前它非正式地被称为第395师。该师参加了1941-1942年冬季罗斯托夫附近的战斗，并随第18集团军撤退到北高加索山脉，在德国夏季攻势面前作战，先后隶属于第18和第12集团军，后于10月转入第56集团军。随着轴心国部队在1943年初从高加索地区撤退，该师被派往第46集团军，并最终转至北高加索方面军的第37集团军。</w:t>
      </w:r>
    </w:p>
    <w:p>
      <w:r>
        <w:t>在8月至10月清除塔曼半岛德军的过程中，第395步兵师重新回到第56集团军并因参与此次战役而获得荣誉。到1943年底，该师返回了第18集团军，并隶属于第一乌克兰方面军靠近基辅的部队。</w:t>
      </w:r>
    </w:p>
    <w:p>
      <w:r>
        <w:t>1944年1月，该师被授予红旗勋章和苏沃洛夫勋章。随着其方面的推进，它穿越了西乌克兰、波兰和东德，在1945年初作为第13集团军参与下西里西亚、柏林和布拉格攻势。</w:t>
      </w:r>
    </w:p>
    <w:p>
      <w:r>
        <w:t>指挥官报告</w:t>
      </w:r>
    </w:p>
    <w:p>
      <w:pPr>
        <w:pStyle w:val="Heading2"/>
      </w:pPr>
      <w:r>
        <w:t>411th Rifle Division</w:t>
      </w:r>
    </w:p>
    <w:p>
      <w:r>
        <w:t>第411步兵师成立于1941年9月，是红军的一个步兵师，在乌克兰东部的楚胡伊夫组建。它与同年同地组建、在1941年至1942年间有着非常相似战斗经历的第393步兵师互为“姊妹”部队。该师被分配到苏德战场南部战区参加冬季反攻，但在德国春季攻势中被困于伊久姆包围圈；无法作为完整单位逃脱的散落幸存者不足以重建该师，因此它在1942年6月30日正式解散。第411步兵师有着苏联步兵师中最短且最不显赫的职业生涯。</w:t>
      </w:r>
    </w:p>
    <w:p>
      <w:pPr>
        <w:pStyle w:val="Heading2"/>
      </w:pPr>
      <w:r>
        <w:t>412th Rifle Division</w:t>
      </w:r>
    </w:p>
    <w:p>
      <w:r>
        <w:t>第412步兵师于1941年12月在基洛夫州作为阿尔汉格尔斯克军区的一部分，由第48预备步兵旅组建。第412师包括第1355、1357和1358步兵团以及第1022炮兵团和第910独立通信营，还有其他较小的单位。</w:t>
      </w:r>
    </w:p>
    <w:p>
      <w:r>
        <w:t>该师随后被调往沃洛格达州西南部，并改番为第24步兵师。</w:t>
      </w:r>
    </w:p>
    <w:p>
      <w:pPr>
        <w:pStyle w:val="Heading2"/>
      </w:pPr>
      <w:r>
        <w:t>357th Rifle Division</w:t>
      </w:r>
    </w:p>
    <w:p>
      <w:r>
        <w:t>第357步兵师于1941年8月在乌拉尔军区开始组建。同年12月，该师被分配给加里宁方面军的第39集团军，并于1942年1月首次参战，在帮助形成别利以北的热季突出部时发挥了作用。1942年7月，该师在贝拉津行动中被轴心国军队包围并陷入困境。幸运的是，包围并不牢固，许多部队得以完整地撤回苏联防线内。随后，第357步兵师被分配到莫斯科军区进行重建。</w:t>
      </w:r>
    </w:p>
    <w:p>
      <w:r>
        <w:t>1942年11月，该师被分配给第3突击集团军，并参与了在维捷布斯克战役区域消灭轴心国军队的行动，在此过程中，第3突击集团军因损失惨重而战斗力下降，大多数师的人数减少到6000人。直到1943年10月，该师才重新参战，参加了解放内夫列尔的战斗。</w:t>
      </w:r>
    </w:p>
    <w:p>
      <w:r>
        <w:t>在1944年的巴格拉季昂行动和波罗的海地区的作战中，第357步兵师发挥了重要作用，并因参与解放里加而受到表彰。战争结束时，该师被分配给第1突击集团军的第1步兵军，在库尔兰地区坚守阵地，对抗北方集团军群残部。</w:t>
      </w:r>
    </w:p>
    <w:p>
      <w:r>
        <w:t>该师荣获苏沃罗夫勋章（里加）。</w:t>
      </w:r>
    </w:p>
    <w:p>
      <w:r>
        <w:t>感谢约翰·汤姆林森</w:t>
      </w:r>
    </w:p>
    <w:p>
      <w:pPr>
        <w:pStyle w:val="Heading2"/>
      </w:pPr>
      <w:r>
        <w:t>416th Rifle Division</w:t>
      </w:r>
    </w:p>
    <w:p>
      <w:r>
        <w:t>第一个第416步兵师于1941年12月9日在莫斯科军区开始组建。该师直到1942年1月27日仍在组建，此时在莫斯科地区被重新指定为第146步兵师的第二个建制单位。</w:t>
      </w:r>
    </w:p>
    <w:p>
      <w:r>
        <w:t>第二个第416步兵师于1942年3月15日在高加索军区苏姆盖特开始组建，这次是阿塞拜疆国民组成的部队。该师继续在该军区内组建直到7月。</w:t>
      </w:r>
    </w:p>
    <w:p>
      <w:r>
        <w:t>该师首次被分配给第44集团军，在8月下旬它沿捷列克河防守格罗兹内的北部入口。9月份之后，第416步兵师转隶高加索方面军北方集群的第58集团军。年底时又回到第44集团军，后者于1943年2月被转移到南方面军。</w:t>
      </w:r>
    </w:p>
    <w:p>
      <w:r>
        <w:t>在解放罗斯托夫-诺沃西尔斯基后，前线遭遇了沿米乌斯河德国防御工事，并在那里坚守直到高加索战略进攻开始时的8月初。第44集团军位于前线左翼，在8月30日，第416步兵师参与了解放塔甘罗格市并因此获得荣誉名称。</w:t>
      </w:r>
    </w:p>
    <w:p>
      <w:r>
        <w:t>随后该师被调至第28集团军，并在10月方面军改名为第四乌克兰方面军后，于11月再次调动，加入第三近卫集团军的第37步兵军。</w:t>
      </w:r>
    </w:p>
    <w:p>
      <w:r>
        <w:t>1944年2月，该师首次大规模调动指挥权，加入第3乌克兰方面军的第5突击集团军。除了在5月份短暂随其所属军调至第46集团军外，它一直留在该集团军直到战争结束。</w:t>
      </w:r>
    </w:p>
    <w:p>
      <w:r>
        <w:t>在1944年4月进行的第一阶段雅西-奇尔诺夫攻势中，第5突击集团军协助解放了敖德萨。但很快便遇到了沿德涅斯特河的德国/罗马尼亚防御工事。</w:t>
      </w:r>
    </w:p>
    <w:p>
      <w:r>
        <w:t>在4月18日至19日夜间，第37军试图强渡德涅斯特河夺取塔尔马济的德军据点，但未成功；第416师在此期间处于预备状态。5月初再次尝试类似行动，结果相同，在几次成功的德国反击后，该方面军在5月中旬转入防御。</w:t>
      </w:r>
    </w:p>
    <w:p>
      <w:r>
        <w:t>该师参加了第二次雅西-奇尔卡斯基攻势，时间是在八月末。在此次攻势进展顺利之后，第5突击集团军被调往最高统帅部预备队。十月时，它成为第1白俄罗斯方面军的一部分；第416师则成为了第32步兵军的组成部分，并且在此后一直留在该方面军和该军中。</w:t>
      </w:r>
    </w:p>
    <w:p>
      <w:r>
        <w:t>在这些指挥下，它参与了维斯瓦-奥得攻势以及东波美拉尼亚攻势，在此期间，它在攻克设防城市科希策的过程中发挥了主要作用，最终为攻占柏林奠定了基础。</w:t>
      </w:r>
    </w:p>
    <w:p>
      <w:r>
        <w:t>在柏林战役中，该师与其所属第</w:t>
      </w:r>
    </w:p>
    <w:p>
      <w:r>
        <w:t>军于4月29日占领了雅诺维茨桥站的市郊铁路车站，并于次日进攻城市宫。该师还协助于5月1日攻占帝国银行。第416步兵师（塔甘罗格，红旗勋章、苏沃洛夫勋章）在战争结束时获得了正式称号。</w:t>
      </w:r>
    </w:p>
    <w:p>
      <w:pPr>
        <w:pStyle w:val="Heading2"/>
      </w:pPr>
      <w:r>
        <w:t>421st Rifle Division</w:t>
      </w:r>
    </w:p>
    <w:p>
      <w:r>
        <w:t>第421师于1941年9月1日在敖德萨军区的敖德萨军区内开始组建。其作战序列基于1941年4月5日步兵师最后的战前编制表（TOE），如下所示：</w:t>
      </w:r>
    </w:p>
    <w:p>
      <w:r>
        <w:t>1327步兵团（自10月25日起）</w:t>
      </w:r>
    </w:p>
    <w:p>
      <w:r>
        <w:t>1330步兵团（至10月26日；重新命名为1331团）</w:t>
      </w:r>
    </w:p>
    <w:p>
      <w:r>
        <w:t>第3海军步兵团（9月26日至10月15日）</w:t>
      </w:r>
    </w:p>
    <w:p>
      <w:r>
        <w:t>54步兵团（至9月26日）</w:t>
      </w:r>
    </w:p>
    <w:p>
      <w:r>
        <w:t>983炮兵团</w:t>
      </w:r>
    </w:p>
    <w:p>
      <w:r>
        <w:t>134加农炮兵团</w:t>
      </w:r>
    </w:p>
    <w:p>
      <w:r>
        <w:t>705防空营</w:t>
      </w:r>
    </w:p>
    <w:p>
      <w:r>
        <w:t>480侦察连</w:t>
      </w:r>
    </w:p>
    <w:p>
      <w:r>
        <w:t>688工兵营（后改名为第247工兵营）</w:t>
      </w:r>
    </w:p>
    <w:p>
      <w:r>
        <w:t>860通信营（后改名为第150通信营）</w:t>
      </w:r>
    </w:p>
    <w:p>
      <w:r>
        <w:t>503医疗/卫生营</w:t>
      </w:r>
    </w:p>
    <w:p>
      <w:r>
        <w:t>484防化连</w:t>
      </w:r>
    </w:p>
    <w:p>
      <w:r>
        <w:t>513摩托运输连</w:t>
      </w:r>
    </w:p>
    <w:p>
      <w:r>
        <w:t>318野战面包房</w:t>
      </w:r>
    </w:p>
    <w:p>
      <w:r>
        <w:t>1474邮政站</w:t>
      </w:r>
    </w:p>
    <w:p>
      <w:r>
        <w:t>865国家银行办事处</w:t>
      </w:r>
    </w:p>
    <w:p>
      <w:r>
        <w:t>该师基于敖德萨军区的东方部队组建，包括民兵、边防警卫和预备役人员。从9月3日至9月10日，它被指定为敖德萨步兵师，但随后又恢复了第421师的番号。科琴诺夫上校于该师开始组建当天被任命为指挥官，并一直担任此职直到该师解散。该师立即受独立海岸集团军指挥。</w:t>
      </w:r>
    </w:p>
    <w:p>
      <w:pPr>
        <w:pStyle w:val="Heading2"/>
      </w:pPr>
      <w:r>
        <w:t>358th Rifle Division</w:t>
      </w:r>
    </w:p>
    <w:p>
      <w:r>
        <w:t>第358步兵师于1941年8月在伏尔加河军区的布古鲁斯拉夫开始组建。同年12月，该师被调往莫斯科地区，并编入新成立的第四突击集团军（西北方面军）。1942年1月，该师以接近满员的状态首次投入战斗，最终解放了托罗佩茨。进攻很快失去动力，接下来的18个月里，第358步兵师采取防御态势。</w:t>
      </w:r>
    </w:p>
    <w:p>
      <w:r>
        <w:t>1943年8月，该师参与了解放维捷布斯克未果的行动，并于1944年初进入预备状态重建。1944年4月，该师被调往卡累利阿地峡，参加了成功解放维堡城的进攻作战。</w:t>
      </w:r>
    </w:p>
    <w:p>
      <w:r>
        <w:t>1945年1月，第358步兵师编入第94步兵军（第39集团军），在东普鲁士和柯尼斯堡地区作战。之后该师被调往远东地区，并参与了入侵满洲的行动。</w:t>
      </w:r>
    </w:p>
    <w:p>
      <w:r>
        <w:t>第358步兵师获得了红旗勋章、苏沃洛夫勋章以及“列宁格勒”、“黑龙江”的荣誉称号。</w:t>
      </w:r>
    </w:p>
    <w:p>
      <w:pPr>
        <w:pStyle w:val="Heading2"/>
      </w:pPr>
      <w:r>
        <w:t>359th Rifle Division</w:t>
      </w:r>
    </w:p>
    <w:p>
      <w:r>
        <w:t>第359步兵师于1941年8月在乌拉尔军区开始组建。同年12月，该师几乎满编后被调往莫斯科地区，并分配给新成立的第31集团军、加里宁方面军。该师部署在勒热夫地区的前线，在1942年的火星行动中参战但未取得成功。</w:t>
      </w:r>
    </w:p>
    <w:p>
      <w:r>
        <w:t>1943年8月，作为第36步兵军、西方面军第31集团军的一部分，该师参与了解放斯摩棱斯克和奥尔沙的作战行动。到年底时，该师进入预备状态重建。1944年初，该师被调往南方，并成为第1乌克兰方面军的一员，在乌克兰境内战斗并推进至波兰。</w:t>
      </w:r>
    </w:p>
    <w:p>
      <w:r>
        <w:t>1945年1月，作为第76步兵军、第6集团军的一部分，该师在布雷斯劳的围攻和占领中表现出色。</w:t>
      </w:r>
    </w:p>
    <w:p>
      <w:r>
        <w:t>该师荣获红旗勋章、列宁勋章以及“雅罗斯拉夫”荣誉称号。</w:t>
      </w:r>
    </w:p>
    <w:p>
      <w:pPr>
        <w:pStyle w:val="Heading2"/>
      </w:pPr>
      <w:r>
        <w:t>403rd Security Division</w:t>
      </w:r>
    </w:p>
    <w:p>
      <w:r>
        <w:t>1941年，第403治安师由地方防卫单位、特别行政管理部第403处组建，并以柏林为驻地。该师在俄罗斯后方支援中央集团军群和南方集团军群执行治安任务，尽管从未作为一个整体投入战斗，但其部分部队曾参与前线作战。</w:t>
      </w:r>
    </w:p>
    <w:p>
      <w:r>
        <w:t>轴心国在斯大林格勒的灾难之后，该师于1943年解散，其组成部分被用于重建第79步兵师、第265步兵师和第384步兵师。</w:t>
      </w:r>
    </w:p>
    <w:p>
      <w:r>
        <w:t>S.W. Mitcham Jr,《希特勒的军团》</w:t>
      </w:r>
    </w:p>
    <w:p>
      <w:r>
        <w:t>感谢 John Tomlinson</w:t>
      </w:r>
    </w:p>
    <w:p>
      <w:pPr>
        <w:pStyle w:val="Heading2"/>
      </w:pPr>
      <w:r>
        <w:t>207th Security Division</w:t>
      </w:r>
    </w:p>
    <w:p>
      <w:r>
        <w:t>1940/1941年冬季，驻扎在斯特加德的第207步兵师被改编为第207治安师，撤除了一个步兵团和炮兵部队。</w:t>
      </w:r>
    </w:p>
    <w:p>
      <w:r>
        <w:t>该师在俄罗斯后方执行治安任务，隶属于北方集团军群，但在1941年的清缴行动中也参与了一些战斗。</w:t>
      </w:r>
    </w:p>
    <w:p>
      <w:r>
        <w:t>总部设于爱沙尼亚塔尔图的该师，在轴心国1944年灾难性失败之后被投入前线作战，并遭受了严重损失最终解散。</w:t>
      </w:r>
    </w:p>
    <w:p>
      <w:r>
        <w:t>摘自 S.W. Mitcham Jr 的《希特勒的军团》</w:t>
      </w:r>
    </w:p>
    <w:p>
      <w:r>
        <w:t>感谢 John Tomlinson 提供</w:t>
      </w:r>
    </w:p>
    <w:p>
      <w:pPr>
        <w:pStyle w:val="Heading2"/>
      </w:pPr>
      <w:r>
        <w:t>360th Rifle Division</w:t>
      </w:r>
    </w:p>
    <w:p>
      <w:r>
        <w:t>第360步兵师于1941年8月在伏尔加河军区的恰洛夫斯克开始组建。同年12月，该师被调往莫斯科地区，并编入新成立的北方方面军第4突击集团军。1942年1月，该师首次投入战斗，在特罗佩茨推进并缴获了大量急需的补给。</w:t>
      </w:r>
    </w:p>
    <w:p>
      <w:r>
        <w:t>1942年底，该师参与了解放维捷布斯克的行动；1943年在解放内夫尔的战斗中表现出色。随后，该师参加了为解放维捷布斯克和波洛茨克而进行的艰苦战斗，在此阶段兵力缩减至5000人。1944年7月，在准备巴尔干攻势时，指挥官I.I.奇诺夫被狙击手击毙，副官也严重受伤。</w:t>
      </w:r>
    </w:p>
    <w:p>
      <w:r>
        <w:t>1945年2月，该师被编入第119步兵军、第1突击集团军，并在战役结束时包围了轴心国部队困守的库尔兰半岛包围圈。</w:t>
      </w:r>
    </w:p>
    <w:p>
      <w:r>
        <w:t>该师荣获红旗勋章，并获得“内夫尔”荣誉称号。</w:t>
      </w:r>
    </w:p>
    <w:p>
      <w:pPr>
        <w:pStyle w:val="Heading2"/>
      </w:pPr>
      <w:r>
        <w:t>171st Rifle Division</w:t>
      </w:r>
    </w:p>
    <w:p>
      <w:r>
        <w:t>第171苏联步兵师成立于1939年，在乌拉尔军区组建，并被分配给第34步兵军，第19集团军，最高统帅部预备队（RVGK）。</w:t>
      </w:r>
    </w:p>
    <w:p>
      <w:r>
        <w:t>战争开始时，该师接近80% s实力，但支援服务和重型装备运输不足。1941年7月，该师被分配到重建的第27步兵军，第37集团军，西南方面军，并于1941年9月在基辅包围圈中完全被消灭。</w:t>
      </w:r>
    </w:p>
    <w:p>
      <w:r>
        <w:t>该师于1942年初第二次组建，在乌拉尔军区基于正在组建的第440步兵师。1943年4月，它被分配给西北方面军的第34集团军。该师参加了德米扬斯克战役，并在巴格拉季昂行动、柏林战役中作战，最终于战争末期被分配到第一白俄罗斯方面军的第3突击集团军。</w:t>
      </w:r>
    </w:p>
    <w:p>
      <w:r>
        <w:t>该师荣获红旗勋章、库图佐夫勋章以及“IDRITSKAYA”和“BERLIN”的荣誉称号。</w:t>
      </w:r>
    </w:p>
    <w:p>
      <w:r>
        <w:t>尼格尔·阿斯基，《巴巴罗萨行动》，第三卷B</w:t>
      </w:r>
    </w:p>
    <w:p>
      <w:r>
        <w:t>约翰·汤姆林森提供</w:t>
      </w:r>
    </w:p>
    <w:p>
      <w:pPr>
        <w:pStyle w:val="Heading2"/>
      </w:pPr>
      <w:r>
        <w:t>1st Tank Division</w:t>
      </w:r>
    </w:p>
    <w:p>
      <w:r>
        <w:t>第1坦克师成立于1940年，驻扎在白海附近的堪达拉克沙。战争开始时，该师接近满编状态，甚至装备了一些T-34和KV坦克，并被分配给第一机械化军、列宁格勒军区。7月，该师南下防御列宁格勒，在那里遭受了重大伤亡。其第二坦克团于8月解散重组为坦克营，其余部队则在1941年9月解散重组为第123坦克旅等单位。</w:t>
      </w:r>
    </w:p>
    <w:p>
      <w:r>
        <w:t>尼格尔·阿斯基，《巴巴罗萨行动》，第三卷A</w:t>
      </w:r>
    </w:p>
    <w:p>
      <w:r>
        <w:t>约翰·汤姆林森提供</w:t>
      </w:r>
    </w:p>
    <w:p>
      <w:pPr>
        <w:pStyle w:val="Heading2"/>
      </w:pPr>
      <w:r>
        <w:t>198th Mechanized Division</w:t>
      </w:r>
    </w:p>
    <w:p>
      <w:r>
        <w:t>第198机械化师于1941年3月开始组建，并被分配到列宁格勒军区的第10机械化军。战争初期，该师兵力严重不足且不适合作战。因此它被置于预备状态，隶属于第23集团军，部分部队被调往其他单位。该师在1941年9月解散，人员用于组建第198步兵师。</w:t>
      </w:r>
    </w:p>
    <w:p>
      <w:r>
        <w:t>尼格尔·阿斯基，《巴巴罗萨行动》，第三卷A</w:t>
      </w:r>
    </w:p>
    <w:p>
      <w:r>
        <w:t>约翰·汤姆林森提供</w:t>
      </w:r>
    </w:p>
    <w:p>
      <w:pPr>
        <w:pStyle w:val="Heading2"/>
      </w:pPr>
      <w:r>
        <w:t>115th Rifle Division</w:t>
      </w:r>
    </w:p>
    <w:p>
      <w:r>
        <w:t>第115步兵师成立于1940年，在高加索山脉附近的纳尔奇克。巴巴罗萨行动开始时，该师接近满编，并被分配给第19步兵军、第23集团军、列宁格勒军区。</w:t>
      </w:r>
    </w:p>
    <w:p>
      <w:r>
        <w:t>该师参与了卡累利阿地峡和列宁格勒的防御工作。到1941年11月，该师被分配给了涅瓦作战群。</w:t>
      </w:r>
    </w:p>
    <w:p>
      <w:r>
        <w:t>在1942/43年间，该师被分配给沃尔霍夫方面军，并沿着波罗的海一路战斗至东普鲁士。战争结束时，该师隶属于第43集团军、第3白俄罗斯方面军。</w:t>
      </w:r>
    </w:p>
    <w:p>
      <w:r>
        <w:t>内格尔·阿斯基，《巴巴罗萨行动》第三卷A</w:t>
      </w:r>
    </w:p>
    <w:p>
      <w:r>
        <w:t>约翰·汤姆林森提供</w:t>
      </w:r>
    </w:p>
    <w:p>
      <w:pPr>
        <w:pStyle w:val="Heading1"/>
      </w:pPr>
      <w:r>
        <w:t>航空队</w:t>
      </w:r>
    </w:p>
    <w:p>
      <w:pPr>
        <w:pStyle w:val="Heading2"/>
      </w:pPr>
      <w:r>
        <w:t>I./JG 1;II./JG 1;III./JG 1;IV./JG 1;Stab/JG 1</w:t>
      </w:r>
    </w:p>
    <w:p>
      <w:r>
        <w:t>JG 1（第1战斗机联队）是德国空军在第二次世界大战期间使用Bf 109和Fw 190战斗机的战斗机单位，活跃时间为1940年至1944年。该单位名称中的“Jagd”意为“狩猎”，而“Geschwader”则指“联队”。第1战斗机联队于1939年5月在东普鲁士成立，是德国空军扩张计划中最早建立的单位之一。</w:t>
      </w:r>
    </w:p>
    <w:p>
      <w:r>
        <w:t>从1940年至1942年，JG 1主要在西线和被占领的北欧地区执行任务。战争初期，该联队遭遇的抵抗很少，除了偶尔遇到英国皇家空军（RAF）的小规模行动外，几乎没有参与大规模空战。</w:t>
      </w:r>
    </w:p>
    <w:p>
      <w:r>
        <w:t>从1942年末开始，JG 1的任务转变为保卫德国本土。诺曼底登陆后，JG 1的部分兵力被调往法国，并承担支援国防军陆军的空中任务以及防空职责。在“博登platte”行动中，JG 1的实力受到严重削弱。</w:t>
      </w:r>
    </w:p>
    <w:p>
      <w:r>
        <w:t>接近战争结束时，该联队解散，剩余飞行员和飞机重新编组。这些单位残余的部分最终向盟军投降。</w:t>
      </w:r>
    </w:p>
    <w:p>
      <w:r>
        <w:t>JG 1是第一个尝试对美国陆军航空部队重型轰炸机编队进行“空中轰炸”的单位，并且也是唯一装备Heinkel He 162喷气式战斗机的单位。</w:t>
      </w:r>
    </w:p>
    <w:p>
      <w:r>
        <w:t>1944年，为了纪念该联队已故指挥官Oberst Walter Oesau（击落70架飞机），在其名称后加上了“Oesau”字样。</w:t>
      </w:r>
    </w:p>
    <w:p>
      <w:r>
        <w:t>JG 1在战争期间宣称击落敌机约700架。</w:t>
      </w:r>
    </w:p>
    <w:p>
      <w:pPr>
        <w:pStyle w:val="Heading1"/>
      </w:pPr>
      <w:r>
        <w:t>飞机</w:t>
      </w:r>
    </w:p>
    <w:p>
      <w:pPr>
        <w:pStyle w:val="Heading2"/>
      </w:pPr>
      <w:r>
        <w:t>Bf 109*</w:t>
      </w:r>
    </w:p>
    <w:p>
      <w:r>
        <w:t>梅塞施密特Bf 109战斗机，通常被称为Me 109（主要是盟军飞行员和甚至德国王牌飞行员自己这样称呼，尽管这不是官方的德国防空名称），是德国在二战期间设计的一款战斗机。该型号由Willy Messerschmitt 和 Robert Lusser 在20世纪30年代早期至中期设计完成。Bf 109 的命名是由德国航空部指定的，代表了开发公司巴伐利亚飞机制造厂（工程师Messerschmitt 领导该公司进行飞机研发）以及一个相当随意的数字。它是当时首批真正现代战斗机之一，具有全金属单体结构、封闭式座舱和可收放起落架等特征。它装备了一台液冷倒V12航空发动机。</w:t>
      </w:r>
    </w:p>
    <w:p>
      <w:r>
        <w:t>梅塞施密特Bf 109首次在西班牙内战期间投入实战，并一直服役到二战结束，直至喷气机时代来临。在这段时间里，它是德国空军战斗机部队的主力机型。从1941年底开始，性能更优的福克-武尔夫Fw 190逐渐取代了Bf 109。</w:t>
      </w:r>
    </w:p>
    <w:p>
      <w:r>
        <w:t>最初被设计为拦截机，后来的型号则发展成为能够执行多种任务的飞机，包括护航轰炸机、战斗机轰炸机、昼间/夜间/全天候战斗机、对地攻击机以及侦察机。在二战期间，该机型被多个国家采购并使用，并且战后还继续服役于多个其他国家多年。梅塞施密特Bf 109是历史上产量最大的战斗机之一，从1936年到1945年4月共生产了33,984架。</w:t>
      </w:r>
    </w:p>
    <w:p>
      <w:pPr>
        <w:pStyle w:val="Heading1"/>
      </w:pPr>
      <w:r>
        <w:t>将领</w:t>
      </w:r>
    </w:p>
    <w:p>
      <w:pPr>
        <w:pStyle w:val="Heading2"/>
      </w:pPr>
      <w:r>
        <w:t>Franz Halder</w:t>
      </w:r>
    </w:p>
    <w:p>
      <w:r>
        <w:t>弗兰茨·哈尔德（1884年6月30日—1972年4月2日）是德国的一位将军，从1938年至1942年9月担任陆军总司令部总参谋长。由于与阿道夫·希特勒频繁发生分歧，他在1942年被解职。直到1941年12月，哈尔德的职位仍然相当于第一次世界大战期间德国帝国军队中的总参谋长一职，这是当时德国军队中最高的军事职务。哈尔德担任陆军总司令部总参谋长时期的日记成为许多作者撰写有关阿道夫·希特勒、第二次世界大战和纳粹党的书籍的重要资料来源。在威廉·夏伊勒的《第三帝国的兴亡》一书中，哈尔德的日记被引用了数百次。</w:t>
      </w:r>
    </w:p>
    <w:p>
      <w:pPr>
        <w:pStyle w:val="Heading2"/>
      </w:pPr>
      <w:r>
        <w:t>Boris Shaposhnikov</w:t>
      </w:r>
    </w:p>
    <w:p>
      <w:r>
        <w:t>夏泊尼科夫出生于乌拉尔地区的车里雅宾斯克附近的捷洛亚乌斯特。他是奥伦堡哥萨克的后代。他于1901年加入俄罗斯帝国军队，并在1910年毕业于尼古拉总参谋部学院，在第一次世界大战期间，他在高加索掷弹兵师中晋升为上校。</w:t>
      </w:r>
    </w:p>
    <w:p>
      <w:r>
        <w:t>1917年，对于他这样级别的军官来说非常罕见的是，夏泊尼科夫支持了俄国革命，并于1918年加入红军。</w:t>
      </w:r>
    </w:p>
    <w:p>
      <w:r>
        <w:t>夏泊尼科夫是少数拥有正规军事训练的红军指挥官之一，在1921年加入了总参谋部，并在那里工作到1925年，当时他被任命为列宁格勒军区司令。从1928年到1932年，他先后担任了莫斯科军区和普里沃尔日斯基军区的指挥官。在1932年，他被任命为红军弗鲁涅洛夫军事学院院长，在1935年又回到列宁格勒地区任司令。1937年，他接替亚历山大·伊利亚奇·叶戈罗夫担任总参谋长，后者是托洛茨基反苏军事组织案秘密审判的受害者之一，斯大林对红军的大清洗行动中的一员。在1940年，夏泊尼科夫被任命为苏联元帅。</w:t>
      </w:r>
    </w:p>
    <w:p>
      <w:r>
        <w:t>夏泊尼科夫计划了1940年的芬兰入侵。冬季战争并没有成为苏联方面所期望的成功，并且夏泊尼科夫于1940年8月因健康原因辞去了总参谋长的职务。</w:t>
      </w:r>
    </w:p>
    <w:p>
      <w:r>
        <w:t>在德国入侵时，他被重新任命为总参谋长（直到1942年11月），同时担任副国防人民委员一职，这一职位一直保持到1943年他的职业生涯因健康问题而中断。他在弗鲁涅洛夫军事学院院长的职位上直至去世于1945年。</w:t>
      </w:r>
    </w:p>
    <w:p>
      <w:pPr>
        <w:pStyle w:val="Heading1"/>
      </w:pPr>
      <w:r>
        <w:t>地面部队</w:t>
      </w:r>
    </w:p>
    <w:p>
      <w:pPr>
        <w:pStyle w:val="Heading2"/>
      </w:pPr>
      <w:r>
        <w:t>Panzer III*</w:t>
      </w:r>
    </w:p>
    <w:p>
      <w:r>
        <w:t>三号中型坦克是德国在第二次世界大战最初两年半里的主要战斗坦克，直到1942年3月四号坦克Ausf F2出现后才开始失去这一地位。在此之前，三号坦克是唯一一种装备有专门用于穿透敌方装甲的火炮的德国设计坦克。</w:t>
      </w:r>
    </w:p>
    <w:p>
      <w:r>
        <w:t>三号坦克H型与后期生产的G型相似，拥有相同的加宽履带和50毫米火炮。在车体正面、背面以及前部上部结构附加了额外的30毫米装甲板。在被J型取代之前，不到原订单的一半数量得以生产。</w:t>
      </w:r>
    </w:p>
    <w:p>
      <w:pPr>
        <w:pStyle w:val="Heading2"/>
      </w:pPr>
      <w:r>
        <w:t>KV-1*</w:t>
      </w:r>
    </w:p>
    <w:p>
      <w:r>
        <w:t>克里门特·伏罗希洛夫（KV）重型坦克是苏联在二战期间用于红军的一系列以苏联国防委员兼政治家克里门特·伏罗希洛夫命名的重型坦克。KV系列坦克以其极厚的装甲而闻名，尤其是在德国入侵初期阶段，特别是第一年。它们几乎对德军早期装备的3.7厘米KwK 36和类似火炮、短管7.5厘米KwK 37（分别安装在早期三号坦克和四号坦克上）具有免疫性。直到德国开发出更有效的武器之前，KV-1重型坦克几乎不受任何德军武器的威胁，除了88毫米高射炮以外。即使如此，KV-1倾斜且加固的前装甲和炮塔仍使一些来自88毫米高射炮的射击弹跳开。</w:t>
      </w:r>
    </w:p>
    <w:p>
      <w:r>
        <w:t>巴巴罗萨行动（德国入侵苏联）之前，在当时苏联服役的超过2.2万辆坦克中，大约有500辆是KV-1型。当KV-1出现时，它超过了当时世界上唯一其他在役重型坦克——法国夏尔B1坦克。然而最终发现生产昂贵的KV系列坦克意义不大，因为T-34中型坦克在所有实际方面表现得更好（或至少同样好）。后来在战争期间，KV系列成为IS（IS - 约瑟夫·斯大林）系列坦克发展的基础。</w:t>
      </w:r>
    </w:p>
    <w:p>
      <w:pPr>
        <w:pStyle w:val="Heading1"/>
      </w:pPr>
      <w:r>
        <w:t>编组</w:t>
      </w:r>
    </w:p>
    <w:p>
      <w:pPr>
        <w:pStyle w:val="Heading2"/>
      </w:pPr>
      <w:r>
        <w:t>OKH</w:t>
      </w:r>
    </w:p>
    <w:p>
      <w:r>
        <w:t>陆军最高统帅部（Oberkommando des Heeres，OKH）是德国陆军的最高指挥机构。它于1935年成立，是阿道夫·希特勒重整第三帝国军备的一部分。其指挥官拥有“陆军总司令”（Oberbefehlshaber des Heeres）的头衔。自1938年起，OKH 与空军最高统帅部（Oberkommando der Luftwaffe，OKL）、海军最高统帅部（Oberkommando der Marine，OKM）一并正式隶属于国防军最高统帅部（Oberkommando der Wehrmacht，OKW），后者统辖除武装党卫队（Waffen-SS）以外的全部武装力量。战争期间，OKH 负责各集团军与集团军群的战略筹划，其总参谋部（General Staff）则处理作战事务。每个德国集团军还设有集团军司令部（Armeeoberkommando，AOK）。在1941年12月德军于莫斯科城下受挫之前，OKH 及其参谋部实际上是德国战争筹划中最重要的机构；此后，这一地位由国防军最高统帅部（OKW）接替。</w:t>
      </w:r>
    </w:p>
    <w:p>
      <w:pPr>
        <w:pStyle w:val="Heading2"/>
      </w:pPr>
      <w:r>
        <w:t>STAVKA</w:t>
      </w:r>
    </w:p>
    <w:p>
      <w:r>
        <w:t>第二次世界大战期间苏联武装力量的最高统帅部（Stavka），即“苏联武装力量最高司令部”（Stavka Glavnogo Komandovaniya）的司令部，于1941年6月23日根据约瑟夫·斯大林签署的绝密法令成立。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